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Object Inventory — WTT Ranking Engine (Azure SQL Prototype)</w:t>
      </w:r>
    </w:p>
    <w:p>
      <w:pPr>
        <w:spacing w:after="160"/>
      </w:pPr>
      <w:r>
        <w:rPr>
          <w:b w:val="0"/>
        </w:rPr>
        <w:t>This document catalogs every database object built for the Azure SQL migration of the WTT Ranking Engine prototype: every table (</w:t>
      </w:r>
      <w:r>
        <w:rPr>
          <w:rFonts w:ascii="Consolas" w:hAnsi="Consolas"/>
          <w:sz w:val="20"/>
        </w:rPr>
        <w:t>db/schema_mssql.sql</w:t>
      </w:r>
      <w:r>
        <w:rPr>
          <w:b w:val="0"/>
        </w:rPr>
        <w:t>), view (</w:t>
      </w:r>
      <w:r>
        <w:rPr>
          <w:rFonts w:ascii="Consolas" w:hAnsi="Consolas"/>
          <w:sz w:val="20"/>
        </w:rPr>
        <w:t>db/views_mssql.sql</w:t>
      </w:r>
      <w:r>
        <w:rPr>
          <w:b w:val="0"/>
        </w:rPr>
        <w:t>), the table-valued type and inline function (</w:t>
      </w:r>
      <w:r>
        <w:rPr>
          <w:rFonts w:ascii="Consolas" w:hAnsi="Consolas"/>
          <w:sz w:val="20"/>
        </w:rPr>
        <w:t>db/procedures/types/</w:t>
      </w:r>
      <w:r>
        <w:rPr>
          <w:b w:val="0"/>
        </w:rPr>
        <w:t>), and every stored procedure (</w:t>
      </w:r>
      <w:r>
        <w:rPr>
          <w:rFonts w:ascii="Consolas" w:hAnsi="Consolas"/>
          <w:sz w:val="20"/>
        </w:rPr>
        <w:t>db/procedures/{steps,master,import,validation,admin}/*.sql</w:t>
      </w:r>
      <w:r>
        <w:rPr>
          <w:b w:val="0"/>
        </w:rPr>
        <w:t xml:space="preserve">). For each object: its purpose, its full current SQL, and its correspondence to the </w:t>
      </w:r>
      <w:r>
        <w:rPr>
          <w:b/>
        </w:rPr>
        <w:t>original legacy SQL Server system</w:t>
      </w:r>
      <w:r>
        <w:rPr>
          <w:b w:val="0"/>
        </w:rPr>
        <w:t xml:space="preserve"> (</w:t>
      </w:r>
      <w:r>
        <w:rPr>
          <w:rFonts w:ascii="Consolas" w:hAnsi="Consolas"/>
          <w:sz w:val="20"/>
        </w:rPr>
        <w:t>C:\vatsan\ranking\RANKINGS2026\SPS\*.sql</w:t>
      </w:r>
      <w:r>
        <w:rPr>
          <w:b w:val="0"/>
        </w:rPr>
        <w:t xml:space="preserve"> for stored procedures, </w:t>
      </w:r>
      <w:r>
        <w:rPr>
          <w:rFonts w:ascii="Consolas" w:hAnsi="Consolas"/>
          <w:sz w:val="20"/>
        </w:rPr>
        <w:t>...\views\*.sql</w:t>
      </w:r>
      <w:r>
        <w:rPr>
          <w:b w:val="0"/>
        </w:rPr>
        <w:t xml:space="preserve"> for views, and </w:t>
      </w:r>
      <w:r>
        <w:rPr>
          <w:rFonts w:ascii="Consolas" w:hAnsi="Consolas"/>
          <w:sz w:val="20"/>
        </w:rPr>
        <w:t>...\data\*.csv</w:t>
      </w:r>
      <w:r>
        <w:rPr>
          <w:b w:val="0"/>
        </w:rPr>
        <w:t xml:space="preserve"> for table structure, since the legacy system's table DDL was never exported — only data extracts and the stored procedures that reference its columns).</w:t>
      </w:r>
    </w:p>
    <w:p>
      <w:pPr>
        <w:spacing w:after="40"/>
      </w:pPr>
      <w:r>
        <w:rPr>
          <w:b w:val="0"/>
        </w:rPr>
        <w:t>Three legacy-correspondence categories are used throughout:</w:t>
      </w:r>
    </w:p>
    <w:p>
      <w:pPr>
        <w:pStyle w:val="ListBullet"/>
        <w:spacing w:after="120"/>
      </w:pPr>
      <w:r>
        <w:rPr>
          <w:b/>
        </w:rPr>
        <w:t>Direct/near-direct port</w:t>
      </w:r>
      <w:r>
        <w:rPr>
          <w:b w:val="0"/>
        </w:rPr>
        <w:t xml:space="preserve"> — a specific legacy object was read and compared line-by-line; concrete differences are listed.</w:t>
      </w:r>
    </w:p>
    <w:p>
      <w:pPr>
        <w:pStyle w:val="ListBullet"/>
        <w:spacing w:after="120"/>
      </w:pPr>
      <w:r>
        <w:rPr>
          <w:b/>
        </w:rPr>
        <w:t>NEW — no legacy equivalent</w:t>
      </w:r>
      <w:r>
        <w:rPr>
          <w:b w:val="0"/>
        </w:rPr>
        <w:t xml:space="preserve"> — this object was designed fresh for this architecture (RBAC, audit/orchestration views, the master procedures' return-contract helpers, demo reset).</w:t>
      </w:r>
    </w:p>
    <w:p>
      <w:pPr>
        <w:pStyle w:val="ListBullet"/>
        <w:spacing w:after="120"/>
      </w:pPr>
      <w:r>
        <w:rPr>
          <w:b/>
        </w:rPr>
        <w:t>Reimplemented with no single legacy source</w:t>
      </w:r>
      <w:r>
        <w:rPr>
          <w:b w:val="0"/>
        </w:rPr>
        <w:t xml:space="preserve"> — the object replaces legacy functionality whose implementation was not available to port (e.g. the points-derivation TVF </w:t>
      </w:r>
      <w:r>
        <w:rPr>
          <w:rFonts w:ascii="Consolas" w:hAnsi="Consolas"/>
          <w:sz w:val="20"/>
        </w:rPr>
        <w:t>ufnGetEventResultsForRanking_stat</w:t>
      </w:r>
      <w:r>
        <w:rPr>
          <w:b w:val="0"/>
        </w:rPr>
        <w:t>, whose body is not in the exported source) or that was added as new functionality during this project (the manual-modifications stage).</w:t>
      </w:r>
    </w:p>
    <w:p>
      <w:pPr>
        <w:spacing w:after="160"/>
      </w:pPr>
      <w:r>
        <w:rPr>
          <w:b w:val="0"/>
        </w:rPr>
        <w:t xml:space="preserve">Every "changes" bullet list below is grounded in an actual read of the corresponding legacy </w:t>
      </w:r>
      <w:r>
        <w:rPr>
          <w:rFonts w:ascii="Consolas" w:hAnsi="Consolas"/>
          <w:sz w:val="20"/>
        </w:rPr>
        <w:t>.sql</w:t>
      </w:r>
      <w:r>
        <w:rPr>
          <w:b w:val="0"/>
        </w:rPr>
        <w:t xml:space="preserve"> file — not inferred generically — except where a table has no legacy DDL to read, in which case the correspondence is reasoned from the matching legacy CSV's columns and from the general type-mapping conventions documented inline in </w:t>
      </w:r>
      <w:r>
        <w:rPr>
          <w:rFonts w:ascii="Consolas" w:hAnsi="Consolas"/>
          <w:sz w:val="20"/>
        </w:rPr>
        <w:t>db/schema_mssql.sql</w:t>
      </w:r>
      <w:r>
        <w:rPr>
          <w:b w:val="0"/>
        </w:rPr>
        <w:t>.</w:t>
      </w:r>
    </w:p>
    <w:p>
      <w:pPr>
        <w:pStyle w:val="Heading1"/>
      </w:pPr>
      <w:r>
        <w:t>Part 1 — Tables (`db/schema_mssql.sql`)</w:t>
      </w:r>
    </w:p>
    <w:p>
      <w:pPr>
        <w:spacing w:after="160"/>
      </w:pPr>
      <w:r>
        <w:rPr>
          <w:b w:val="0"/>
        </w:rPr>
        <w:t xml:space="preserve">The legacy system has no exported </w:t>
      </w:r>
      <w:r>
        <w:rPr>
          <w:rFonts w:ascii="Consolas" w:hAnsi="Consolas"/>
          <w:sz w:val="20"/>
        </w:rPr>
        <w:t>CREATE TABLE</w:t>
      </w:r>
      <w:r>
        <w:rPr>
          <w:b w:val="0"/>
        </w:rPr>
        <w:t xml:space="preserve"> scripts — only CSV data extracts and the ~183 stored procedures that reference legacy table columns. Every table below therefore states its legacy correspondence as reasoned from the matching CSV columns and/or SP references, plus the type-mapping rules applied uniformly across the whole schema:</w:t>
      </w:r>
    </w:p>
    <w:p>
      <w:pPr>
        <w:pStyle w:val="ListBullet"/>
        <w:spacing w:after="120"/>
      </w:pPr>
      <w:r>
        <w:rPr>
          <w:rFonts w:ascii="Consolas" w:hAnsi="Consolas"/>
          <w:sz w:val="20"/>
        </w:rPr>
        <w:t>INTEGER PRIMARY KEY AUTOINCREMENT</w:t>
      </w:r>
      <w:r>
        <w:rPr>
          <w:b w:val="0"/>
        </w:rPr>
        <w:t xml:space="preserve">-style legacy identity columns → </w:t>
      </w:r>
      <w:r>
        <w:rPr>
          <w:rFonts w:ascii="Consolas" w:hAnsi="Consolas"/>
          <w:sz w:val="20"/>
        </w:rPr>
        <w:t>INT IDENTITY(1,1)</w:t>
      </w:r>
    </w:p>
    <w:p>
      <w:pPr>
        <w:pStyle w:val="ListBullet"/>
        <w:spacing w:after="120"/>
      </w:pPr>
      <w:r>
        <w:rPr>
          <w:b w:val="0"/>
        </w:rPr>
        <w:t xml:space="preserve">Points columns (legacy </w:t>
      </w:r>
      <w:r>
        <w:rPr>
          <w:rFonts w:ascii="Consolas" w:hAnsi="Consolas"/>
          <w:sz w:val="20"/>
        </w:rPr>
        <w:t>FLOAT</w:t>
      </w:r>
      <w:r>
        <w:rPr>
          <w:b w:val="0"/>
        </w:rPr>
        <w:t>/</w:t>
      </w:r>
      <w:r>
        <w:rPr>
          <w:rFonts w:ascii="Consolas" w:hAnsi="Consolas"/>
          <w:sz w:val="20"/>
        </w:rPr>
        <w:t>REAL</w:t>
      </w:r>
      <w:r>
        <w:rPr>
          <w:b w:val="0"/>
        </w:rPr>
        <w:t xml:space="preserve">) → </w:t>
      </w:r>
      <w:r>
        <w:rPr>
          <w:b/>
        </w:rPr>
        <w:t>`DECIMAL(10,2)`</w:t>
      </w:r>
      <w:r>
        <w:rPr>
          <w:b w:val="0"/>
        </w:rPr>
        <w:t xml:space="preserve">, not </w:t>
      </w:r>
      <w:r>
        <w:rPr>
          <w:rFonts w:ascii="Consolas" w:hAnsi="Consolas"/>
          <w:sz w:val="20"/>
        </w:rPr>
        <w:t>FLOAT</w:t>
      </w:r>
      <w:r>
        <w:rPr>
          <w:b w:val="0"/>
        </w:rPr>
        <w:t xml:space="preserve"> — so the points-reconciliation validation check (</w:t>
      </w:r>
      <w:r>
        <w:rPr>
          <w:rFonts w:ascii="Consolas" w:hAnsi="Consolas"/>
          <w:sz w:val="20"/>
        </w:rPr>
        <w:t>sp_ValidatePointsPositionMismatch</w:t>
      </w:r>
      <w:r>
        <w:rPr>
          <w:b w:val="0"/>
        </w:rPr>
        <w:t xml:space="preserve">) can use an </w:t>
      </w:r>
      <w:r>
        <w:rPr>
          <w:b/>
        </w:rPr>
        <w:t>exact</w:t>
      </w:r>
      <w:r>
        <w:rPr>
          <w:b w:val="0"/>
        </w:rPr>
        <w:t xml:space="preserve"> </w:t>
      </w:r>
      <w:r>
        <w:rPr>
          <w:rFonts w:ascii="Consolas" w:hAnsi="Consolas"/>
          <w:sz w:val="20"/>
        </w:rPr>
        <w:t>&lt;&gt;</w:t>
      </w:r>
      <w:r>
        <w:rPr>
          <w:b w:val="0"/>
        </w:rPr>
        <w:t xml:space="preserve"> comparison instead of a float-tolerance workaround</w:t>
      </w:r>
    </w:p>
    <w:p>
      <w:pPr>
        <w:pStyle w:val="ListBullet"/>
        <w:spacing w:after="120"/>
      </w:pPr>
      <w:r>
        <w:rPr>
          <w:b w:val="0"/>
        </w:rPr>
        <w:t xml:space="preserve">Boolean </w:t>
      </w:r>
      <w:r>
        <w:rPr>
          <w:rFonts w:ascii="Consolas" w:hAnsi="Consolas"/>
          <w:sz w:val="20"/>
        </w:rPr>
        <w:t>INT</w:t>
      </w:r>
      <w:r>
        <w:rPr>
          <w:b w:val="0"/>
        </w:rPr>
        <w:t xml:space="preserve"> flag columns (</w:t>
      </w:r>
      <w:r>
        <w:rPr>
          <w:rFonts w:ascii="Consolas" w:hAnsi="Consolas"/>
          <w:sz w:val="20"/>
        </w:rPr>
        <w:t>IsRetired</w:t>
      </w:r>
      <w:r>
        <w:rPr>
          <w:b w:val="0"/>
        </w:rPr>
        <w:t xml:space="preserve">, </w:t>
      </w:r>
      <w:r>
        <w:rPr>
          <w:rFonts w:ascii="Consolas" w:hAnsi="Consolas"/>
          <w:sz w:val="20"/>
        </w:rPr>
        <w:t>Active</w:t>
      </w:r>
      <w:r>
        <w:rPr>
          <w:b w:val="0"/>
        </w:rPr>
        <w:t xml:space="preserve">, </w:t>
      </w:r>
      <w:r>
        <w:rPr>
          <w:rFonts w:ascii="Consolas" w:hAnsi="Consolas"/>
          <w:sz w:val="20"/>
        </w:rPr>
        <w:t>ZeroPointPenalty</w:t>
      </w:r>
      <w:r>
        <w:rPr>
          <w:b w:val="0"/>
        </w:rPr>
        <w:t xml:space="preserve">, </w:t>
      </w:r>
      <w:r>
        <w:rPr>
          <w:rFonts w:ascii="Consolas" w:hAnsi="Consolas"/>
          <w:sz w:val="20"/>
        </w:rPr>
        <w:t>BestResultNoSENYOU</w:t>
      </w:r>
      <w:r>
        <w:rPr>
          <w:b w:val="0"/>
        </w:rPr>
        <w:t xml:space="preserve">, </w:t>
      </w:r>
      <w:r>
        <w:rPr>
          <w:rFonts w:ascii="Consolas" w:hAnsi="Consolas"/>
          <w:sz w:val="20"/>
        </w:rPr>
        <w:t>CurrentActive</w:t>
      </w:r>
      <w:r>
        <w:rPr>
          <w:b w:val="0"/>
        </w:rPr>
        <w:t xml:space="preserve">, etc.) → </w:t>
      </w:r>
      <w:r>
        <w:rPr>
          <w:b/>
        </w:rPr>
        <w:t>`BIT`</w:t>
      </w:r>
    </w:p>
    <w:p>
      <w:pPr>
        <w:pStyle w:val="ListBullet"/>
        <w:spacing w:after="120"/>
      </w:pPr>
      <w:r>
        <w:rPr>
          <w:b w:val="0"/>
        </w:rPr>
        <w:t xml:space="preserve">Free-text legacy timestamp columns → </w:t>
      </w:r>
      <w:r>
        <w:rPr>
          <w:rFonts w:ascii="Consolas" w:hAnsi="Consolas"/>
          <w:sz w:val="20"/>
        </w:rPr>
        <w:t>DATETIME2(3)</w:t>
      </w:r>
      <w:r>
        <w:rPr>
          <w:b w:val="0"/>
        </w:rPr>
        <w:t xml:space="preserve">, computed server-side via </w:t>
      </w:r>
      <w:r>
        <w:rPr>
          <w:rFonts w:ascii="Consolas" w:hAnsi="Consolas"/>
          <w:sz w:val="20"/>
        </w:rPr>
        <w:t>SYSUTCDATETIME()</w:t>
      </w:r>
      <w:r>
        <w:rPr>
          <w:b w:val="0"/>
        </w:rPr>
        <w:t xml:space="preserve"> inside the writing procedure, never passed in from the application</w:t>
      </w:r>
    </w:p>
    <w:p>
      <w:r>
        <w:br w:type="page"/>
      </w:r>
    </w:p>
    <w:p>
      <w:pPr>
        <w:pStyle w:val="Heading2"/>
      </w:pPr>
      <w:r>
        <w:t>ranking_run (TABLE)</w:t>
      </w:r>
    </w:p>
    <w:p>
      <w:pPr>
        <w:spacing w:after="160"/>
      </w:pPr>
      <w:r>
        <w:rPr>
          <w:b/>
        </w:rPr>
        <w:t xml:space="preserve">Purpose: </w:t>
      </w:r>
      <w:r>
        <w:rPr>
          <w:b w:val="0"/>
        </w:rPr>
        <w:t>The audit/orchestration root — one row per Senior or Youth calculation attempt, tracking its status (</w:t>
      </w:r>
      <w:r>
        <w:rPr>
          <w:rFonts w:ascii="Consolas" w:hAnsi="Consolas"/>
          <w:sz w:val="20"/>
        </w:rPr>
        <w:t>PENDING</w:t>
      </w:r>
      <w:r>
        <w:rPr>
          <w:b w:val="0"/>
        </w:rPr>
        <w:t>/</w:t>
      </w:r>
      <w:r>
        <w:rPr>
          <w:rFonts w:ascii="Consolas" w:hAnsi="Consolas"/>
          <w:sz w:val="20"/>
        </w:rPr>
        <w:t>RUNNING</w:t>
      </w:r>
      <w:r>
        <w:rPr>
          <w:b w:val="0"/>
        </w:rPr>
        <w:t>/</w:t>
      </w:r>
      <w:r>
        <w:rPr>
          <w:rFonts w:ascii="Consolas" w:hAnsi="Consolas"/>
          <w:sz w:val="20"/>
        </w:rPr>
        <w:t>SUCCEEDED</w:t>
      </w:r>
      <w:r>
        <w:rPr>
          <w:b w:val="0"/>
        </w:rPr>
        <w:t>/</w:t>
      </w:r>
      <w:r>
        <w:rPr>
          <w:rFonts w:ascii="Consolas" w:hAnsi="Consolas"/>
          <w:sz w:val="20"/>
        </w:rPr>
        <w:t>FAILED</w:t>
      </w:r>
      <w:r>
        <w:rPr>
          <w:b w:val="0"/>
        </w:rPr>
        <w:t>/</w:t>
      </w:r>
      <w:r>
        <w:rPr>
          <w:rFonts w:ascii="Consolas" w:hAnsi="Consolas"/>
          <w:sz w:val="20"/>
        </w:rPr>
        <w:t>ABORTED_DEPENDENCY</w:t>
      </w:r>
      <w:r>
        <w:rPr>
          <w:b w:val="0"/>
        </w:rPr>
        <w:t>), timing, trigger source, and which run is currently the published/active one for its period.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dbo.ranking_run (</w:t>
            </w:r>
          </w:p>
          <w:p>
            <w:pPr>
              <w:spacing w:after="0" w:before="0"/>
            </w:pPr>
            <w:r>
              <w:rPr>
                <w:rFonts w:ascii="Consolas" w:hAnsi="Consolas"/>
                <w:color w:val="202020"/>
                <w:sz w:val="17"/>
              </w:rPr>
              <w:t xml:space="preserve">    ranking_run_id        INT IDENTITY(1,1) PRIMARY KEY,</w:t>
            </w:r>
          </w:p>
          <w:p>
            <w:pPr>
              <w:spacing w:after="0" w:before="0"/>
            </w:pPr>
            <w:r>
              <w:rPr>
                <w:rFonts w:ascii="Consolas" w:hAnsi="Consolas"/>
                <w:color w:val="202020"/>
                <w:sz w:val="17"/>
              </w:rPr>
              <w:t xml:space="preserve">    organization_code     NVARCHAR(10)  NOT NULL CONSTRAINT DF_ranking_run_org DEFAULT ('WTT'),</w:t>
            </w:r>
          </w:p>
          <w:p>
            <w:pPr>
              <w:spacing w:after="0" w:before="0"/>
            </w:pPr>
            <w:r>
              <w:rPr>
                <w:rFonts w:ascii="Consolas" w:hAnsi="Consolas"/>
                <w:color w:val="202020"/>
                <w:sz w:val="17"/>
              </w:rPr>
              <w:t xml:space="preserve">    category_code         NVARCHAR(3)   NOT NULL CONSTRAINT CK_ranking_run_category CHECK (category_code IN ('SEN','YOU')),</w:t>
            </w:r>
          </w:p>
          <w:p>
            <w:pPr>
              <w:spacing w:after="0" w:before="0"/>
            </w:pPr>
            <w:r>
              <w:rPr>
                <w:rFonts w:ascii="Consolas" w:hAnsi="Consolas"/>
                <w:color w:val="202020"/>
                <w:sz w:val="17"/>
              </w:rPr>
              <w:t xml:space="preserve">    ranking_year           INT NOT NULL,</w:t>
            </w:r>
          </w:p>
          <w:p>
            <w:pPr>
              <w:spacing w:after="0" w:before="0"/>
            </w:pPr>
            <w:r>
              <w:rPr>
                <w:rFonts w:ascii="Consolas" w:hAnsi="Consolas"/>
                <w:color w:val="202020"/>
                <w:sz w:val="17"/>
              </w:rPr>
              <w:t xml:space="preserve">    ranking_month              INT NOT NULL,</w:t>
            </w:r>
          </w:p>
          <w:p>
            <w:pPr>
              <w:spacing w:after="0" w:before="0"/>
            </w:pPr>
            <w:r>
              <w:rPr>
                <w:rFonts w:ascii="Consolas" w:hAnsi="Consolas"/>
                <w:color w:val="202020"/>
                <w:sz w:val="17"/>
              </w:rPr>
              <w:t xml:space="preserve">    ranking_week                   INT NOT NULL,</w:t>
            </w:r>
          </w:p>
          <w:p>
            <w:pPr>
              <w:spacing w:after="0" w:before="0"/>
            </w:pPr>
            <w:r>
              <w:rPr>
                <w:rFonts w:ascii="Consolas" w:hAnsi="Consolas"/>
                <w:color w:val="202020"/>
                <w:sz w:val="17"/>
              </w:rPr>
              <w:t xml:space="preserve">    run_mode                          NVARCHAR(10) NOT NULL CONSTRAINT DF_ranking_run_mode DEFAULT ('normal')</w:t>
            </w:r>
          </w:p>
          <w:p>
            <w:pPr>
              <w:spacing w:after="0" w:before="0"/>
            </w:pPr>
            <w:r>
              <w:rPr>
                <w:rFonts w:ascii="Consolas" w:hAnsi="Consolas"/>
                <w:color w:val="202020"/>
                <w:sz w:val="17"/>
              </w:rPr>
              <w:t xml:space="preserve">                                          CONSTRAINT CK_ranking_run_mode CHECK (run_mode IN ('normal','testing','replay')),</w:t>
            </w:r>
          </w:p>
          <w:p>
            <w:pPr>
              <w:spacing w:after="0" w:before="0"/>
            </w:pPr>
            <w:r>
              <w:rPr>
                <w:rFonts w:ascii="Consolas" w:hAnsi="Consolas"/>
                <w:color w:val="202020"/>
                <w:sz w:val="17"/>
              </w:rPr>
              <w:t xml:space="preserve">    trigger_type                          NVARCHAR(10) NOT NULL CONSTRAINT DF_ranking_run_trigger DEFAULT ('on_demand')</w:t>
            </w:r>
          </w:p>
          <w:p>
            <w:pPr>
              <w:spacing w:after="0" w:before="0"/>
            </w:pPr>
            <w:r>
              <w:rPr>
                <w:rFonts w:ascii="Consolas" w:hAnsi="Consolas"/>
                <w:color w:val="202020"/>
                <w:sz w:val="17"/>
              </w:rPr>
              <w:t xml:space="preserve">                                              CONSTRAINT CK_ranking_run_trigger CHECK (trigger_type IN ('on_demand','scheduled')),</w:t>
            </w:r>
          </w:p>
          <w:p>
            <w:pPr>
              <w:spacing w:after="0" w:before="0"/>
            </w:pPr>
            <w:r>
              <w:rPr>
                <w:rFonts w:ascii="Consolas" w:hAnsi="Consolas"/>
                <w:color w:val="202020"/>
                <w:sz w:val="17"/>
              </w:rPr>
              <w:t xml:space="preserve">    scheduled_for                             DATETIME2(3) NULL,</w:t>
            </w:r>
          </w:p>
          <w:p>
            <w:pPr>
              <w:spacing w:after="0" w:before="0"/>
            </w:pPr>
            <w:r>
              <w:rPr>
                <w:rFonts w:ascii="Consolas" w:hAnsi="Consolas"/>
                <w:color w:val="202020"/>
                <w:sz w:val="17"/>
              </w:rPr>
              <w:t xml:space="preserve">    status                                        NVARCHAR(20) NOT NULL CONSTRAINT DF_ranking_run_status DEFAULT ('PENDING')</w:t>
            </w:r>
          </w:p>
          <w:p>
            <w:pPr>
              <w:spacing w:after="0" w:before="0"/>
            </w:pPr>
            <w:r>
              <w:rPr>
                <w:rFonts w:ascii="Consolas" w:hAnsi="Consolas"/>
                <w:color w:val="202020"/>
                <w:sz w:val="17"/>
              </w:rPr>
              <w:t xml:space="preserve">                                                    CONSTRAINT CK_ranking_run_status CHECK (status IN ('PENDING','RUNNING','SUCCEEDED','FAILED','ABORTED_DEPENDENCY')),</w:t>
            </w:r>
          </w:p>
          <w:p>
            <w:pPr>
              <w:spacing w:after="0" w:before="0"/>
            </w:pPr>
            <w:r>
              <w:rPr>
                <w:rFonts w:ascii="Consolas" w:hAnsi="Consolas"/>
                <w:color w:val="202020"/>
                <w:sz w:val="17"/>
              </w:rPr>
              <w:t xml:space="preserve">    started_at                                        DATETIME2(3) NULL,</w:t>
            </w:r>
          </w:p>
          <w:p>
            <w:pPr>
              <w:spacing w:after="0" w:before="0"/>
            </w:pPr>
            <w:r>
              <w:rPr>
                <w:rFonts w:ascii="Consolas" w:hAnsi="Consolas"/>
                <w:color w:val="202020"/>
                <w:sz w:val="17"/>
              </w:rPr>
              <w:t xml:space="preserve">    finished_at                                            DATETIME2(3) NULL,</w:t>
            </w:r>
          </w:p>
          <w:p>
            <w:pPr>
              <w:spacing w:after="0" w:before="0"/>
            </w:pPr>
            <w:r>
              <w:rPr>
                <w:rFonts w:ascii="Consolas" w:hAnsi="Consolas"/>
                <w:color w:val="202020"/>
                <w:sz w:val="17"/>
              </w:rPr>
              <w:t xml:space="preserve">    triggered_by                                              NVARCHAR(100) NOT NULL,</w:t>
            </w:r>
          </w:p>
          <w:p>
            <w:pPr>
              <w:spacing w:after="0" w:before="0"/>
            </w:pPr>
            <w:r>
              <w:rPr>
                <w:rFonts w:ascii="Consolas" w:hAnsi="Consolas"/>
                <w:color w:val="202020"/>
                <w:sz w:val="17"/>
              </w:rPr>
              <w:t xml:space="preserve">    input_snapshot_hash                                            NVARCHAR(64) NULL,</w:t>
            </w:r>
          </w:p>
          <w:p>
            <w:pPr>
              <w:spacing w:after="0" w:before="0"/>
            </w:pPr>
            <w:r>
              <w:rPr>
                <w:rFonts w:ascii="Consolas" w:hAnsi="Consolas"/>
                <w:color w:val="202020"/>
                <w:sz w:val="17"/>
              </w:rPr>
              <w:t xml:space="preserve">    current_active                                                     BIT NOT NULL CONSTRAINT DF_ranking_run_active DEFAULT (0),</w:t>
            </w:r>
          </w:p>
          <w:p>
            <w:pPr>
              <w:spacing w:after="0" w:before="0"/>
            </w:pPr>
            <w:r>
              <w:rPr>
                <w:rFonts w:ascii="Consolas" w:hAnsi="Consolas"/>
                <w:color w:val="202020"/>
                <w:sz w:val="17"/>
              </w:rPr>
              <w:t xml:space="preserve">    superseded_by_run_id                                                   INT NULL REFERENCES dbo.ranking_run(ranking_run_id),</w:t>
            </w:r>
          </w:p>
          <w:p>
            <w:pPr>
              <w:spacing w:after="0" w:before="0"/>
            </w:pPr>
            <w:r>
              <w:rPr>
                <w:rFonts w:ascii="Consolas" w:hAnsi="Consolas"/>
                <w:color w:val="202020"/>
                <w:sz w:val="17"/>
              </w:rPr>
              <w:t xml:space="preserve">    notes                                                                      NVARCHAR(MAX) NULL</w:t>
            </w:r>
          </w:p>
          <w:p>
            <w:pPr>
              <w:spacing w:after="0" w:before="0"/>
            </w:pPr>
            <w:r>
              <w:rPr>
                <w:rFonts w:ascii="Consolas" w:hAnsi="Consolas"/>
                <w:color w:val="202020"/>
                <w:sz w:val="17"/>
              </w:rPr>
              <w:t>);</w:t>
            </w:r>
          </w:p>
          <w:p>
            <w:pPr>
              <w:spacing w:after="0" w:before="0"/>
            </w:pPr>
            <w:r>
              <w:rPr>
                <w:rFonts w:ascii="Consolas" w:hAnsi="Consolas"/>
                <w:color w:val="202020"/>
                <w:sz w:val="17"/>
              </w:rPr>
              <w:t>CREATE INDEX idx_ranking_run_lookup ON dbo.ranking_run(category_code, ranking_year, ranking_month, ranking_week);</w:t>
            </w:r>
          </w:p>
          <w:p>
            <w:pPr>
              <w:spacing w:after="0" w:before="0"/>
            </w:pPr>
            <w:r>
              <w:rPr>
                <w:rFonts w:ascii="Consolas" w:hAnsi="Consolas"/>
                <w:color w:val="202020"/>
                <w:sz w:val="17"/>
              </w:rPr>
              <w:t>CREATE INDEX idx_ranking_run_status ON dbo.ranking_run(status);</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RankingRunsLog</w:t>
      </w:r>
      <w:r>
        <w:rPr>
          <w:b w:val="0"/>
          <w:color w:val="C00000"/>
        </w:rPr>
        <w:t xml:space="preserve"> (</w:t>
      </w:r>
      <w:r>
        <w:rPr>
          <w:rFonts w:ascii="Consolas" w:hAnsi="Consolas"/>
          <w:color w:val="C00000"/>
          <w:sz w:val="20"/>
        </w:rPr>
        <w:t>dbo_LogTable_RankingRunsLog.csv</w:t>
      </w:r>
      <w:r>
        <w:rPr>
          <w:b w:val="0"/>
          <w:color w:val="C00000"/>
        </w:rPr>
        <w:t xml:space="preserve"> / referenced constantly throughout </w:t>
      </w:r>
      <w:r>
        <w:rPr>
          <w:rFonts w:ascii="Consolas" w:hAnsi="Consolas"/>
          <w:color w:val="C00000"/>
          <w:sz w:val="20"/>
        </w:rPr>
        <w:t>dbo_sp_Calculate_Ranking.sql</w:t>
      </w:r>
      <w:r>
        <w:rPr>
          <w:b w:val="0"/>
          <w:color w:val="C00000"/>
        </w:rPr>
        <w:t>).</w:t>
      </w:r>
    </w:p>
    <w:p>
      <w:pPr>
        <w:pStyle w:val="ListBullet"/>
        <w:spacing w:after="120"/>
      </w:pPr>
      <w:r>
        <w:rPr>
          <w:b w:val="0"/>
          <w:color w:val="C00000"/>
        </w:rPr>
        <w:t xml:space="preserve">Legacy </w:t>
      </w:r>
      <w:r>
        <w:rPr>
          <w:rFonts w:ascii="Consolas" w:hAnsi="Consolas"/>
          <w:color w:val="C00000"/>
          <w:sz w:val="20"/>
        </w:rPr>
        <w:t>Status</w:t>
      </w:r>
      <w:r>
        <w:rPr>
          <w:b w:val="0"/>
          <w:color w:val="C00000"/>
        </w:rPr>
        <w:t xml:space="preserve"> is free text (</w:t>
      </w:r>
      <w:r>
        <w:rPr>
          <w:rFonts w:ascii="Consolas" w:hAnsi="Consolas"/>
          <w:color w:val="C00000"/>
          <w:sz w:val="20"/>
        </w:rPr>
        <w:t>'PreRequisite Validation'</w:t>
      </w:r>
      <w:r>
        <w:rPr>
          <w:b w:val="0"/>
          <w:color w:val="C00000"/>
        </w:rPr>
        <w:t xml:space="preserve">, </w:t>
      </w:r>
      <w:r>
        <w:rPr>
          <w:rFonts w:ascii="Consolas" w:hAnsi="Consolas"/>
          <w:color w:val="C00000"/>
          <w:sz w:val="20"/>
        </w:rPr>
        <w:t>'In Progress'</w:t>
      </w:r>
      <w:r>
        <w:rPr>
          <w:b w:val="0"/>
          <w:color w:val="C00000"/>
        </w:rPr>
        <w:t xml:space="preserve">, </w:t>
      </w:r>
      <w:r>
        <w:rPr>
          <w:rFonts w:ascii="Consolas" w:hAnsi="Consolas"/>
          <w:color w:val="C00000"/>
          <w:sz w:val="20"/>
        </w:rPr>
        <w:t>'Draft'</w:t>
      </w:r>
      <w:r>
        <w:rPr>
          <w:b w:val="0"/>
          <w:color w:val="C00000"/>
        </w:rPr>
        <w:t xml:space="preserve">, </w:t>
      </w:r>
      <w:r>
        <w:rPr>
          <w:rFonts w:ascii="Consolas" w:hAnsi="Consolas"/>
          <w:color w:val="C00000"/>
          <w:sz w:val="20"/>
        </w:rPr>
        <w:t>'Published'</w:t>
      </w:r>
      <w:r>
        <w:rPr>
          <w:b w:val="0"/>
          <w:color w:val="C00000"/>
        </w:rPr>
        <w:t xml:space="preserve">, </w:t>
      </w:r>
      <w:r>
        <w:rPr>
          <w:rFonts w:ascii="Consolas" w:hAnsi="Consolas"/>
          <w:color w:val="C00000"/>
          <w:sz w:val="20"/>
        </w:rPr>
        <w:t>'Deleted'</w:t>
      </w:r>
      <w:r>
        <w:rPr>
          <w:b w:val="0"/>
          <w:color w:val="C00000"/>
        </w:rPr>
        <w:t xml:space="preserve">, ad-hoc strings like </w:t>
      </w:r>
      <w:r>
        <w:rPr>
          <w:rFonts w:ascii="Consolas" w:hAnsi="Consolas"/>
          <w:color w:val="C00000"/>
          <w:sz w:val="20"/>
        </w:rPr>
        <w:t>'FAILED WITH ERROR-8'</w:t>
      </w:r>
      <w:r>
        <w:rPr>
          <w:b w:val="0"/>
          <w:color w:val="C00000"/>
        </w:rPr>
        <w:t xml:space="preserve">) with no CHECK constraint; our </w:t>
      </w:r>
      <w:r>
        <w:rPr>
          <w:rFonts w:ascii="Consolas" w:hAnsi="Consolas"/>
          <w:color w:val="C00000"/>
          <w:sz w:val="20"/>
        </w:rPr>
        <w:t>status</w:t>
      </w:r>
      <w:r>
        <w:rPr>
          <w:b w:val="0"/>
          <w:color w:val="C00000"/>
        </w:rPr>
        <w:t xml:space="preserve"> is a closed 5-value enum enforced by </w:t>
      </w:r>
      <w:r>
        <w:rPr>
          <w:rFonts w:ascii="Consolas" w:hAnsi="Consolas"/>
          <w:color w:val="C00000"/>
          <w:sz w:val="20"/>
        </w:rPr>
        <w:t>CK_ranking_run_status</w:t>
      </w:r>
      <w:r>
        <w:rPr>
          <w:b w:val="0"/>
          <w:color w:val="C00000"/>
        </w:rPr>
        <w:t>.</w:t>
      </w:r>
    </w:p>
    <w:p>
      <w:pPr>
        <w:pStyle w:val="ListBullet"/>
        <w:spacing w:after="120"/>
      </w:pPr>
      <w:r>
        <w:rPr>
          <w:b w:val="0"/>
          <w:color w:val="C00000"/>
        </w:rPr>
        <w:t xml:space="preserve">Legacy has a </w:t>
      </w:r>
      <w:r>
        <w:rPr>
          <w:b/>
          <w:color w:val="C00000"/>
        </w:rPr>
        <w:t>separate `'Deleted'`/`'Published'`/`'Draft'` workflow</w:t>
      </w:r>
      <w:r>
        <w:rPr>
          <w:b w:val="0"/>
          <w:color w:val="C00000"/>
        </w:rPr>
        <w:t xml:space="preserve"> (a run is marked </w:t>
      </w:r>
      <w:r>
        <w:rPr>
          <w:rFonts w:ascii="Consolas" w:hAnsi="Consolas"/>
          <w:color w:val="C00000"/>
          <w:sz w:val="20"/>
        </w:rPr>
        <w:t>'Draft'</w:t>
      </w:r>
      <w:r>
        <w:rPr>
          <w:b w:val="0"/>
          <w:color w:val="C00000"/>
        </w:rPr>
        <w:t xml:space="preserve"> on completion, then presumably promoted to </w:t>
      </w:r>
      <w:r>
        <w:rPr>
          <w:rFonts w:ascii="Consolas" w:hAnsi="Consolas"/>
          <w:color w:val="C00000"/>
          <w:sz w:val="20"/>
        </w:rPr>
        <w:t>'Published'</w:t>
      </w:r>
      <w:r>
        <w:rPr>
          <w:b w:val="0"/>
          <w:color w:val="C00000"/>
        </w:rPr>
        <w:t xml:space="preserve"> by a separate, unavailable </w:t>
      </w:r>
      <w:r>
        <w:rPr>
          <w:rFonts w:ascii="Consolas" w:hAnsi="Consolas"/>
          <w:color w:val="C00000"/>
          <w:sz w:val="20"/>
        </w:rPr>
        <w:t>Sp_Process_ScheduledtoPublish</w:t>
      </w:r>
      <w:r>
        <w:rPr>
          <w:b w:val="0"/>
          <w:color w:val="C00000"/>
        </w:rPr>
        <w:t xml:space="preserve"> process); our model has no separate Publish step — </w:t>
      </w:r>
      <w:r>
        <w:rPr>
          <w:rFonts w:ascii="Consolas" w:hAnsi="Consolas"/>
          <w:color w:val="C00000"/>
          <w:sz w:val="20"/>
        </w:rPr>
        <w:t>status='SUCCEEDED'</w:t>
      </w:r>
      <w:r>
        <w:rPr>
          <w:b w:val="0"/>
          <w:color w:val="C00000"/>
        </w:rPr>
        <w:t xml:space="preserve"> is immediately the terminal, visible state (see </w:t>
      </w:r>
      <w:r>
        <w:rPr>
          <w:rFonts w:ascii="Consolas" w:hAnsi="Consolas"/>
          <w:color w:val="C00000"/>
          <w:sz w:val="20"/>
        </w:rPr>
        <w:t>vw_RankingResult</w:t>
      </w:r>
      <w:r>
        <w:rPr>
          <w:b w:val="0"/>
          <w:color w:val="C00000"/>
        </w:rPr>
        <w:t>).</w:t>
      </w:r>
    </w:p>
    <w:p>
      <w:pPr>
        <w:pStyle w:val="ListBullet"/>
        <w:spacing w:after="120"/>
      </w:pPr>
      <w:r>
        <w:rPr>
          <w:b w:val="0"/>
          <w:color w:val="C00000"/>
        </w:rPr>
        <w:t xml:space="preserve">Legacy has </w:t>
      </w:r>
      <w:r>
        <w:rPr>
          <w:b/>
          <w:color w:val="C00000"/>
        </w:rPr>
        <w:t>no `FAILED`/`ABORTED_DEPENDENCY` distinction</w:t>
      </w:r>
      <w:r>
        <w:rPr>
          <w:b w:val="0"/>
          <w:color w:val="C00000"/>
        </w:rPr>
        <w:t xml:space="preserve"> — every failure is just a </w:t>
      </w:r>
      <w:r>
        <w:rPr>
          <w:rFonts w:ascii="Consolas" w:hAnsi="Consolas"/>
          <w:color w:val="C00000"/>
          <w:sz w:val="20"/>
        </w:rPr>
        <w:t>Status</w:t>
      </w:r>
      <w:r>
        <w:rPr>
          <w:b w:val="0"/>
          <w:color w:val="C00000"/>
        </w:rPr>
        <w:t xml:space="preserve"> string mutation (</w:t>
      </w:r>
      <w:r>
        <w:rPr>
          <w:rFonts w:ascii="Consolas" w:hAnsi="Consolas"/>
          <w:color w:val="C00000"/>
          <w:sz w:val="20"/>
        </w:rPr>
        <w:t>'FAILED WITH ERROR-3'</w:t>
      </w:r>
      <w:r>
        <w:rPr>
          <w:b w:val="0"/>
          <w:color w:val="C00000"/>
        </w:rPr>
        <w:t xml:space="preserve">, </w:t>
      </w:r>
      <w:r>
        <w:rPr>
          <w:rFonts w:ascii="Consolas" w:hAnsi="Consolas"/>
          <w:color w:val="C00000"/>
          <w:sz w:val="20"/>
        </w:rPr>
        <w:t>-4</w:t>
      </w:r>
      <w:r>
        <w:rPr>
          <w:b w:val="0"/>
          <w:color w:val="C00000"/>
        </w:rPr>
        <w:t xml:space="preserve">, </w:t>
      </w:r>
      <w:r>
        <w:rPr>
          <w:rFonts w:ascii="Consolas" w:hAnsi="Consolas"/>
          <w:color w:val="C00000"/>
          <w:sz w:val="20"/>
        </w:rPr>
        <w:t>-5</w:t>
      </w:r>
      <w:r>
        <w:rPr>
          <w:b w:val="0"/>
          <w:color w:val="C00000"/>
        </w:rPr>
        <w:t xml:space="preserve">, </w:t>
      </w:r>
      <w:r>
        <w:rPr>
          <w:rFonts w:ascii="Consolas" w:hAnsi="Consolas"/>
          <w:color w:val="C00000"/>
          <w:sz w:val="20"/>
        </w:rPr>
        <w:t>-7</w:t>
      </w:r>
      <w:r>
        <w:rPr>
          <w:b w:val="0"/>
          <w:color w:val="C00000"/>
        </w:rPr>
        <w:t xml:space="preserve">, </w:t>
      </w:r>
      <w:r>
        <w:rPr>
          <w:rFonts w:ascii="Consolas" w:hAnsi="Consolas"/>
          <w:color w:val="C00000"/>
          <w:sz w:val="20"/>
        </w:rPr>
        <w:t>-8</w:t>
      </w:r>
      <w:r>
        <w:rPr>
          <w:b w:val="0"/>
          <w:color w:val="C00000"/>
        </w:rPr>
        <w:t xml:space="preserve">) with no structured failure-reason column; our explicit </w:t>
      </w:r>
      <w:r>
        <w:rPr>
          <w:rFonts w:ascii="Consolas" w:hAnsi="Consolas"/>
          <w:color w:val="C00000"/>
          <w:sz w:val="20"/>
        </w:rPr>
        <w:t>ABORTED_DEPENDENCY</w:t>
      </w:r>
      <w:r>
        <w:rPr>
          <w:b w:val="0"/>
          <w:color w:val="C00000"/>
        </w:rPr>
        <w:t xml:space="preserve"> status lets the Youth dependency guard be distinguished from a genuine calculation failure by any caller/UI.</w:t>
      </w:r>
    </w:p>
    <w:p>
      <w:pPr>
        <w:pStyle w:val="ListBullet"/>
        <w:spacing w:after="120"/>
      </w:pPr>
      <w:r>
        <w:rPr>
          <w:rFonts w:ascii="Consolas" w:hAnsi="Consolas"/>
          <w:color w:val="C00000"/>
          <w:sz w:val="20"/>
        </w:rPr>
        <w:t>input_snapshot_hash</w:t>
      </w:r>
      <w:r>
        <w:rPr>
          <w:b w:val="0"/>
          <w:color w:val="C00000"/>
        </w:rPr>
        <w:t xml:space="preserve"> (a SHA-256 hash of the in-scope </w:t>
      </w:r>
      <w:r>
        <w:rPr>
          <w:rFonts w:ascii="Consolas" w:hAnsi="Consolas"/>
          <w:color w:val="C00000"/>
          <w:sz w:val="20"/>
        </w:rPr>
        <w:t>new_events_results</w:t>
      </w:r>
      <w:r>
        <w:rPr>
          <w:b w:val="0"/>
          <w:color w:val="C00000"/>
        </w:rPr>
        <w:t xml:space="preserve"> rows, for reproducibility) and </w:t>
      </w:r>
      <w:r>
        <w:rPr>
          <w:rFonts w:ascii="Consolas" w:hAnsi="Consolas"/>
          <w:color w:val="C00000"/>
          <w:sz w:val="20"/>
        </w:rPr>
        <w:t>superseded_by_run_id</w:t>
      </w:r>
      <w:r>
        <w:rPr>
          <w:b w:val="0"/>
          <w:color w:val="C00000"/>
        </w:rPr>
        <w:t xml:space="preserve"> (explicit re-run lineage) are </w:t>
      </w:r>
      <w:r>
        <w:rPr>
          <w:b/>
          <w:color w:val="C00000"/>
        </w:rPr>
        <w:t>new</w:t>
      </w:r>
      <w:r>
        <w:rPr>
          <w:b w:val="0"/>
          <w:color w:val="C00000"/>
        </w:rPr>
        <w:t xml:space="preserve"> — legacy has no equivalent; re-runs work by deleting/re-inserting rows in place.</w:t>
      </w:r>
    </w:p>
    <w:p>
      <w:pPr>
        <w:pStyle w:val="ListBullet"/>
        <w:spacing w:after="120"/>
      </w:pPr>
      <w:r>
        <w:rPr>
          <w:b w:val="0"/>
          <w:color w:val="C00000"/>
        </w:rPr>
        <w:t xml:space="preserve">Legacy scopes uniqueness by </w:t>
      </w:r>
      <w:r>
        <w:rPr>
          <w:rFonts w:ascii="Consolas" w:hAnsi="Consolas"/>
          <w:color w:val="C00000"/>
          <w:sz w:val="20"/>
        </w:rPr>
        <w:t>(CategoryCode, RankingYear, RankingMonth, RankingWeek)</w:t>
      </w:r>
      <w:r>
        <w:rPr>
          <w:b w:val="0"/>
          <w:color w:val="C00000"/>
        </w:rPr>
        <w:t xml:space="preserve"> only implicitly, via ad-hoc </w:t>
      </w:r>
      <w:r>
        <w:rPr>
          <w:rFonts w:ascii="Consolas" w:hAnsi="Consolas"/>
          <w:color w:val="C00000"/>
          <w:sz w:val="20"/>
        </w:rPr>
        <w:t>UPDATE ... SET Status='Deleted' WHERE ... Status NOT IN ('Published')</w:t>
      </w:r>
      <w:r>
        <w:rPr>
          <w:b w:val="0"/>
          <w:color w:val="C00000"/>
        </w:rPr>
        <w:t xml:space="preserve"> logic at the top of </w:t>
      </w:r>
      <w:r>
        <w:rPr>
          <w:rFonts w:ascii="Consolas" w:hAnsi="Consolas"/>
          <w:color w:val="C00000"/>
          <w:sz w:val="20"/>
        </w:rPr>
        <w:t>sp_Calculate_Ranking</w:t>
      </w:r>
      <w:r>
        <w:rPr>
          <w:b w:val="0"/>
          <w:color w:val="C00000"/>
        </w:rPr>
        <w:t>; our schema doesn't need this because every run keeps its own row permanently (</w:t>
      </w:r>
      <w:r>
        <w:rPr>
          <w:rFonts w:ascii="Consolas" w:hAnsi="Consolas"/>
          <w:color w:val="C00000"/>
          <w:sz w:val="20"/>
        </w:rPr>
        <w:t>current_active</w:t>
      </w:r>
      <w:r>
        <w:rPr>
          <w:b w:val="0"/>
          <w:color w:val="C00000"/>
        </w:rPr>
        <w:t xml:space="preserve"> tracks the latest one instead of mutating history).</w:t>
      </w:r>
    </w:p>
    <w:p>
      <w:r>
        <w:br w:type="page"/>
      </w:r>
    </w:p>
    <w:p>
      <w:pPr>
        <w:pStyle w:val="Heading2"/>
      </w:pPr>
      <w:r>
        <w:t>ranking_run_step (TABLE)</w:t>
      </w:r>
    </w:p>
    <w:p>
      <w:pPr>
        <w:spacing w:after="160"/>
      </w:pPr>
      <w:r>
        <w:rPr>
          <w:b/>
        </w:rPr>
        <w:t xml:space="preserve">Purpose: </w:t>
      </w:r>
      <w:r>
        <w:rPr>
          <w:b w:val="0"/>
        </w:rPr>
        <w:t>One row per individual calculation procedure executed within a run — its sequence number, group label, exact procedure name, status, timing, and row counts. This is the entire step-by-step audit trail the Run Detail page renders.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dbo.ranking_run_step (</w:t>
            </w:r>
          </w:p>
          <w:p>
            <w:pPr>
              <w:spacing w:after="0" w:before="0"/>
            </w:pPr>
            <w:r>
              <w:rPr>
                <w:rFonts w:ascii="Consolas" w:hAnsi="Consolas"/>
                <w:color w:val="202020"/>
                <w:sz w:val="17"/>
              </w:rPr>
              <w:t xml:space="preserve">    ranking_run_step_id   INT IDENTITY(1,1) PRIMARY KEY,</w:t>
            </w:r>
          </w:p>
          <w:p>
            <w:pPr>
              <w:spacing w:after="0" w:before="0"/>
            </w:pPr>
            <w:r>
              <w:rPr>
                <w:rFonts w:ascii="Consolas" w:hAnsi="Consolas"/>
                <w:color w:val="202020"/>
                <w:sz w:val="17"/>
              </w:rPr>
              <w:t xml:space="preserve">    ranking_run_id            INT NOT NULL REFERENCES dbo.ranking_run(ranking_run_id),</w:t>
            </w:r>
          </w:p>
          <w:p>
            <w:pPr>
              <w:spacing w:after="0" w:before="0"/>
            </w:pPr>
            <w:r>
              <w:rPr>
                <w:rFonts w:ascii="Consolas" w:hAnsi="Consolas"/>
                <w:color w:val="202020"/>
                <w:sz w:val="17"/>
              </w:rPr>
              <w:t xml:space="preserve">    step_seq                     INT NOT NULL,</w:t>
            </w:r>
          </w:p>
          <w:p>
            <w:pPr>
              <w:spacing w:after="0" w:before="0"/>
            </w:pPr>
            <w:r>
              <w:rPr>
                <w:rFonts w:ascii="Consolas" w:hAnsi="Consolas"/>
                <w:color w:val="202020"/>
                <w:sz w:val="17"/>
              </w:rPr>
              <w:t xml:space="preserve">    step_group                       NVARCHAR(50) NOT NULL,</w:t>
            </w:r>
          </w:p>
          <w:p>
            <w:pPr>
              <w:spacing w:after="0" w:before="0"/>
            </w:pPr>
            <w:r>
              <w:rPr>
                <w:rFonts w:ascii="Consolas" w:hAnsi="Consolas"/>
                <w:color w:val="202020"/>
                <w:sz w:val="17"/>
              </w:rPr>
              <w:t xml:space="preserve">    step_name                            NVARCHAR(100) NOT NULL,</w:t>
            </w:r>
          </w:p>
          <w:p>
            <w:pPr>
              <w:spacing w:after="0" w:before="0"/>
            </w:pPr>
            <w:r>
              <w:rPr>
                <w:rFonts w:ascii="Consolas" w:hAnsi="Consolas"/>
                <w:color w:val="202020"/>
                <w:sz w:val="17"/>
              </w:rPr>
              <w:t xml:space="preserve">    status                                    NVARCHAR(20) NOT NULL CONSTRAINT DF_step_status DEFAULT ('PENDING')</w:t>
            </w:r>
          </w:p>
          <w:p>
            <w:pPr>
              <w:spacing w:after="0" w:before="0"/>
            </w:pPr>
            <w:r>
              <w:rPr>
                <w:rFonts w:ascii="Consolas" w:hAnsi="Consolas"/>
                <w:color w:val="202020"/>
                <w:sz w:val="17"/>
              </w:rPr>
              <w:t xml:space="preserve">                                                CONSTRAINT CK_step_status CHECK (status IN ('PENDING','RUNNING','SUCCEEDED','FAILED','SKIPPED')),</w:t>
            </w:r>
          </w:p>
          <w:p>
            <w:pPr>
              <w:spacing w:after="0" w:before="0"/>
            </w:pPr>
            <w:r>
              <w:rPr>
                <w:rFonts w:ascii="Consolas" w:hAnsi="Consolas"/>
                <w:color w:val="202020"/>
                <w:sz w:val="17"/>
              </w:rPr>
              <w:t xml:space="preserve">    started_at                                    DATETIME2(3) NULL,</w:t>
            </w:r>
          </w:p>
          <w:p>
            <w:pPr>
              <w:spacing w:after="0" w:before="0"/>
            </w:pPr>
            <w:r>
              <w:rPr>
                <w:rFonts w:ascii="Consolas" w:hAnsi="Consolas"/>
                <w:color w:val="202020"/>
                <w:sz w:val="17"/>
              </w:rPr>
              <w:t xml:space="preserve">    finished_at                                        DATETIME2(3) NULL,</w:t>
            </w:r>
          </w:p>
          <w:p>
            <w:pPr>
              <w:spacing w:after="0" w:before="0"/>
            </w:pPr>
            <w:r>
              <w:rPr>
                <w:rFonts w:ascii="Consolas" w:hAnsi="Consolas"/>
                <w:color w:val="202020"/>
                <w:sz w:val="17"/>
              </w:rPr>
              <w:t xml:space="preserve">    duration_ms                                            INT NULL,</w:t>
            </w:r>
          </w:p>
          <w:p>
            <w:pPr>
              <w:spacing w:after="0" w:before="0"/>
            </w:pPr>
            <w:r>
              <w:rPr>
                <w:rFonts w:ascii="Consolas" w:hAnsi="Consolas"/>
                <w:color w:val="202020"/>
                <w:sz w:val="17"/>
              </w:rPr>
              <w:t xml:space="preserve">    rows_inserted                                              INT NOT NULL CONSTRAINT DF_step_ri DEFAULT (0),</w:t>
            </w:r>
          </w:p>
          <w:p>
            <w:pPr>
              <w:spacing w:after="0" w:before="0"/>
            </w:pPr>
            <w:r>
              <w:rPr>
                <w:rFonts w:ascii="Consolas" w:hAnsi="Consolas"/>
                <w:color w:val="202020"/>
                <w:sz w:val="17"/>
              </w:rPr>
              <w:t xml:space="preserve">    rows_updated                                                   INT NOT NULL CONSTRAINT DF_step_ru DEFAULT (0),</w:t>
            </w:r>
          </w:p>
          <w:p>
            <w:pPr>
              <w:spacing w:after="0" w:before="0"/>
            </w:pPr>
            <w:r>
              <w:rPr>
                <w:rFonts w:ascii="Consolas" w:hAnsi="Consolas"/>
                <w:color w:val="202020"/>
                <w:sz w:val="17"/>
              </w:rPr>
              <w:t xml:space="preserve">    rows_deleted                                                       INT NOT NULL CONSTRAINT DF_step_rd DEFAULT (0),</w:t>
            </w:r>
          </w:p>
          <w:p>
            <w:pPr>
              <w:spacing w:after="0" w:before="0"/>
            </w:pPr>
            <w:r>
              <w:rPr>
                <w:rFonts w:ascii="Consolas" w:hAnsi="Consolas"/>
                <w:color w:val="202020"/>
                <w:sz w:val="17"/>
              </w:rPr>
              <w:t xml:space="preserve">    result_message                                                         NVARCHAR(400) NULL</w:t>
            </w:r>
          </w:p>
          <w:p>
            <w:pPr>
              <w:spacing w:after="0" w:before="0"/>
            </w:pPr>
            <w:r>
              <w:rPr>
                <w:rFonts w:ascii="Consolas" w:hAnsi="Consolas"/>
                <w:color w:val="202020"/>
                <w:sz w:val="17"/>
              </w:rPr>
              <w:t>);</w:t>
            </w:r>
          </w:p>
          <w:p>
            <w:pPr>
              <w:spacing w:after="0" w:before="0"/>
            </w:pPr>
            <w:r>
              <w:rPr>
                <w:rFonts w:ascii="Consolas" w:hAnsi="Consolas"/>
                <w:color w:val="202020"/>
                <w:sz w:val="17"/>
              </w:rPr>
              <w:t>CREATE INDEX idx_run_step_run ON dbo.ranking_run_step(ranking_run_id, step_seq);</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Legacy tracks run-level progress only via </w:t>
      </w:r>
      <w:r>
        <w:rPr>
          <w:rFonts w:ascii="Consolas" w:hAnsi="Consolas"/>
          <w:color w:val="C00000"/>
          <w:sz w:val="20"/>
        </w:rPr>
        <w:t>RankingRunsLog.RunProgress</w:t>
      </w:r>
      <w:r>
        <w:rPr>
          <w:b w:val="0"/>
          <w:color w:val="C00000"/>
        </w:rPr>
        <w:t xml:space="preserve"> (a single free-text column repeatedly overwritten, e.g. </w:t>
      </w:r>
      <w:r>
        <w:rPr>
          <w:rFonts w:ascii="Consolas" w:hAnsi="Consolas"/>
          <w:color w:val="C00000"/>
          <w:sz w:val="20"/>
        </w:rPr>
        <w:t>'Step 2 - DataPreparation'</w:t>
      </w:r>
      <w:r>
        <w:rPr>
          <w:b w:val="0"/>
          <w:color w:val="C00000"/>
        </w:rPr>
        <w:t xml:space="preserve">, then </w:t>
      </w:r>
      <w:r>
        <w:rPr>
          <w:rFonts w:ascii="Consolas" w:hAnsi="Consolas"/>
          <w:color w:val="C00000"/>
          <w:sz w:val="20"/>
        </w:rPr>
        <w:t>'Step 3 - InsertRecordsintoMainRanking'</w:t>
      </w:r>
      <w:r>
        <w:rPr>
          <w:b w:val="0"/>
          <w:color w:val="C00000"/>
        </w:rPr>
        <w:t>), with no per-step row, no row-count capture at all, and no per-step timing. Every step's individual outcome — including which steps actually succeeded before a later one failed — is a genuinely new capability of this prototype.</w:t>
      </w:r>
    </w:p>
    <w:p>
      <w:r>
        <w:br w:type="page"/>
      </w:r>
    </w:p>
    <w:p>
      <w:pPr>
        <w:pStyle w:val="Heading2"/>
      </w:pPr>
      <w:r>
        <w:t>ranking_run_error (TABLE)</w:t>
      </w:r>
    </w:p>
    <w:p>
      <w:pPr>
        <w:spacing w:after="160"/>
      </w:pPr>
      <w:r>
        <w:rPr>
          <w:b/>
        </w:rPr>
        <w:t xml:space="preserve">Purpose: </w:t>
      </w:r>
      <w:r>
        <w:rPr>
          <w:b w:val="0"/>
        </w:rPr>
        <w:t>Structured error record for a failed step, linked to both the run and (optionally) the specific step, carrying the error type, message, and a traceback/diagnostic string.</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dbo.ranking_run_error (</w:t>
            </w:r>
          </w:p>
          <w:p>
            <w:pPr>
              <w:spacing w:after="0" w:before="0"/>
            </w:pPr>
            <w:r>
              <w:rPr>
                <w:rFonts w:ascii="Consolas" w:hAnsi="Consolas"/>
                <w:color w:val="202020"/>
                <w:sz w:val="17"/>
              </w:rPr>
              <w:t xml:space="preserve">    ranking_run_error_id  INT IDENTITY(1,1) PRIMARY KEY,</w:t>
            </w:r>
          </w:p>
          <w:p>
            <w:pPr>
              <w:spacing w:after="0" w:before="0"/>
            </w:pPr>
            <w:r>
              <w:rPr>
                <w:rFonts w:ascii="Consolas" w:hAnsi="Consolas"/>
                <w:color w:val="202020"/>
                <w:sz w:val="17"/>
              </w:rPr>
              <w:t xml:space="preserve">    ranking_run_id            INT NOT NULL REFERENCES dbo.ranking_run(ranking_run_id),</w:t>
            </w:r>
          </w:p>
          <w:p>
            <w:pPr>
              <w:spacing w:after="0" w:before="0"/>
            </w:pPr>
            <w:r>
              <w:rPr>
                <w:rFonts w:ascii="Consolas" w:hAnsi="Consolas"/>
                <w:color w:val="202020"/>
                <w:sz w:val="17"/>
              </w:rPr>
              <w:t xml:space="preserve">    ranking_run_step_id           INT NULL REFERENCES dbo.ranking_run_step(ranking_run_step_id),</w:t>
            </w:r>
          </w:p>
          <w:p>
            <w:pPr>
              <w:spacing w:after="0" w:before="0"/>
            </w:pPr>
            <w:r>
              <w:rPr>
                <w:rFonts w:ascii="Consolas" w:hAnsi="Consolas"/>
                <w:color w:val="202020"/>
                <w:sz w:val="17"/>
              </w:rPr>
              <w:t xml:space="preserve">    error_type                        NVARCHAR(200) NOT NULL,</w:t>
            </w:r>
          </w:p>
          <w:p>
            <w:pPr>
              <w:spacing w:after="0" w:before="0"/>
            </w:pPr>
            <w:r>
              <w:rPr>
                <w:rFonts w:ascii="Consolas" w:hAnsi="Consolas"/>
                <w:color w:val="202020"/>
                <w:sz w:val="17"/>
              </w:rPr>
              <w:t xml:space="preserve">    error_message                         NVARCHAR(MAX) NOT NULL,</w:t>
            </w:r>
          </w:p>
          <w:p>
            <w:pPr>
              <w:spacing w:after="0" w:before="0"/>
            </w:pPr>
            <w:r>
              <w:rPr>
                <w:rFonts w:ascii="Consolas" w:hAnsi="Consolas"/>
                <w:color w:val="202020"/>
                <w:sz w:val="17"/>
              </w:rPr>
              <w:t xml:space="preserve">    traceback                                 NVARCHAR(MAX) NULL,</w:t>
            </w:r>
          </w:p>
          <w:p>
            <w:pPr>
              <w:spacing w:after="0" w:before="0"/>
            </w:pPr>
            <w:r>
              <w:rPr>
                <w:rFonts w:ascii="Consolas" w:hAnsi="Consolas"/>
                <w:color w:val="202020"/>
                <w:sz w:val="17"/>
              </w:rPr>
              <w:t xml:space="preserve">    occurred_at                                   DATETIME2(3) NOT NULL</w:t>
            </w:r>
          </w:p>
          <w:p>
            <w:pPr>
              <w:spacing w:after="0" w:before="0"/>
            </w:pPr>
            <w:r>
              <w:rPr>
                <w:rFonts w:ascii="Consolas" w:hAnsi="Consolas"/>
                <w:color w:val="202020"/>
                <w:sz w:val="17"/>
              </w:rPr>
              <w:t>);</w:t>
            </w:r>
          </w:p>
          <w:p>
            <w:pPr>
              <w:spacing w:after="0" w:before="0"/>
            </w:pPr>
            <w:r>
              <w:rPr>
                <w:rFonts w:ascii="Consolas" w:hAnsi="Consolas"/>
                <w:color w:val="202020"/>
                <w:sz w:val="17"/>
              </w:rPr>
              <w:t>CREATE INDEX idx_run_error_run ON dbo.ranking_run_error(ranking_run_id);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DB_Errors</w:t>
      </w:r>
      <w:r>
        <w:rPr>
          <w:b w:val="0"/>
          <w:color w:val="C00000"/>
        </w:rPr>
        <w:t xml:space="preserve"> (</w:t>
      </w:r>
      <w:r>
        <w:rPr>
          <w:rFonts w:ascii="Consolas" w:hAnsi="Consolas"/>
          <w:color w:val="C00000"/>
          <w:sz w:val="20"/>
        </w:rPr>
        <w:t>dbo_DB_Errors.csv</w:t>
      </w:r>
      <w:r>
        <w:rPr>
          <w:b w:val="0"/>
          <w:color w:val="C00000"/>
        </w:rPr>
        <w:t xml:space="preserve">, inserted into throughout </w:t>
      </w:r>
      <w:r>
        <w:rPr>
          <w:rFonts w:ascii="Consolas" w:hAnsi="Consolas"/>
          <w:color w:val="C00000"/>
          <w:sz w:val="20"/>
        </w:rPr>
        <w:t>dbo_sp_Calculate_Ranking.sql</w:t>
      </w:r>
      <w:r>
        <w:rPr>
          <w:b w:val="0"/>
          <w:color w:val="C00000"/>
        </w:rPr>
        <w:t>'s error-handling blocks).</w:t>
      </w:r>
    </w:p>
    <w:p>
      <w:pPr>
        <w:pStyle w:val="ListBullet"/>
        <w:spacing w:after="120"/>
      </w:pPr>
      <w:r>
        <w:rPr>
          <w:b w:val="0"/>
          <w:color w:val="C00000"/>
        </w:rPr>
        <w:t xml:space="preserve">Legacy columns are </w:t>
      </w:r>
      <w:r>
        <w:rPr>
          <w:rFonts w:ascii="Consolas" w:hAnsi="Consolas"/>
          <w:color w:val="C00000"/>
          <w:sz w:val="20"/>
        </w:rPr>
        <w:t>ErrorNumber</w:t>
      </w:r>
      <w:r>
        <w:rPr>
          <w:b w:val="0"/>
          <w:color w:val="C00000"/>
        </w:rPr>
        <w:t>/</w:t>
      </w:r>
      <w:r>
        <w:rPr>
          <w:rFonts w:ascii="Consolas" w:hAnsi="Consolas"/>
          <w:color w:val="C00000"/>
          <w:sz w:val="20"/>
        </w:rPr>
        <w:t>ErrorState</w:t>
      </w:r>
      <w:r>
        <w:rPr>
          <w:b w:val="0"/>
          <w:color w:val="C00000"/>
        </w:rPr>
        <w:t>/</w:t>
      </w:r>
      <w:r>
        <w:rPr>
          <w:rFonts w:ascii="Consolas" w:hAnsi="Consolas"/>
          <w:color w:val="C00000"/>
          <w:sz w:val="20"/>
        </w:rPr>
        <w:t>ErrorSeverity</w:t>
      </w:r>
      <w:r>
        <w:rPr>
          <w:b w:val="0"/>
          <w:color w:val="C00000"/>
        </w:rPr>
        <w:t>/</w:t>
      </w:r>
      <w:r>
        <w:rPr>
          <w:rFonts w:ascii="Consolas" w:hAnsi="Consolas"/>
          <w:color w:val="C00000"/>
          <w:sz w:val="20"/>
        </w:rPr>
        <w:t>ErrorLine</w:t>
      </w:r>
      <w:r>
        <w:rPr>
          <w:b w:val="0"/>
          <w:color w:val="C00000"/>
        </w:rPr>
        <w:t>/</w:t>
      </w:r>
      <w:r>
        <w:rPr>
          <w:rFonts w:ascii="Consolas" w:hAnsi="Consolas"/>
          <w:color w:val="C00000"/>
          <w:sz w:val="20"/>
        </w:rPr>
        <w:t>ErrorProcedure</w:t>
      </w:r>
      <w:r>
        <w:rPr>
          <w:b w:val="0"/>
          <w:color w:val="C00000"/>
        </w:rPr>
        <w:t xml:space="preserve"> (5 raw SQL Server error-function outputs) plus </w:t>
      </w:r>
      <w:r>
        <w:rPr>
          <w:rFonts w:ascii="Consolas" w:hAnsi="Consolas"/>
          <w:color w:val="C00000"/>
          <w:sz w:val="20"/>
        </w:rPr>
        <w:t>UserName</w:t>
      </w:r>
      <w:r>
        <w:rPr>
          <w:b w:val="0"/>
          <w:color w:val="C00000"/>
        </w:rPr>
        <w:t xml:space="preserve">; ours collapses this to </w:t>
      </w:r>
      <w:r>
        <w:rPr>
          <w:rFonts w:ascii="Consolas" w:hAnsi="Consolas"/>
          <w:color w:val="C00000"/>
          <w:sz w:val="20"/>
        </w:rPr>
        <w:t>error_type</w:t>
      </w:r>
      <w:r>
        <w:rPr>
          <w:b w:val="0"/>
          <w:color w:val="C00000"/>
        </w:rPr>
        <w:t>/</w:t>
      </w:r>
      <w:r>
        <w:rPr>
          <w:rFonts w:ascii="Consolas" w:hAnsi="Consolas"/>
          <w:color w:val="C00000"/>
          <w:sz w:val="20"/>
        </w:rPr>
        <w:t>error_message</w:t>
      </w:r>
      <w:r>
        <w:rPr>
          <w:b w:val="0"/>
          <w:color w:val="C00000"/>
        </w:rPr>
        <w:t>/</w:t>
      </w:r>
      <w:r>
        <w:rPr>
          <w:rFonts w:ascii="Consolas" w:hAnsi="Consolas"/>
          <w:color w:val="C00000"/>
          <w:sz w:val="20"/>
        </w:rPr>
        <w:t>traceback</w:t>
      </w:r>
      <w:r>
        <w:rPr>
          <w:b w:val="0"/>
          <w:color w:val="C00000"/>
        </w:rPr>
        <w:t xml:space="preserve">, with </w:t>
      </w:r>
      <w:r>
        <w:rPr>
          <w:rFonts w:ascii="Consolas" w:hAnsi="Consolas"/>
          <w:color w:val="C00000"/>
          <w:sz w:val="20"/>
        </w:rPr>
        <w:t>error_type</w:t>
      </w:r>
      <w:r>
        <w:rPr>
          <w:b w:val="0"/>
          <w:color w:val="C00000"/>
        </w:rPr>
        <w:t xml:space="preserve"> populated from </w:t>
      </w:r>
      <w:r>
        <w:rPr>
          <w:rFonts w:ascii="Consolas" w:hAnsi="Consolas"/>
          <w:color w:val="C00000"/>
          <w:sz w:val="20"/>
        </w:rPr>
        <w:t>ERROR_PROCEDURE()</w:t>
      </w:r>
      <w:r>
        <w:rPr>
          <w:b w:val="0"/>
          <w:color w:val="C00000"/>
        </w:rPr>
        <w:t xml:space="preserve"> and </w:t>
      </w:r>
      <w:r>
        <w:rPr>
          <w:rFonts w:ascii="Consolas" w:hAnsi="Consolas"/>
          <w:color w:val="C00000"/>
          <w:sz w:val="20"/>
        </w:rPr>
        <w:t>traceback</w:t>
      </w:r>
      <w:r>
        <w:rPr>
          <w:b w:val="0"/>
          <w:color w:val="C00000"/>
        </w:rPr>
        <w:t xml:space="preserve"> synthesized from </w:t>
      </w:r>
      <w:r>
        <w:rPr>
          <w:rFonts w:ascii="Consolas" w:hAnsi="Consolas"/>
          <w:color w:val="C00000"/>
          <w:sz w:val="20"/>
        </w:rPr>
        <w:t>ERROR_LINE()</w:t>
      </w:r>
      <w:r>
        <w:rPr>
          <w:b w:val="0"/>
          <w:color w:val="C00000"/>
        </w:rPr>
        <w:t>/</w:t>
      </w:r>
      <w:r>
        <w:rPr>
          <w:rFonts w:ascii="Consolas" w:hAnsi="Consolas"/>
          <w:color w:val="C00000"/>
          <w:sz w:val="20"/>
        </w:rPr>
        <w:t>ERROR_STATE()</w:t>
      </w:r>
      <w:r>
        <w:rPr>
          <w:b w:val="0"/>
          <w:color w:val="C00000"/>
        </w:rPr>
        <w:t xml:space="preserve">/ </w:t>
      </w:r>
      <w:r>
        <w:rPr>
          <w:rFonts w:ascii="Consolas" w:hAnsi="Consolas"/>
          <w:color w:val="C00000"/>
          <w:sz w:val="20"/>
        </w:rPr>
        <w:t>ERROR_NUMBER()</w:t>
      </w:r>
      <w:r>
        <w:rPr>
          <w:b w:val="0"/>
          <w:color w:val="C00000"/>
        </w:rPr>
        <w:t xml:space="preserve"> (see </w:t>
      </w:r>
      <w:r>
        <w:rPr>
          <w:rFonts w:ascii="Consolas" w:hAnsi="Consolas"/>
          <w:color w:val="C00000"/>
          <w:sz w:val="20"/>
        </w:rPr>
        <w:t>sp__RecordStepFailure</w:t>
      </w:r>
      <w:r>
        <w:rPr>
          <w:b w:val="0"/>
          <w:color w:val="C00000"/>
        </w:rPr>
        <w:t>) — a deliberately simplified, more readable shape.</w:t>
      </w:r>
    </w:p>
    <w:p>
      <w:pPr>
        <w:pStyle w:val="ListBullet"/>
        <w:spacing w:after="120"/>
      </w:pPr>
      <w:r>
        <w:rPr>
          <w:b w:val="0"/>
          <w:color w:val="C00000"/>
        </w:rPr>
        <w:t xml:space="preserve">Legacy's </w:t>
      </w:r>
      <w:r>
        <w:rPr>
          <w:rFonts w:ascii="Consolas" w:hAnsi="Consolas"/>
          <w:color w:val="C00000"/>
          <w:sz w:val="20"/>
        </w:rPr>
        <w:t>sp_Calculate_Ranking</w:t>
      </w:r>
      <w:r>
        <w:rPr>
          <w:b w:val="0"/>
          <w:color w:val="C00000"/>
        </w:rPr>
        <w:t xml:space="preserve"> has </w:t>
      </w:r>
      <w:r>
        <w:rPr>
          <w:b/>
          <w:color w:val="C00000"/>
        </w:rPr>
        <w:t>at least one confirmed dead-output-variable bug</w:t>
      </w:r>
      <w:r>
        <w:rPr>
          <w:b w:val="0"/>
          <w:color w:val="C00000"/>
        </w:rPr>
        <w:t>: the Step 5 (</w:t>
      </w:r>
      <w:r>
        <w:rPr>
          <w:rFonts w:ascii="Consolas" w:hAnsi="Consolas"/>
          <w:color w:val="C00000"/>
          <w:sz w:val="20"/>
        </w:rPr>
        <w:t>sp_Rules_RunRulesList</w:t>
      </w:r>
      <w:r>
        <w:rPr>
          <w:b w:val="0"/>
          <w:color w:val="C00000"/>
        </w:rPr>
        <w:t>) call passes the *same* output variable (</w:t>
      </w:r>
      <w:r>
        <w:rPr>
          <w:rFonts w:ascii="Consolas" w:hAnsi="Consolas"/>
          <w:color w:val="C00000"/>
          <w:sz w:val="20"/>
        </w:rPr>
        <w:t>@SpLocalResultMessage</w:t>
      </w:r>
      <w:r>
        <w:rPr>
          <w:b w:val="0"/>
          <w:color w:val="C00000"/>
        </w:rPr>
        <w:t xml:space="preserve">) three times instead of separate result-message/procedure-name/ error-number variables, so a rule failure during Step 5 never actually updates </w:t>
      </w:r>
      <w:r>
        <w:rPr>
          <w:rFonts w:ascii="Consolas" w:hAnsi="Consolas"/>
          <w:color w:val="C00000"/>
          <w:sz w:val="20"/>
        </w:rPr>
        <w:t>@SpLocalErrorNo</w:t>
      </w:r>
      <w:r>
        <w:rPr>
          <w:b w:val="0"/>
          <w:color w:val="C00000"/>
        </w:rPr>
        <w:t xml:space="preserve"> and the surrounding </w:t>
      </w:r>
      <w:r>
        <w:rPr>
          <w:rFonts w:ascii="Consolas" w:hAnsi="Consolas"/>
          <w:color w:val="C00000"/>
          <w:sz w:val="20"/>
        </w:rPr>
        <w:t>IF @SpLocalErrorNo&lt;&gt;0</w:t>
      </w:r>
      <w:r>
        <w:rPr>
          <w:b w:val="0"/>
          <w:color w:val="C00000"/>
        </w:rPr>
        <w:t xml:space="preserve"> check silently never fires — this DB_Errors row is only ever populated for failures at other steps that don't have this bug. Every step failure in this prototype reliably reaches </w:t>
      </w:r>
      <w:r>
        <w:rPr>
          <w:rFonts w:ascii="Consolas" w:hAnsi="Consolas"/>
          <w:color w:val="C00000"/>
          <w:sz w:val="20"/>
        </w:rPr>
        <w:t>ranking_run_error</w:t>
      </w:r>
      <w:r>
        <w:rPr>
          <w:b w:val="0"/>
          <w:color w:val="C00000"/>
        </w:rPr>
        <w:t xml:space="preserve"> via the shared </w:t>
      </w:r>
      <w:r>
        <w:rPr>
          <w:rFonts w:ascii="Consolas" w:hAnsi="Consolas"/>
          <w:color w:val="C00000"/>
          <w:sz w:val="20"/>
        </w:rPr>
        <w:t>sp__RecordStepFailure</w:t>
      </w:r>
      <w:r>
        <w:rPr>
          <w:b w:val="0"/>
          <w:color w:val="C00000"/>
        </w:rPr>
        <w:t xml:space="preserve"> helper, with no equivalent dead-parameter risk.</w:t>
      </w:r>
    </w:p>
    <w:p>
      <w:pPr>
        <w:pStyle w:val="ListBullet"/>
        <w:spacing w:after="120"/>
      </w:pPr>
      <w:r>
        <w:rPr>
          <w:rFonts w:ascii="Consolas" w:hAnsi="Consolas"/>
          <w:color w:val="C00000"/>
          <w:sz w:val="20"/>
        </w:rPr>
        <w:t>ranking_run_step_id</w:t>
      </w:r>
      <w:r>
        <w:rPr>
          <w:b w:val="0"/>
          <w:color w:val="C00000"/>
        </w:rPr>
        <w:t xml:space="preserve"> linking an error to its specific step is new (legacy only links errors to the run via </w:t>
      </w:r>
      <w:r>
        <w:rPr>
          <w:rFonts w:ascii="Consolas" w:hAnsi="Consolas"/>
          <w:color w:val="C00000"/>
          <w:sz w:val="20"/>
        </w:rPr>
        <w:t>RankingRunsLogId</w:t>
      </w:r>
      <w:r>
        <w:rPr>
          <w:b w:val="0"/>
          <w:color w:val="C00000"/>
        </w:rPr>
        <w:t>).</w:t>
      </w:r>
    </w:p>
    <w:p>
      <w:r>
        <w:br w:type="page"/>
      </w:r>
    </w:p>
    <w:p>
      <w:pPr>
        <w:pStyle w:val="Heading2"/>
      </w:pPr>
      <w:r>
        <w:t>ranking_run_metric (TABLE)</w:t>
      </w:r>
    </w:p>
    <w:p>
      <w:pPr>
        <w:spacing w:after="160"/>
      </w:pPr>
      <w:r>
        <w:rPr>
          <w:b/>
        </w:rPr>
        <w:t xml:space="preserve">Purpose: </w:t>
      </w:r>
      <w:r>
        <w:rPr>
          <w:b w:val="0"/>
        </w:rPr>
        <w:t xml:space="preserve">Reserved free-form named-metric slot per step (e.g. future counters not covered by the fixed rows_inserted/updated/deleted columns), unique per </w:t>
      </w:r>
      <w:r>
        <w:rPr>
          <w:rFonts w:ascii="Consolas" w:hAnsi="Consolas"/>
          <w:sz w:val="20"/>
        </w:rPr>
        <w:t>(step, metric_name)</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dbo.ranking_run_metric (</w:t>
            </w:r>
          </w:p>
          <w:p>
            <w:pPr>
              <w:spacing w:after="0" w:before="0"/>
            </w:pPr>
            <w:r>
              <w:rPr>
                <w:rFonts w:ascii="Consolas" w:hAnsi="Consolas"/>
                <w:color w:val="202020"/>
                <w:sz w:val="17"/>
              </w:rPr>
              <w:t xml:space="preserve">    ranking_run_metric_id   INT IDENTITY(1,1) PRIMARY KEY,</w:t>
            </w:r>
          </w:p>
          <w:p>
            <w:pPr>
              <w:spacing w:after="0" w:before="0"/>
            </w:pPr>
            <w:r>
              <w:rPr>
                <w:rFonts w:ascii="Consolas" w:hAnsi="Consolas"/>
                <w:color w:val="202020"/>
                <w:sz w:val="17"/>
              </w:rPr>
              <w:t xml:space="preserve">    ranking_run_step_id         INT NOT NULL REFERENCES dbo.ranking_run_step(ranking_run_step_id),</w:t>
            </w:r>
          </w:p>
          <w:p>
            <w:pPr>
              <w:spacing w:after="0" w:before="0"/>
            </w:pPr>
            <w:r>
              <w:rPr>
                <w:rFonts w:ascii="Consolas" w:hAnsi="Consolas"/>
                <w:color w:val="202020"/>
                <w:sz w:val="17"/>
              </w:rPr>
              <w:t xml:space="preserve">    metric_name                     NVARCHAR(100) NOT NULL,</w:t>
            </w:r>
          </w:p>
          <w:p>
            <w:pPr>
              <w:spacing w:after="0" w:before="0"/>
            </w:pPr>
            <w:r>
              <w:rPr>
                <w:rFonts w:ascii="Consolas" w:hAnsi="Consolas"/>
                <w:color w:val="202020"/>
                <w:sz w:val="17"/>
              </w:rPr>
              <w:t xml:space="preserve">    metric_value                        DECIMAL(18,4) NULL,</w:t>
            </w:r>
          </w:p>
          <w:p>
            <w:pPr>
              <w:spacing w:after="0" w:before="0"/>
            </w:pPr>
            <w:r>
              <w:rPr>
                <w:rFonts w:ascii="Consolas" w:hAnsi="Consolas"/>
                <w:color w:val="202020"/>
                <w:sz w:val="17"/>
              </w:rPr>
              <w:t xml:space="preserve">    CONSTRAINT UQ_run_metric UNIQUE (ranking_run_step_id, metric_name)</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 Not currently written to by any procedure in this prototype; reserved for future step-level metrics beyond row counts.</w:t>
      </w:r>
    </w:p>
    <w:p>
      <w:r>
        <w:br w:type="page"/>
      </w:r>
    </w:p>
    <w:p>
      <w:pPr>
        <w:pStyle w:val="Heading2"/>
      </w:pPr>
      <w:r>
        <w:t>ranking_validation_result (TABLE)</w:t>
      </w:r>
    </w:p>
    <w:p>
      <w:pPr>
        <w:spacing w:after="160"/>
      </w:pPr>
      <w:r>
        <w:rPr>
          <w:b/>
        </w:rPr>
        <w:t xml:space="preserve">Purpose: </w:t>
      </w:r>
      <w:r>
        <w:rPr>
          <w:b w:val="0"/>
        </w:rPr>
        <w:t xml:space="preserve">One row per validation finding (pass or fail) from a </w:t>
      </w:r>
      <w:r>
        <w:rPr>
          <w:rFonts w:ascii="Consolas" w:hAnsi="Consolas"/>
          <w:sz w:val="20"/>
        </w:rPr>
        <w:t>PreRankingValidation</w:t>
      </w:r>
      <w:r>
        <w:rPr>
          <w:b w:val="0"/>
        </w:rPr>
        <w:t xml:space="preserve"> or </w:t>
      </w:r>
      <w:r>
        <w:rPr>
          <w:rFonts w:ascii="Consolas" w:hAnsi="Consolas"/>
          <w:sz w:val="20"/>
        </w:rPr>
        <w:t>PostRankingValidation</w:t>
      </w:r>
      <w:r>
        <w:rPr>
          <w:b w:val="0"/>
        </w:rPr>
        <w:t xml:space="preserve"> pass, tagged to the run that produced it, retained as permanent history.</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dbo.ranking_validation_result (</w:t>
            </w:r>
          </w:p>
          <w:p>
            <w:pPr>
              <w:spacing w:after="0" w:before="0"/>
            </w:pPr>
            <w:r>
              <w:rPr>
                <w:rFonts w:ascii="Consolas" w:hAnsi="Consolas"/>
                <w:color w:val="202020"/>
                <w:sz w:val="17"/>
              </w:rPr>
              <w:t xml:space="preserve">    ranking_validation_result_id  INT IDENTITY(1,1) PRIMARY KEY,</w:t>
            </w:r>
          </w:p>
          <w:p>
            <w:pPr>
              <w:spacing w:after="0" w:before="0"/>
            </w:pPr>
            <w:r>
              <w:rPr>
                <w:rFonts w:ascii="Consolas" w:hAnsi="Consolas"/>
                <w:color w:val="202020"/>
                <w:sz w:val="17"/>
              </w:rPr>
              <w:t xml:space="preserve">    ranking_run_id                    INT NOT NULL REFERENCES dbo.ranking_run(ranking_run_id),</w:t>
            </w:r>
          </w:p>
          <w:p>
            <w:pPr>
              <w:spacing w:after="0" w:before="0"/>
            </w:pPr>
            <w:r>
              <w:rPr>
                <w:rFonts w:ascii="Consolas" w:hAnsi="Consolas"/>
                <w:color w:val="202020"/>
                <w:sz w:val="17"/>
              </w:rPr>
              <w:t xml:space="preserve">    validation_category                   NVARCHAR(30) NOT NULL</w:t>
            </w:r>
          </w:p>
          <w:p>
            <w:pPr>
              <w:spacing w:after="0" w:before="0"/>
            </w:pPr>
            <w:r>
              <w:rPr>
                <w:rFonts w:ascii="Consolas" w:hAnsi="Consolas"/>
                <w:color w:val="202020"/>
                <w:sz w:val="17"/>
              </w:rPr>
              <w:t xml:space="preserve">                                             CONSTRAINT CK_validation_category CHECK (validation_category IN ('PreRankingValidation','PostRankingValidation')),</w:t>
            </w:r>
          </w:p>
          <w:p>
            <w:pPr>
              <w:spacing w:after="0" w:before="0"/>
            </w:pPr>
            <w:r>
              <w:rPr>
                <w:rFonts w:ascii="Consolas" w:hAnsi="Consolas"/>
                <w:color w:val="202020"/>
                <w:sz w:val="17"/>
              </w:rPr>
              <w:t xml:space="preserve">    check_name                                NVARCHAR(100) NOT NULL,</w:t>
            </w:r>
          </w:p>
          <w:p>
            <w:pPr>
              <w:spacing w:after="0" w:before="0"/>
            </w:pPr>
            <w:r>
              <w:rPr>
                <w:rFonts w:ascii="Consolas" w:hAnsi="Consolas"/>
                <w:color w:val="202020"/>
                <w:sz w:val="17"/>
              </w:rPr>
              <w:t xml:space="preserve">    passed                                        BIT NOT NULL,</w:t>
            </w:r>
          </w:p>
          <w:p>
            <w:pPr>
              <w:spacing w:after="0" w:before="0"/>
            </w:pPr>
            <w:r>
              <w:rPr>
                <w:rFonts w:ascii="Consolas" w:hAnsi="Consolas"/>
                <w:color w:val="202020"/>
                <w:sz w:val="17"/>
              </w:rPr>
              <w:t xml:space="preserve">    remarks                                           NVARCHAR(500) NULL,</w:t>
            </w:r>
          </w:p>
          <w:p>
            <w:pPr>
              <w:spacing w:after="0" w:before="0"/>
            </w:pPr>
            <w:r>
              <w:rPr>
                <w:rFonts w:ascii="Consolas" w:hAnsi="Consolas"/>
                <w:color w:val="202020"/>
                <w:sz w:val="17"/>
              </w:rPr>
              <w:t xml:space="preserve">    table_name                                            NVARCHAR(100) NULL,</w:t>
            </w:r>
          </w:p>
          <w:p>
            <w:pPr>
              <w:spacing w:after="0" w:before="0"/>
            </w:pPr>
            <w:r>
              <w:rPr>
                <w:rFonts w:ascii="Consolas" w:hAnsi="Consolas"/>
                <w:color w:val="202020"/>
                <w:sz w:val="17"/>
              </w:rPr>
              <w:t xml:space="preserve">    competitor_id                                             INT NULL,</w:t>
            </w:r>
          </w:p>
          <w:p>
            <w:pPr>
              <w:spacing w:after="0" w:before="0"/>
            </w:pPr>
            <w:r>
              <w:rPr>
                <w:rFonts w:ascii="Consolas" w:hAnsi="Consolas"/>
                <w:color w:val="202020"/>
                <w:sz w:val="17"/>
              </w:rPr>
              <w:t xml:space="preserve">    event_id                                                      INT NULL,</w:t>
            </w:r>
          </w:p>
          <w:p>
            <w:pPr>
              <w:spacing w:after="0" w:before="0"/>
            </w:pPr>
            <w:r>
              <w:rPr>
                <w:rFonts w:ascii="Consolas" w:hAnsi="Consolas"/>
                <w:color w:val="202020"/>
                <w:sz w:val="17"/>
              </w:rPr>
              <w:t xml:space="preserve">    total_points                                                      DECIMAL(10,2) NULL,</w:t>
            </w:r>
          </w:p>
          <w:p>
            <w:pPr>
              <w:spacing w:after="0" w:before="0"/>
            </w:pPr>
            <w:r>
              <w:rPr>
                <w:rFonts w:ascii="Consolas" w:hAnsi="Consolas"/>
                <w:color w:val="202020"/>
                <w:sz w:val="17"/>
              </w:rPr>
              <w:t xml:space="preserve">    main_ranking_points                                                   DECIMAL(10,2) NULL,</w:t>
            </w:r>
          </w:p>
          <w:p>
            <w:pPr>
              <w:spacing w:after="0" w:before="0"/>
            </w:pPr>
            <w:r>
              <w:rPr>
                <w:rFonts w:ascii="Consolas" w:hAnsi="Consolas"/>
                <w:color w:val="202020"/>
                <w:sz w:val="17"/>
              </w:rPr>
              <w:t xml:space="preserve">    created_at                                                                DATETIME2(3) NOT NULL</w:t>
            </w:r>
          </w:p>
          <w:p>
            <w:pPr>
              <w:spacing w:after="0" w:before="0"/>
            </w:pPr>
            <w:r>
              <w:rPr>
                <w:rFonts w:ascii="Consolas" w:hAnsi="Consolas"/>
                <w:color w:val="202020"/>
                <w:sz w:val="17"/>
              </w:rPr>
              <w:t>);</w:t>
            </w:r>
          </w:p>
          <w:p>
            <w:pPr>
              <w:spacing w:after="0" w:before="0"/>
            </w:pPr>
            <w:r>
              <w:rPr>
                <w:rFonts w:ascii="Consolas" w:hAnsi="Consolas"/>
                <w:color w:val="202020"/>
                <w:sz w:val="17"/>
              </w:rPr>
              <w:t>CREATE INDEX idx_validation_result_run ON dbo.ranking_validation_result(ranking_run_id);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Ranking_Validation_Summary</w:t>
      </w:r>
      <w:r>
        <w:rPr>
          <w:b w:val="0"/>
          <w:color w:val="C00000"/>
        </w:rPr>
        <w:t xml:space="preserve"> (</w:t>
      </w:r>
      <w:r>
        <w:rPr>
          <w:rFonts w:ascii="Consolas" w:hAnsi="Consolas"/>
          <w:color w:val="C00000"/>
          <w:sz w:val="20"/>
        </w:rPr>
        <w:t>dbo_Ranking_Validation_Summary.csv</w:t>
      </w:r>
      <w:r>
        <w:rPr>
          <w:b w:val="0"/>
          <w:color w:val="C00000"/>
        </w:rPr>
        <w:t xml:space="preserve">, written by </w:t>
      </w:r>
      <w:r>
        <w:rPr>
          <w:rFonts w:ascii="Consolas" w:hAnsi="Consolas"/>
          <w:color w:val="C00000"/>
          <w:sz w:val="20"/>
        </w:rPr>
        <w:t>dbo_SP_Ranking_DataValidation.sql</w:t>
      </w:r>
      <w:r>
        <w:rPr>
          <w:b w:val="0"/>
          <w:color w:val="C00000"/>
        </w:rPr>
        <w:t>).</w:t>
      </w:r>
    </w:p>
    <w:p>
      <w:pPr>
        <w:pStyle w:val="ListBullet"/>
        <w:spacing w:after="120"/>
      </w:pPr>
      <w:r>
        <w:rPr>
          <w:b/>
          <w:color w:val="C00000"/>
        </w:rPr>
        <w:t>Legacy wipes and re-populates this table on every call</w:t>
      </w:r>
      <w:r>
        <w:rPr>
          <w:b w:val="0"/>
          <w:color w:val="C00000"/>
        </w:rPr>
        <w:t xml:space="preserve"> (</w:t>
      </w:r>
      <w:r>
        <w:rPr>
          <w:rFonts w:ascii="Consolas" w:hAnsi="Consolas"/>
          <w:color w:val="C00000"/>
          <w:sz w:val="20"/>
        </w:rPr>
        <w:t>DELETE FROM [Ranking_Validation_Summary] WHERE rankingyear=@RankingYear AND rankingWeek=@RankingWeek AND ...</w:t>
      </w:r>
      <w:r>
        <w:rPr>
          <w:b w:val="0"/>
          <w:color w:val="C00000"/>
        </w:rPr>
        <w:t xml:space="preserve"> at the top of the SP) — history is lost on the next validation run for the same period. Ours is </w:t>
      </w:r>
      <w:r>
        <w:rPr>
          <w:b/>
          <w:color w:val="C00000"/>
        </w:rPr>
        <w:t>append-only</w:t>
      </w:r>
      <w:r>
        <w:rPr>
          <w:b w:val="0"/>
          <w:color w:val="C00000"/>
        </w:rPr>
        <w:t xml:space="preserve">: every call adds new rows tagged to a specific </w:t>
      </w:r>
      <w:r>
        <w:rPr>
          <w:rFonts w:ascii="Consolas" w:hAnsi="Consolas"/>
          <w:color w:val="C00000"/>
          <w:sz w:val="20"/>
        </w:rPr>
        <w:t>ranking_run_id</w:t>
      </w:r>
      <w:r>
        <w:rPr>
          <w:b w:val="0"/>
          <w:color w:val="C00000"/>
        </w:rPr>
        <w:t>, so past validation results are never destroyed.</w:t>
      </w:r>
    </w:p>
    <w:p>
      <w:pPr>
        <w:pStyle w:val="ListBullet"/>
        <w:spacing w:after="120"/>
      </w:pPr>
      <w:r>
        <w:rPr>
          <w:b w:val="0"/>
          <w:color w:val="C00000"/>
        </w:rPr>
        <w:t xml:space="preserve">Legacy keys findings by </w:t>
      </w:r>
      <w:r>
        <w:rPr>
          <w:rFonts w:ascii="Consolas" w:hAnsi="Consolas"/>
          <w:color w:val="C00000"/>
          <w:sz w:val="20"/>
        </w:rPr>
        <w:t>(RankingYear, RankingWeek, CategoryCode)</w:t>
      </w:r>
      <w:r>
        <w:rPr>
          <w:b w:val="0"/>
          <w:color w:val="C00000"/>
        </w:rPr>
        <w:t xml:space="preserve">; ours keys by </w:t>
      </w:r>
      <w:r>
        <w:rPr>
          <w:rFonts w:ascii="Consolas" w:hAnsi="Consolas"/>
          <w:color w:val="C00000"/>
          <w:sz w:val="20"/>
        </w:rPr>
        <w:t>ranking_run_id</w:t>
      </w:r>
      <w:r>
        <w:rPr>
          <w:b w:val="0"/>
          <w:color w:val="C00000"/>
        </w:rPr>
        <w:t xml:space="preserve"> directly, which is a stronger, unambiguous key (two different runs can share a year/week if one supersedes another).</w:t>
      </w:r>
    </w:p>
    <w:p>
      <w:pPr>
        <w:pStyle w:val="ListBullet"/>
        <w:spacing w:after="120"/>
      </w:pPr>
      <w:r>
        <w:rPr>
          <w:b w:val="0"/>
          <w:color w:val="C00000"/>
        </w:rPr>
        <w:t>Column set matches closely (</w:t>
      </w:r>
      <w:r>
        <w:rPr>
          <w:rFonts w:ascii="Consolas" w:hAnsi="Consolas"/>
          <w:color w:val="C00000"/>
          <w:sz w:val="20"/>
        </w:rPr>
        <w:t>CompetitorId</w:t>
      </w:r>
      <w:r>
        <w:rPr>
          <w:b w:val="0"/>
          <w:color w:val="C00000"/>
        </w:rPr>
        <w:t>/</w:t>
      </w:r>
      <w:r>
        <w:rPr>
          <w:rFonts w:ascii="Consolas" w:hAnsi="Consolas"/>
          <w:color w:val="C00000"/>
          <w:sz w:val="20"/>
        </w:rPr>
        <w:t>EventId</w:t>
      </w:r>
      <w:r>
        <w:rPr>
          <w:b w:val="0"/>
          <w:color w:val="C00000"/>
        </w:rPr>
        <w:t>/</w:t>
      </w:r>
      <w:r>
        <w:rPr>
          <w:rFonts w:ascii="Consolas" w:hAnsi="Consolas"/>
          <w:color w:val="C00000"/>
          <w:sz w:val="20"/>
        </w:rPr>
        <w:t>TotalPoints</w:t>
      </w:r>
      <w:r>
        <w:rPr>
          <w:b w:val="0"/>
          <w:color w:val="C00000"/>
        </w:rPr>
        <w:t>/</w:t>
      </w:r>
      <w:r>
        <w:rPr>
          <w:rFonts w:ascii="Consolas" w:hAnsi="Consolas"/>
          <w:color w:val="C00000"/>
          <w:sz w:val="20"/>
        </w:rPr>
        <w:t>MainRankingPoints</w:t>
      </w:r>
      <w:r>
        <w:rPr>
          <w:b w:val="0"/>
          <w:color w:val="C00000"/>
        </w:rPr>
        <w:t xml:space="preserve">), but legacy also carries </w:t>
      </w:r>
      <w:r>
        <w:rPr>
          <w:rFonts w:ascii="Consolas" w:hAnsi="Consolas"/>
          <w:color w:val="C00000"/>
          <w:sz w:val="20"/>
        </w:rPr>
        <w:t>RankingCategoryCode</w:t>
      </w:r>
      <w:r>
        <w:rPr>
          <w:b w:val="0"/>
          <w:color w:val="C00000"/>
        </w:rPr>
        <w:t>/</w:t>
      </w:r>
      <w:r>
        <w:rPr>
          <w:rFonts w:ascii="Consolas" w:hAnsi="Consolas"/>
          <w:color w:val="C00000"/>
          <w:sz w:val="20"/>
        </w:rPr>
        <w:t>AgeCategoryCode</w:t>
      </w:r>
      <w:r>
        <w:rPr>
          <w:b w:val="0"/>
          <w:color w:val="C00000"/>
        </w:rPr>
        <w:t>/</w:t>
      </w:r>
      <w:r>
        <w:rPr>
          <w:rFonts w:ascii="Consolas" w:hAnsi="Consolas"/>
          <w:color w:val="C00000"/>
          <w:sz w:val="20"/>
        </w:rPr>
        <w:t>RankingMonth</w:t>
      </w:r>
      <w:r>
        <w:rPr>
          <w:b w:val="0"/>
          <w:color w:val="C00000"/>
        </w:rPr>
        <w:t xml:space="preserve"> columns that this simplified 3-check subset doesn't need to populate.</w:t>
      </w:r>
    </w:p>
    <w:p>
      <w:r>
        <w:br w:type="page"/>
      </w:r>
    </w:p>
    <w:p>
      <w:pPr>
        <w:pStyle w:val="Heading2"/>
      </w:pPr>
      <w:r>
        <w:t>categories (TABLE)</w:t>
      </w:r>
    </w:p>
    <w:p>
      <w:pPr>
        <w:spacing w:after="160"/>
      </w:pPr>
      <w:r>
        <w:rPr>
          <w:b/>
        </w:rPr>
        <w:t xml:space="preserve">Purpose: </w:t>
      </w:r>
      <w:r>
        <w:rPr>
          <w:b w:val="0"/>
        </w:rPr>
        <w:t>The two top-level ranking categories, SEN and YOU, with organization context.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dbo.categories (</w:t>
            </w:r>
          </w:p>
          <w:p>
            <w:pPr>
              <w:spacing w:after="0" w:before="0"/>
            </w:pPr>
            <w:r>
              <w:rPr>
                <w:rFonts w:ascii="Consolas" w:hAnsi="Consolas"/>
                <w:color w:val="202020"/>
                <w:sz w:val="17"/>
              </w:rPr>
              <w:t xml:space="preserve">    category_code         NVARCHAR(3) PRIMARY KEY CONSTRAINT CK_categories_code CHECK (category_code IN ('SEN','YOU')),</w:t>
            </w:r>
          </w:p>
          <w:p>
            <w:pPr>
              <w:spacing w:after="0" w:before="0"/>
            </w:pPr>
            <w:r>
              <w:rPr>
                <w:rFonts w:ascii="Consolas" w:hAnsi="Consolas"/>
                <w:color w:val="202020"/>
                <w:sz w:val="17"/>
              </w:rPr>
              <w:t xml:space="preserve">    category_description     NVARCHAR(50) NOT NULL,</w:t>
            </w:r>
          </w:p>
          <w:p>
            <w:pPr>
              <w:spacing w:after="0" w:before="0"/>
            </w:pPr>
            <w:r>
              <w:rPr>
                <w:rFonts w:ascii="Consolas" w:hAnsi="Consolas"/>
                <w:color w:val="202020"/>
                <w:sz w:val="17"/>
              </w:rPr>
              <w:t xml:space="preserve">    organization_code            NVARCHAR(10) NOT NULL CONSTRAINT DF_categories_org DEFAULT ('WTT')</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Categories</w:t>
      </w:r>
      <w:r>
        <w:rPr>
          <w:b w:val="0"/>
          <w:color w:val="C00000"/>
        </w:rPr>
        <w:t xml:space="preserve"> (</w:t>
      </w:r>
      <w:r>
        <w:rPr>
          <w:rFonts w:ascii="Consolas" w:hAnsi="Consolas"/>
          <w:color w:val="C00000"/>
          <w:sz w:val="20"/>
        </w:rPr>
        <w:t>dbo_Categories.csv</w:t>
      </w:r>
      <w:r>
        <w:rPr>
          <w:b w:val="0"/>
          <w:color w:val="C00000"/>
        </w:rPr>
        <w:t xml:space="preserve">). Same two rows (SEN/Senior, YOU/Youth); legacy has no CHECK constraint restricting values, ours adds </w:t>
      </w:r>
      <w:r>
        <w:rPr>
          <w:rFonts w:ascii="Consolas" w:hAnsi="Consolas"/>
          <w:color w:val="C00000"/>
          <w:sz w:val="20"/>
        </w:rPr>
        <w:t>CK_categories_code</w:t>
      </w:r>
      <w:r>
        <w:rPr>
          <w:b w:val="0"/>
          <w:color w:val="C00000"/>
        </w:rPr>
        <w:t xml:space="preserve"> since only these two categories are implemented.</w:t>
      </w:r>
    </w:p>
    <w:p>
      <w:r>
        <w:br w:type="page"/>
      </w:r>
    </w:p>
    <w:p>
      <w:pPr>
        <w:pStyle w:val="Heading2"/>
      </w:pPr>
      <w:r>
        <w:t>age_categories (TABLE)</w:t>
      </w:r>
    </w:p>
    <w:p>
      <w:pPr>
        <w:spacing w:after="160"/>
      </w:pPr>
      <w:r>
        <w:rPr>
          <w:b/>
        </w:rPr>
        <w:t xml:space="preserve">Purpose: </w:t>
      </w:r>
      <w:r>
        <w:rPr>
          <w:b w:val="0"/>
        </w:rPr>
        <w:t>The age-band reference table (U19/U17/U15/U13/U11/SEN) with inclusive min/max age bounds, used to derive/display a competitor's age category.</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dbo.age_categories (</w:t>
            </w:r>
          </w:p>
          <w:p>
            <w:pPr>
              <w:spacing w:after="0" w:before="0"/>
            </w:pPr>
            <w:r>
              <w:rPr>
                <w:rFonts w:ascii="Consolas" w:hAnsi="Consolas"/>
                <w:color w:val="202020"/>
                <w:sz w:val="17"/>
              </w:rPr>
              <w:t xml:space="preserve">    age_category_code       NVARCHAR(10) PRIMARY KEY,</w:t>
            </w:r>
          </w:p>
          <w:p>
            <w:pPr>
              <w:spacing w:after="0" w:before="0"/>
            </w:pPr>
            <w:r>
              <w:rPr>
                <w:rFonts w:ascii="Consolas" w:hAnsi="Consolas"/>
                <w:color w:val="202020"/>
                <w:sz w:val="17"/>
              </w:rPr>
              <w:t xml:space="preserve">    age_category_description   NVARCHAR(50) NULL,</w:t>
            </w:r>
          </w:p>
          <w:p>
            <w:pPr>
              <w:spacing w:after="0" w:before="0"/>
            </w:pPr>
            <w:r>
              <w:rPr>
                <w:rFonts w:ascii="Consolas" w:hAnsi="Consolas"/>
                <w:color w:val="202020"/>
                <w:sz w:val="17"/>
              </w:rPr>
              <w:t xml:space="preserve">    min_age_inclusive             INT NULL,</w:t>
            </w:r>
          </w:p>
          <w:p>
            <w:pPr>
              <w:spacing w:after="0" w:before="0"/>
            </w:pPr>
            <w:r>
              <w:rPr>
                <w:rFonts w:ascii="Consolas" w:hAnsi="Consolas"/>
                <w:color w:val="202020"/>
                <w:sz w:val="17"/>
              </w:rPr>
              <w:t xml:space="preserve">    max_age_inclusive                INT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organization_code                      NVARCHAR(10) NOT NULL CONSTRAINT DF_age_categories_org DEFAULT ('WTT')</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Age_Categories</w:t>
      </w:r>
      <w:r>
        <w:rPr>
          <w:b w:val="0"/>
          <w:color w:val="C00000"/>
        </w:rPr>
        <w:t xml:space="preserve"> (</w:t>
      </w:r>
      <w:r>
        <w:rPr>
          <w:rFonts w:ascii="Consolas" w:hAnsi="Consolas"/>
          <w:color w:val="C00000"/>
          <w:sz w:val="20"/>
        </w:rPr>
        <w:t>dbo_Age_Categories.csv</w:t>
      </w:r>
      <w:r>
        <w:rPr>
          <w:b w:val="0"/>
          <w:color w:val="C00000"/>
        </w:rPr>
        <w:t xml:space="preserve">). The age-bracket boundaries here match the CASE-based derivation seen live in </w:t>
      </w:r>
      <w:r>
        <w:rPr>
          <w:rFonts w:ascii="Consolas" w:hAnsi="Consolas"/>
          <w:color w:val="C00000"/>
          <w:sz w:val="20"/>
        </w:rPr>
        <w:t>dbo_SP_Calculate_Ranking_UpdatePlayersInfoFromTTU.sql</w:t>
      </w:r>
      <w:r>
        <w:rPr>
          <w:b w:val="0"/>
          <w:color w:val="C00000"/>
        </w:rPr>
        <w:t xml:space="preserve"> (</w:t>
      </w:r>
      <w:r>
        <w:rPr>
          <w:rFonts w:ascii="Consolas" w:hAnsi="Consolas"/>
          <w:color w:val="C00000"/>
          <w:sz w:val="20"/>
        </w:rPr>
        <w:t>Age&gt;17 AND &lt;=19 → 'U19'</w:t>
      </w:r>
      <w:r>
        <w:rPr>
          <w:b w:val="0"/>
          <w:color w:val="C00000"/>
        </w:rPr>
        <w:t xml:space="preserve">, etc.). Two rows in the legacy CSV carry </w:t>
      </w:r>
      <w:r>
        <w:rPr>
          <w:rFonts w:ascii="Consolas" w:hAnsi="Consolas"/>
          <w:color w:val="C00000"/>
          <w:sz w:val="20"/>
        </w:rPr>
        <w:t>OrganizationCode='3'</w:t>
      </w:r>
      <w:r>
        <w:rPr>
          <w:b w:val="0"/>
          <w:color w:val="C00000"/>
        </w:rPr>
        <w:t xml:space="preserve"> instead of </w:t>
      </w:r>
      <w:r>
        <w:rPr>
          <w:rFonts w:ascii="Consolas" w:hAnsi="Consolas"/>
          <w:color w:val="C00000"/>
          <w:sz w:val="20"/>
        </w:rPr>
        <w:t>'WTT'</w:t>
      </w:r>
      <w:r>
        <w:rPr>
          <w:b w:val="0"/>
          <w:color w:val="C00000"/>
        </w:rPr>
        <w:t xml:space="preserve"> for U21 — a documented legacy data-quality anomaly, intentionally excluded from this reference set.</w:t>
      </w:r>
    </w:p>
    <w:p>
      <w:r>
        <w:br w:type="page"/>
      </w:r>
    </w:p>
    <w:p>
      <w:pPr>
        <w:pStyle w:val="Heading2"/>
      </w:pPr>
      <w:r>
        <w:t>ranking_categories (TABLE)</w:t>
      </w:r>
    </w:p>
    <w:p>
      <w:pPr>
        <w:spacing w:after="160"/>
      </w:pPr>
      <w:r>
        <w:rPr>
          <w:b/>
        </w:rPr>
        <w:t xml:space="preserve">Purpose: </w:t>
      </w:r>
      <w:r>
        <w:rPr>
          <w:b w:val="0"/>
        </w:rPr>
        <w:t>The 11 event-type ranking categories per top-level category (MS/WS/MD/WD/XD/MDI/ WDI/XDI/MT/WT/XT for SEN, the Boys/Girls/Youth equivalents for YOU) with display order.</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dbo.ranking_categories (</w:t>
            </w:r>
          </w:p>
          <w:p>
            <w:pPr>
              <w:spacing w:after="0" w:before="0"/>
            </w:pPr>
            <w:r>
              <w:rPr>
                <w:rFonts w:ascii="Consolas" w:hAnsi="Consolas"/>
                <w:color w:val="202020"/>
                <w:sz w:val="17"/>
              </w:rPr>
              <w:t xml:space="preserve">    ranking_category_id     INT PRIMARY KEY,</w:t>
            </w:r>
          </w:p>
          <w:p>
            <w:pPr>
              <w:spacing w:after="0" w:before="0"/>
            </w:pPr>
            <w:r>
              <w:rPr>
                <w:rFonts w:ascii="Consolas" w:hAnsi="Consolas"/>
                <w:color w:val="202020"/>
                <w:sz w:val="17"/>
              </w:rPr>
              <w:t xml:space="preserve">    ranking_category_code       NVARCHAR(10) NOT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ranking_category_desc              NVARCHAR(100) NULL,</w:t>
            </w:r>
          </w:p>
          <w:p>
            <w:pPr>
              <w:spacing w:after="0" w:before="0"/>
            </w:pPr>
            <w:r>
              <w:rPr>
                <w:rFonts w:ascii="Consolas" w:hAnsi="Consolas"/>
                <w:color w:val="202020"/>
                <w:sz w:val="17"/>
              </w:rPr>
              <w:t xml:space="preserve">    ranking_order                          INT NULL,</w:t>
            </w:r>
          </w:p>
          <w:p>
            <w:pPr>
              <w:spacing w:after="0" w:before="0"/>
            </w:pPr>
            <w:r>
              <w:rPr>
                <w:rFonts w:ascii="Consolas" w:hAnsi="Consolas"/>
                <w:color w:val="202020"/>
                <w:sz w:val="17"/>
              </w:rPr>
              <w:t xml:space="preserve">    CONSTRAINT UQ_ranking_categories UNIQUE (ranking_category_code, category_code)</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RankingCategories</w:t>
      </w:r>
      <w:r>
        <w:rPr>
          <w:b w:val="0"/>
          <w:color w:val="C00000"/>
        </w:rPr>
        <w:t xml:space="preserve"> (</w:t>
      </w:r>
      <w:r>
        <w:rPr>
          <w:rFonts w:ascii="Consolas" w:hAnsi="Consolas"/>
          <w:color w:val="C00000"/>
          <w:sz w:val="20"/>
        </w:rPr>
        <w:t>dbo_RankingCategories.csv</w:t>
      </w:r>
      <w:r>
        <w:rPr>
          <w:b w:val="0"/>
          <w:color w:val="C00000"/>
        </w:rPr>
        <w:t>) — same 22 rows (11 per category), same IDs/codes/descriptions.</w:t>
      </w:r>
    </w:p>
    <w:p>
      <w:r>
        <w:br w:type="page"/>
      </w:r>
    </w:p>
    <w:p>
      <w:pPr>
        <w:pStyle w:val="Heading2"/>
      </w:pPr>
      <w:r>
        <w:t>result_position (TABLE)</w:t>
      </w:r>
    </w:p>
    <w:p>
      <w:pPr>
        <w:spacing w:after="160"/>
      </w:pPr>
      <w:r>
        <w:rPr>
          <w:b/>
        </w:rPr>
        <w:t xml:space="preserve">Purpose: </w:t>
      </w:r>
      <w:r>
        <w:rPr>
          <w:b w:val="0"/>
        </w:rPr>
        <w:t>Maps a tournament result code (W/F/SF/QF/R16/.../QR1-4/G2L-G4L etc.) to its round metadata (phase, ordering, KO vs QUAL phase type, round number) per category.</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dbo.result_position (</w:t>
            </w:r>
          </w:p>
          <w:p>
            <w:pPr>
              <w:spacing w:after="0" w:before="0"/>
            </w:pPr>
            <w:r>
              <w:rPr>
                <w:rFonts w:ascii="Consolas" w:hAnsi="Consolas"/>
                <w:color w:val="202020"/>
                <w:sz w:val="17"/>
              </w:rPr>
              <w:t xml:space="preserve">    result_position_id     INT PRIMARY KEY,</w:t>
            </w:r>
          </w:p>
          <w:p>
            <w:pPr>
              <w:spacing w:after="0" w:before="0"/>
            </w:pPr>
            <w:r>
              <w:rPr>
                <w:rFonts w:ascii="Consolas" w:hAnsi="Consolas"/>
                <w:color w:val="202020"/>
                <w:sz w:val="17"/>
              </w:rPr>
              <w:t xml:space="preserve">    position                   NVARCHAR(10) NOT NULL,</w:t>
            </w:r>
          </w:p>
          <w:p>
            <w:pPr>
              <w:spacing w:after="0" w:before="0"/>
            </w:pPr>
            <w:r>
              <w:rPr>
                <w:rFonts w:ascii="Consolas" w:hAnsi="Consolas"/>
                <w:color w:val="202020"/>
                <w:sz w:val="17"/>
              </w:rPr>
              <w:t xml:space="preserve">    phase                          NVARCHAR(10) NULL,</w:t>
            </w:r>
          </w:p>
          <w:p>
            <w:pPr>
              <w:spacing w:after="0" w:before="0"/>
            </w:pPr>
            <w:r>
              <w:rPr>
                <w:rFonts w:ascii="Consolas" w:hAnsi="Consolas"/>
                <w:color w:val="202020"/>
                <w:sz w:val="17"/>
              </w:rPr>
              <w:t xml:space="preserve">    position_order                    INT NULL,</w:t>
            </w:r>
          </w:p>
          <w:p>
            <w:pPr>
              <w:spacing w:after="0" w:before="0"/>
            </w:pPr>
            <w:r>
              <w:rPr>
                <w:rFonts w:ascii="Consolas" w:hAnsi="Consolas"/>
                <w:color w:val="202020"/>
                <w:sz w:val="17"/>
              </w:rPr>
              <w:t xml:space="preserve">    phase_type                            NVARCHAR(10) NULL,</w:t>
            </w:r>
          </w:p>
          <w:p>
            <w:pPr>
              <w:spacing w:after="0" w:before="0"/>
            </w:pPr>
            <w:r>
              <w:rPr>
                <w:rFonts w:ascii="Consolas" w:hAnsi="Consolas"/>
                <w:color w:val="202020"/>
                <w:sz w:val="17"/>
              </w:rPr>
              <w:t xml:space="preserve">    round_number                              INT NULL,</w:t>
            </w:r>
          </w:p>
          <w:p>
            <w:pPr>
              <w:spacing w:after="0" w:before="0"/>
            </w:pPr>
            <w:r>
              <w:rPr>
                <w:rFonts w:ascii="Consolas" w:hAnsi="Consolas"/>
                <w:color w:val="202020"/>
                <w:sz w:val="17"/>
              </w:rPr>
              <w:t xml:space="preserve">    position_value                                INT NOT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organization_code                                     NVARCHAR(10) NOT NULL CONSTRAINT DF_result_position_org DEFAULT ('WTT'),</w:t>
            </w:r>
          </w:p>
          <w:p>
            <w:pPr>
              <w:spacing w:after="0" w:before="0"/>
            </w:pPr>
            <w:r>
              <w:rPr>
                <w:rFonts w:ascii="Consolas" w:hAnsi="Consolas"/>
                <w:color w:val="202020"/>
                <w:sz w:val="17"/>
              </w:rPr>
              <w:t xml:space="preserve">    CONSTRAINT UQ_result_position UNIQUE (position, category_code, organization_code)</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OVRResultPositions</w:t>
      </w:r>
      <w:r>
        <w:rPr>
          <w:b w:val="0"/>
          <w:color w:val="C00000"/>
        </w:rPr>
        <w:t xml:space="preserve"> (</w:t>
      </w:r>
      <w:r>
        <w:rPr>
          <w:rFonts w:ascii="Consolas" w:hAnsi="Consolas"/>
          <w:color w:val="C00000"/>
          <w:sz w:val="20"/>
        </w:rPr>
        <w:t>dbo_OVRResultPositions.csv</w:t>
      </w:r>
      <w:r>
        <w:rPr>
          <w:b w:val="0"/>
          <w:color w:val="C00000"/>
        </w:rPr>
        <w:t xml:space="preserve">, joined in </w:t>
      </w:r>
      <w:r>
        <w:rPr>
          <w:rFonts w:ascii="Consolas" w:hAnsi="Consolas"/>
          <w:color w:val="C00000"/>
          <w:sz w:val="20"/>
        </w:rPr>
        <w:t>dbo_SP_Ranking_DataValidation.sql</w:t>
      </w:r>
      <w:r>
        <w:rPr>
          <w:b w:val="0"/>
          <w:color w:val="C00000"/>
        </w:rPr>
        <w:t xml:space="preserve">'s pre-ranking "no mapping position" check: </w:t>
      </w:r>
      <w:r>
        <w:rPr>
          <w:rFonts w:ascii="Consolas" w:hAnsi="Consolas"/>
          <w:color w:val="C00000"/>
          <w:sz w:val="20"/>
        </w:rPr>
        <w:t>LEFT JOIN [OVRResultPositions] r ON n.categorycode = r.category AND n.resultposition = r.result</w:t>
      </w:r>
      <w:r>
        <w:rPr>
          <w:b w:val="0"/>
          <w:color w:val="C00000"/>
        </w:rPr>
        <w:t>). Column names are reshaped to snake_case equivalents; the 26 rows (13 SEN + 13 YOU) match the CSV's position/category combinations.</w:t>
      </w:r>
    </w:p>
    <w:p>
      <w:r>
        <w:br w:type="page"/>
      </w:r>
    </w:p>
    <w:p>
      <w:pPr>
        <w:pStyle w:val="Heading2"/>
      </w:pPr>
      <w:r>
        <w:t>ranking_calc_main (TABLE)</w:t>
      </w:r>
    </w:p>
    <w:p>
      <w:pPr>
        <w:spacing w:after="160"/>
      </w:pPr>
      <w:r>
        <w:rPr>
          <w:b/>
        </w:rPr>
        <w:t xml:space="preserve">Purpose: </w:t>
      </w:r>
      <w:r>
        <w:rPr>
          <w:b w:val="0"/>
        </w:rPr>
        <w:t>The points lookup table — for a given organization/category/age-category/ranking- category/event-type combination, the points awarded for each of the 19 possible round results (W, F, SF, ..., QR1-4, G2L-G4L). This is the entire points schedule for the whole system.</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dbo.ranking_calc_main (</w:t>
            </w:r>
          </w:p>
          <w:p>
            <w:pPr>
              <w:spacing w:after="0" w:before="0"/>
            </w:pPr>
            <w:r>
              <w:rPr>
                <w:rFonts w:ascii="Consolas" w:hAnsi="Consolas"/>
                <w:color w:val="202020"/>
                <w:sz w:val="17"/>
              </w:rPr>
              <w:t xml:space="preserve">    ranking_calc_main_id   INT IDENTITY(1,1) PRIMARY KEY,</w:t>
            </w:r>
          </w:p>
          <w:p>
            <w:pPr>
              <w:spacing w:after="0" w:before="0"/>
            </w:pPr>
            <w:r>
              <w:rPr>
                <w:rFonts w:ascii="Consolas" w:hAnsi="Consolas"/>
                <w:color w:val="202020"/>
                <w:sz w:val="17"/>
              </w:rPr>
              <w:t xml:space="preserve">    organization_code          NVARCHAR(10) NOT NULL CONSTRAINT DF_rcm_org DEFAULT ('WTT'),</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age_category_code                  NVARCHAR(10) NOT NULL REFERENCES dbo.age_categories(age_category_code),</w:t>
            </w:r>
          </w:p>
          <w:p>
            <w:pPr>
              <w:spacing w:after="0" w:before="0"/>
            </w:pPr>
            <w:r>
              <w:rPr>
                <w:rFonts w:ascii="Consolas" w:hAnsi="Consolas"/>
                <w:color w:val="202020"/>
                <w:sz w:val="17"/>
              </w:rPr>
              <w:t xml:space="preserve">    ranking_category_code                  NVARCHAR(10) NOT NULL,</w:t>
            </w:r>
          </w:p>
          <w:p>
            <w:pPr>
              <w:spacing w:after="0" w:before="0"/>
            </w:pPr>
            <w:r>
              <w:rPr>
                <w:rFonts w:ascii="Consolas" w:hAnsi="Consolas"/>
                <w:color w:val="202020"/>
                <w:sz w:val="17"/>
              </w:rPr>
              <w:t xml:space="preserve">    event_type                                 NVARCHAR(10) NOT NULL,</w:t>
            </w:r>
          </w:p>
          <w:p>
            <w:pPr>
              <w:spacing w:after="0" w:before="0"/>
            </w:pPr>
            <w:r>
              <w:rPr>
                <w:rFonts w:ascii="Consolas" w:hAnsi="Consolas"/>
                <w:color w:val="202020"/>
                <w:sz w:val="17"/>
              </w:rPr>
              <w:t xml:space="preserve">    w INT NULL, f INT NULL, sf INT NULL, qf INT NULL,</w:t>
            </w:r>
          </w:p>
          <w:p>
            <w:pPr>
              <w:spacing w:after="0" w:before="0"/>
            </w:pPr>
            <w:r>
              <w:rPr>
                <w:rFonts w:ascii="Consolas" w:hAnsi="Consolas"/>
                <w:color w:val="202020"/>
                <w:sz w:val="17"/>
              </w:rPr>
              <w:t xml:space="preserve">    r16 INT NULL, r32 INT NULL, r64 INT NULL, r128 INT NULL, r256 INT NULL,</w:t>
            </w:r>
          </w:p>
          <w:p>
            <w:pPr>
              <w:spacing w:after="0" w:before="0"/>
            </w:pPr>
            <w:r>
              <w:rPr>
                <w:rFonts w:ascii="Consolas" w:hAnsi="Consolas"/>
                <w:color w:val="202020"/>
                <w:sz w:val="17"/>
              </w:rPr>
              <w:t xml:space="preserve">    qual INT NULL, qer INT NULL,</w:t>
            </w:r>
          </w:p>
          <w:p>
            <w:pPr>
              <w:spacing w:after="0" w:before="0"/>
            </w:pPr>
            <w:r>
              <w:rPr>
                <w:rFonts w:ascii="Consolas" w:hAnsi="Consolas"/>
                <w:color w:val="202020"/>
                <w:sz w:val="17"/>
              </w:rPr>
              <w:t xml:space="preserve">    qr4 INT NULL, qr3 INT NULL, qr2 INT NULL, qr1 INT NULL,</w:t>
            </w:r>
          </w:p>
          <w:p>
            <w:pPr>
              <w:spacing w:after="0" w:before="0"/>
            </w:pPr>
            <w:r>
              <w:rPr>
                <w:rFonts w:ascii="Consolas" w:hAnsi="Consolas"/>
                <w:color w:val="202020"/>
                <w:sz w:val="17"/>
              </w:rPr>
              <w:t xml:space="preserve">    g4l INT NULL, g3l INT NULL, g2l INT NULL, gl INT NULL,</w:t>
            </w:r>
          </w:p>
          <w:p>
            <w:pPr>
              <w:spacing w:after="0" w:before="0"/>
            </w:pPr>
            <w:r>
              <w:rPr>
                <w:rFonts w:ascii="Consolas" w:hAnsi="Consolas"/>
                <w:color w:val="202020"/>
                <w:sz w:val="17"/>
              </w:rPr>
              <w:t xml:space="preserve">    CONSTRAINT UQ_ranking_calc_main UNIQUE (organization_code, category_code, age_category_code, ranking_category_code, event_type)</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RankingCalcMain_New</w:t>
      </w:r>
      <w:r>
        <w:rPr>
          <w:b w:val="0"/>
          <w:color w:val="C00000"/>
        </w:rPr>
        <w:t xml:space="preserve"> (</w:t>
      </w:r>
      <w:r>
        <w:rPr>
          <w:rFonts w:ascii="Consolas" w:hAnsi="Consolas"/>
          <w:color w:val="C00000"/>
          <w:sz w:val="20"/>
        </w:rPr>
        <w:t>dbo_RankingCalcMain_New.csv</w:t>
      </w:r>
      <w:r>
        <w:rPr>
          <w:b w:val="0"/>
          <w:color w:val="C00000"/>
        </w:rPr>
        <w:t xml:space="preserve">, 366 rows, seeded verbatim via </w:t>
      </w:r>
      <w:r>
        <w:rPr>
          <w:rFonts w:ascii="Consolas" w:hAnsi="Consolas"/>
          <w:color w:val="C00000"/>
          <w:sz w:val="20"/>
        </w:rPr>
        <w:t>db/seed_ranking_calc_main.py</w:t>
      </w:r>
      <w:r>
        <w:rPr>
          <w:b w:val="0"/>
          <w:color w:val="C00000"/>
        </w:rPr>
        <w:t xml:space="preserve"> from a bundled copy of this exact CSV). Points columns are </w:t>
      </w:r>
      <w:r>
        <w:rPr>
          <w:rFonts w:ascii="Consolas" w:hAnsi="Consolas"/>
          <w:color w:val="C00000"/>
          <w:sz w:val="20"/>
        </w:rPr>
        <w:t>INT</w:t>
      </w:r>
      <w:r>
        <w:rPr>
          <w:b w:val="0"/>
          <w:color w:val="C00000"/>
        </w:rPr>
        <w:t xml:space="preserve"> here (matching the legacy CSV's integer point values) rather than </w:t>
      </w:r>
      <w:r>
        <w:rPr>
          <w:rFonts w:ascii="Consolas" w:hAnsi="Consolas"/>
          <w:color w:val="C00000"/>
          <w:sz w:val="20"/>
        </w:rPr>
        <w:t>DECIMAL</w:t>
      </w:r>
      <w:r>
        <w:rPr>
          <w:b w:val="0"/>
          <w:color w:val="C00000"/>
        </w:rPr>
        <w:t xml:space="preserve"> — the </w:t>
      </w:r>
      <w:r>
        <w:rPr>
          <w:rFonts w:ascii="Consolas" w:hAnsi="Consolas"/>
          <w:color w:val="C00000"/>
          <w:sz w:val="20"/>
        </w:rPr>
        <w:t>DECIMAL(10,2)</w:t>
      </w:r>
      <w:r>
        <w:rPr>
          <w:b w:val="0"/>
          <w:color w:val="C00000"/>
        </w:rPr>
        <w:t xml:space="preserve"> conversion happens where points are *computed and stored per result* (</w:t>
      </w:r>
      <w:r>
        <w:rPr>
          <w:rFonts w:ascii="Consolas" w:hAnsi="Consolas"/>
          <w:color w:val="C00000"/>
          <w:sz w:val="20"/>
        </w:rPr>
        <w:t>new_events_results.ranking_points</w:t>
      </w:r>
      <w:r>
        <w:rPr>
          <w:b w:val="0"/>
          <w:color w:val="C00000"/>
        </w:rPr>
        <w:t xml:space="preserve">, </w:t>
      </w:r>
      <w:r>
        <w:rPr>
          <w:rFonts w:ascii="Consolas" w:hAnsi="Consolas"/>
          <w:color w:val="C00000"/>
          <w:sz w:val="20"/>
        </w:rPr>
        <w:t>players_events_results_master.ranking_points</w:t>
      </w:r>
      <w:r>
        <w:rPr>
          <w:b w:val="0"/>
          <w:color w:val="C00000"/>
        </w:rPr>
        <w:t xml:space="preserve">), not in this static lookup table. A documented gap inherited from the source CSV: no Youth-U17 </w:t>
      </w:r>
      <w:r>
        <w:rPr>
          <w:rFonts w:ascii="Consolas" w:hAnsi="Consolas"/>
          <w:color w:val="C00000"/>
          <w:sz w:val="20"/>
        </w:rPr>
        <w:t>MD</w:t>
      </w:r>
      <w:r>
        <w:rPr>
          <w:b w:val="0"/>
          <w:color w:val="C00000"/>
        </w:rPr>
        <w:t xml:space="preserve"> (mixed doubles) points row exists.</w:t>
      </w:r>
    </w:p>
    <w:p>
      <w:r>
        <w:br w:type="page"/>
      </w:r>
    </w:p>
    <w:p>
      <w:pPr>
        <w:pStyle w:val="Heading2"/>
      </w:pPr>
      <w:r>
        <w:t>modification_type (TABLE)</w:t>
      </w:r>
    </w:p>
    <w:p>
      <w:pPr>
        <w:spacing w:after="160"/>
      </w:pPr>
      <w:r>
        <w:rPr>
          <w:b/>
        </w:rPr>
        <w:t xml:space="preserve">Purpose: </w:t>
      </w:r>
      <w:r>
        <w:rPr>
          <w:b w:val="0"/>
        </w:rPr>
        <w:t xml:space="preserve">The 4-value lookup for manual-modification kinds (Points, Position, Insert, Deactivate) referenced by </w:t>
      </w:r>
      <w:r>
        <w:rPr>
          <w:rFonts w:ascii="Consolas" w:hAnsi="Consolas"/>
          <w:sz w:val="20"/>
        </w:rPr>
        <w:t>players_events_results_master_modified.modification_type_id</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dbo.modification_type (</w:t>
            </w:r>
          </w:p>
          <w:p>
            <w:pPr>
              <w:spacing w:after="0" w:before="0"/>
            </w:pPr>
            <w:r>
              <w:rPr>
                <w:rFonts w:ascii="Consolas" w:hAnsi="Consolas"/>
                <w:color w:val="202020"/>
                <w:sz w:val="17"/>
              </w:rPr>
              <w:t xml:space="preserve">    modification_type_id   INT PRIMARY KEY,</w:t>
            </w:r>
          </w:p>
          <w:p>
            <w:pPr>
              <w:spacing w:after="0" w:before="0"/>
            </w:pPr>
            <w:r>
              <w:rPr>
                <w:rFonts w:ascii="Consolas" w:hAnsi="Consolas"/>
                <w:color w:val="202020"/>
                <w:sz w:val="17"/>
              </w:rPr>
              <w:t xml:space="preserve">    modification_type          NVARCHAR(50) NOT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port of legacy </w:t>
      </w:r>
      <w:r>
        <w:rPr>
          <w:rFonts w:ascii="Consolas" w:hAnsi="Consolas"/>
          <w:color w:val="C00000"/>
          <w:sz w:val="20"/>
        </w:rPr>
        <w:t>ModificationType</w:t>
      </w:r>
      <w:r>
        <w:rPr>
          <w:b w:val="0"/>
          <w:color w:val="C00000"/>
        </w:rPr>
        <w:t xml:space="preserve"> (</w:t>
      </w:r>
      <w:r>
        <w:rPr>
          <w:rFonts w:ascii="Consolas" w:hAnsi="Consolas"/>
          <w:color w:val="C00000"/>
          <w:sz w:val="20"/>
        </w:rPr>
        <w:t>dbo_ModificationType.csv</w:t>
      </w:r>
      <w:r>
        <w:rPr>
          <w:b w:val="0"/>
          <w:color w:val="C00000"/>
        </w:rPr>
        <w:t xml:space="preserve">) — same 4 rows/IDs, referenced by </w:t>
      </w:r>
      <w:r>
        <w:rPr>
          <w:rFonts w:ascii="Consolas" w:hAnsi="Consolas"/>
          <w:color w:val="C00000"/>
          <w:sz w:val="20"/>
        </w:rPr>
        <w:t>dbo_sp_Rules_Set_Weekly_Events_ManualModifications.sql</w:t>
      </w:r>
      <w:r>
        <w:rPr>
          <w:b w:val="0"/>
          <w:color w:val="C00000"/>
        </w:rPr>
        <w:t xml:space="preserve">'s </w:t>
      </w:r>
      <w:r>
        <w:rPr>
          <w:rFonts w:ascii="Consolas" w:hAnsi="Consolas"/>
          <w:color w:val="C00000"/>
          <w:sz w:val="20"/>
        </w:rPr>
        <w:t>ModificationTypeID IN (1,2)</w:t>
      </w:r>
      <w:r>
        <w:rPr>
          <w:b w:val="0"/>
          <w:color w:val="C00000"/>
        </w:rPr>
        <w:t xml:space="preserve"> / </w:t>
      </w:r>
      <w:r>
        <w:rPr>
          <w:rFonts w:ascii="Consolas" w:hAnsi="Consolas"/>
          <w:color w:val="C00000"/>
          <w:sz w:val="20"/>
        </w:rPr>
        <w:t>=3</w:t>
      </w:r>
      <w:r>
        <w:rPr>
          <w:b w:val="0"/>
          <w:color w:val="C00000"/>
        </w:rPr>
        <w:t xml:space="preserve"> / </w:t>
      </w:r>
      <w:r>
        <w:rPr>
          <w:rFonts w:ascii="Consolas" w:hAnsi="Consolas"/>
          <w:color w:val="C00000"/>
          <w:sz w:val="20"/>
        </w:rPr>
        <w:t>=4</w:t>
      </w:r>
      <w:r>
        <w:rPr>
          <w:b w:val="0"/>
          <w:color w:val="C00000"/>
        </w:rPr>
        <w:t xml:space="preserve"> branches (Points/Position combined update, Insert, Deactivate respectively).</w:t>
      </w:r>
    </w:p>
    <w:p>
      <w:r>
        <w:br w:type="page"/>
      </w:r>
    </w:p>
    <w:p>
      <w:pPr>
        <w:pStyle w:val="Heading2"/>
      </w:pPr>
      <w:r>
        <w:t>reason_type (TABLE)</w:t>
      </w:r>
    </w:p>
    <w:p>
      <w:pPr>
        <w:spacing w:after="160"/>
      </w:pPr>
      <w:r>
        <w:rPr>
          <w:b/>
        </w:rPr>
        <w:t xml:space="preserve">Purpose: </w:t>
      </w:r>
      <w:r>
        <w:rPr>
          <w:b w:val="0"/>
        </w:rPr>
        <w:t>The 4-value lookup for why a manual modification was made (Late Cancellation, Others, Injury, Anti-Doping Sanction).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dbo.reason_type (</w:t>
            </w:r>
          </w:p>
          <w:p>
            <w:pPr>
              <w:spacing w:after="0" w:before="0"/>
            </w:pPr>
            <w:r>
              <w:rPr>
                <w:rFonts w:ascii="Consolas" w:hAnsi="Consolas"/>
                <w:color w:val="202020"/>
                <w:sz w:val="17"/>
              </w:rPr>
              <w:t xml:space="preserve">    reason_type_id   INT PRIMARY KEY,</w:t>
            </w:r>
          </w:p>
          <w:p>
            <w:pPr>
              <w:spacing w:after="0" w:before="0"/>
            </w:pPr>
            <w:r>
              <w:rPr>
                <w:rFonts w:ascii="Consolas" w:hAnsi="Consolas"/>
                <w:color w:val="202020"/>
                <w:sz w:val="17"/>
              </w:rPr>
              <w:t xml:space="preserve">    reason_type          NVARCHAR(50) NOT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port of legacy </w:t>
      </w:r>
      <w:r>
        <w:rPr>
          <w:rFonts w:ascii="Consolas" w:hAnsi="Consolas"/>
          <w:color w:val="C00000"/>
          <w:sz w:val="20"/>
        </w:rPr>
        <w:t>ReasonType</w:t>
      </w:r>
      <w:r>
        <w:rPr>
          <w:b w:val="0"/>
          <w:color w:val="C00000"/>
        </w:rPr>
        <w:t xml:space="preserve"> (referenced by </w:t>
      </w:r>
      <w:r>
        <w:rPr>
          <w:rFonts w:ascii="Consolas" w:hAnsi="Consolas"/>
          <w:color w:val="C00000"/>
          <w:sz w:val="20"/>
        </w:rPr>
        <w:t>PlayersEventsResultsMaster_Modified.ReasonTypeId</w:t>
      </w:r>
      <w:r>
        <w:rPr>
          <w:b w:val="0"/>
          <w:color w:val="C00000"/>
        </w:rPr>
        <w:t xml:space="preserve"> in the legacy schema's data extracts) — same 4 rows.</w:t>
      </w:r>
    </w:p>
    <w:p>
      <w:r>
        <w:br w:type="page"/>
      </w:r>
    </w:p>
    <w:p>
      <w:pPr>
        <w:pStyle w:val="Heading2"/>
      </w:pPr>
      <w:r>
        <w:t>available_ranking_runs (TABLE)</w:t>
      </w:r>
    </w:p>
    <w:p>
      <w:pPr>
        <w:spacing w:after="160"/>
      </w:pPr>
      <w:r>
        <w:rPr>
          <w:b/>
        </w:rPr>
        <w:t xml:space="preserve">Purpose: </w:t>
      </w:r>
      <w:r>
        <w:rPr>
          <w:b w:val="0"/>
        </w:rPr>
        <w:t>The 3 selectable "run" options shown in the Start Calculation UI (Senior, Youth, Senior+Youth combined).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dbo.available_ranking_runs (</w:t>
            </w:r>
          </w:p>
          <w:p>
            <w:pPr>
              <w:spacing w:after="0" w:before="0"/>
            </w:pPr>
            <w:r>
              <w:rPr>
                <w:rFonts w:ascii="Consolas" w:hAnsi="Consolas"/>
                <w:color w:val="202020"/>
                <w:sz w:val="17"/>
              </w:rPr>
              <w:t xml:space="preserve">    available_ranking_runs_id  INT PRIMARY KEY,</w:t>
            </w:r>
          </w:p>
          <w:p>
            <w:pPr>
              <w:spacing w:after="0" w:before="0"/>
            </w:pPr>
            <w:r>
              <w:rPr>
                <w:rFonts w:ascii="Consolas" w:hAnsi="Consolas"/>
                <w:color w:val="202020"/>
                <w:sz w:val="17"/>
              </w:rPr>
              <w:t xml:space="preserve">    ranking_run_name               NVARCHAR(50) NOT NULL,</w:t>
            </w:r>
          </w:p>
          <w:p>
            <w:pPr>
              <w:spacing w:after="0" w:before="0"/>
            </w:pPr>
            <w:r>
              <w:rPr>
                <w:rFonts w:ascii="Consolas" w:hAnsi="Consolas"/>
                <w:color w:val="202020"/>
                <w:sz w:val="17"/>
              </w:rPr>
              <w:t xml:space="preserve">    ranking_run_description            NVARCHAR(200) NULL,</w:t>
            </w:r>
          </w:p>
          <w:p>
            <w:pPr>
              <w:spacing w:after="0" w:before="0"/>
            </w:pPr>
            <w:r>
              <w:rPr>
                <w:rFonts w:ascii="Consolas" w:hAnsi="Consolas"/>
                <w:color w:val="202020"/>
                <w:sz w:val="17"/>
              </w:rPr>
              <w:t xml:space="preserve">    organization_code                      NVARCHAR(10) NOT NULL CONSTRAINT DF_arr_org DEFAULT ('WTT')</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port of legacy </w:t>
      </w:r>
      <w:r>
        <w:rPr>
          <w:rFonts w:ascii="Consolas" w:hAnsi="Consolas"/>
          <w:color w:val="C00000"/>
          <w:sz w:val="20"/>
        </w:rPr>
        <w:t>AvailableRankingRuns</w:t>
      </w:r>
      <w:r>
        <w:rPr>
          <w:b w:val="0"/>
          <w:color w:val="C00000"/>
        </w:rPr>
        <w:t xml:space="preserve"> (</w:t>
      </w:r>
      <w:r>
        <w:rPr>
          <w:rFonts w:ascii="Consolas" w:hAnsi="Consolas"/>
          <w:color w:val="C00000"/>
          <w:sz w:val="20"/>
        </w:rPr>
        <w:t>dbo_AvailableRankingRuns.csv</w:t>
      </w:r>
      <w:r>
        <w:rPr>
          <w:b w:val="0"/>
          <w:color w:val="C00000"/>
        </w:rPr>
        <w:t>) — same 3 rows/IDs.</w:t>
      </w:r>
    </w:p>
    <w:p>
      <w:r>
        <w:br w:type="page"/>
      </w:r>
    </w:p>
    <w:p>
      <w:pPr>
        <w:pStyle w:val="Heading2"/>
      </w:pPr>
      <w:r>
        <w:t>available_ranking_runs_categories (TABLE)</w:t>
      </w:r>
    </w:p>
    <w:p>
      <w:pPr>
        <w:spacing w:after="160"/>
      </w:pPr>
      <w:r>
        <w:rPr>
          <w:b/>
        </w:rPr>
        <w:t xml:space="preserve">Purpose: </w:t>
      </w:r>
      <w:r>
        <w:rPr>
          <w:b w:val="0"/>
        </w:rPr>
        <w:t xml:space="preserve">Junction table mapping each </w:t>
      </w:r>
      <w:r>
        <w:rPr>
          <w:rFonts w:ascii="Consolas" w:hAnsi="Consolas"/>
          <w:sz w:val="20"/>
        </w:rPr>
        <w:t>available_ranking_runs</w:t>
      </w:r>
      <w:r>
        <w:rPr>
          <w:b w:val="0"/>
        </w:rPr>
        <w:t xml:space="preserve"> option to the category code(s) it triggers, in order (the combined option runs SEN then YOU).</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dbo.available_ranking_runs_categories (</w:t>
            </w:r>
          </w:p>
          <w:p>
            <w:pPr>
              <w:spacing w:after="0" w:before="0"/>
            </w:pPr>
            <w:r>
              <w:rPr>
                <w:rFonts w:ascii="Consolas" w:hAnsi="Consolas"/>
                <w:color w:val="202020"/>
                <w:sz w:val="17"/>
              </w:rPr>
              <w:t xml:space="preserve">    available_ranking_runs_categories_id  INT PRIMARY KEY,</w:t>
            </w:r>
          </w:p>
          <w:p>
            <w:pPr>
              <w:spacing w:after="0" w:before="0"/>
            </w:pPr>
            <w:r>
              <w:rPr>
                <w:rFonts w:ascii="Consolas" w:hAnsi="Consolas"/>
                <w:color w:val="202020"/>
                <w:sz w:val="17"/>
              </w:rPr>
              <w:t xml:space="preserve">    available_ranking_runs_id                 INT NOT NULL REFERENCES dbo.available_ranking_runs(available_ranking_runs_id),</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run_order                                         INT NOT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port of legacy </w:t>
      </w:r>
      <w:r>
        <w:rPr>
          <w:rFonts w:ascii="Consolas" w:hAnsi="Consolas"/>
          <w:color w:val="C00000"/>
          <w:sz w:val="20"/>
        </w:rPr>
        <w:t>AvailableRankingRunsCategories</w:t>
      </w:r>
      <w:r>
        <w:rPr>
          <w:b w:val="0"/>
          <w:color w:val="C00000"/>
        </w:rPr>
        <w:t xml:space="preserve"> (</w:t>
      </w:r>
      <w:r>
        <w:rPr>
          <w:rFonts w:ascii="Consolas" w:hAnsi="Consolas"/>
          <w:color w:val="C00000"/>
          <w:sz w:val="20"/>
        </w:rPr>
        <w:t>dbo_AvailableRankingRunsCategories.csv</w:t>
      </w:r>
      <w:r>
        <w:rPr>
          <w:b w:val="0"/>
          <w:color w:val="C00000"/>
        </w:rPr>
        <w:t>) — same 4 rows.</w:t>
      </w:r>
    </w:p>
    <w:p>
      <w:r>
        <w:br w:type="page"/>
      </w:r>
    </w:p>
    <w:p>
      <w:pPr>
        <w:pStyle w:val="Heading2"/>
      </w:pPr>
      <w:r>
        <w:t>competitors (TABLE)</w:t>
      </w:r>
    </w:p>
    <w:p>
      <w:pPr>
        <w:spacing w:after="160"/>
      </w:pPr>
      <w:r>
        <w:rPr>
          <w:b/>
        </w:rPr>
        <w:t xml:space="preserve">Purpose: </w:t>
      </w:r>
      <w:r>
        <w:rPr>
          <w:b w:val="0"/>
        </w:rPr>
        <w:t xml:space="preserve">The player/pair master record — name, DOB, gender, country, age category, retirement and WTT-eligibility flags. Both individual players and doubles pairs are rows here (a doubles pair's </w:t>
      </w:r>
      <w:r>
        <w:rPr>
          <w:rFonts w:ascii="Consolas" w:hAnsi="Consolas"/>
          <w:sz w:val="20"/>
        </w:rPr>
        <w:t>competitor_id</w:t>
      </w:r>
      <w:r>
        <w:rPr>
          <w:b w:val="0"/>
        </w:rPr>
        <w:t xml:space="preserve"> is its </w:t>
      </w:r>
      <w:r>
        <w:rPr>
          <w:rFonts w:ascii="Consolas" w:hAnsi="Consolas"/>
          <w:sz w:val="20"/>
        </w:rPr>
        <w:t>doubles_id</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dbo.competitors (</w:t>
            </w:r>
          </w:p>
          <w:p>
            <w:pPr>
              <w:spacing w:after="0" w:before="0"/>
            </w:pPr>
            <w:r>
              <w:rPr>
                <w:rFonts w:ascii="Consolas" w:hAnsi="Consolas"/>
                <w:color w:val="202020"/>
                <w:sz w:val="17"/>
              </w:rPr>
              <w:t xml:space="preserve">    competitor_id       INT PRIMARY KEY,   -- legacy PlayerID; NOT identity -- supplied by the import feed</w:t>
            </w:r>
          </w:p>
          <w:p>
            <w:pPr>
              <w:spacing w:after="0" w:before="0"/>
            </w:pPr>
            <w:r>
              <w:rPr>
                <w:rFonts w:ascii="Consolas" w:hAnsi="Consolas"/>
                <w:color w:val="202020"/>
                <w:sz w:val="17"/>
              </w:rPr>
              <w:t xml:space="preserve">    player_name             NVARCHAR(200) NOT NULL,</w:t>
            </w:r>
          </w:p>
          <w:p>
            <w:pPr>
              <w:spacing w:after="0" w:before="0"/>
            </w:pPr>
            <w:r>
              <w:rPr>
                <w:rFonts w:ascii="Consolas" w:hAnsi="Consolas"/>
                <w:color w:val="202020"/>
                <w:sz w:val="17"/>
              </w:rPr>
              <w:t xml:space="preserve">    dob                         DATE NULL,</w:t>
            </w:r>
          </w:p>
          <w:p>
            <w:pPr>
              <w:spacing w:after="0" w:before="0"/>
            </w:pPr>
            <w:r>
              <w:rPr>
                <w:rFonts w:ascii="Consolas" w:hAnsi="Consolas"/>
                <w:color w:val="202020"/>
                <w:sz w:val="17"/>
              </w:rPr>
              <w:t xml:space="preserve">    gender                          NVARCHAR(10) NULL,</w:t>
            </w:r>
          </w:p>
          <w:p>
            <w:pPr>
              <w:spacing w:after="0" w:before="0"/>
            </w:pPr>
            <w:r>
              <w:rPr>
                <w:rFonts w:ascii="Consolas" w:hAnsi="Consolas"/>
                <w:color w:val="202020"/>
                <w:sz w:val="17"/>
              </w:rPr>
              <w:t xml:space="preserve">    country_code                        NVARCHAR(5) NULL,</w:t>
            </w:r>
          </w:p>
          <w:p>
            <w:pPr>
              <w:spacing w:after="0" w:before="0"/>
            </w:pPr>
            <w:r>
              <w:rPr>
                <w:rFonts w:ascii="Consolas" w:hAnsi="Consolas"/>
                <w:color w:val="202020"/>
                <w:sz w:val="17"/>
              </w:rPr>
              <w:t xml:space="preserve">    nationality_code                        NVARCHAR(5) NULL,</w:t>
            </w:r>
          </w:p>
          <w:p>
            <w:pPr>
              <w:spacing w:after="0" w:before="0"/>
            </w:pPr>
            <w:r>
              <w:rPr>
                <w:rFonts w:ascii="Consolas" w:hAnsi="Consolas"/>
                <w:color w:val="202020"/>
                <w:sz w:val="17"/>
              </w:rPr>
              <w:t xml:space="preserve">    age_category_code                           NVARCHAR(10) NULL REFERENCES dbo.age_categories(age_category_code),</w:t>
            </w:r>
          </w:p>
          <w:p>
            <w:pPr>
              <w:spacing w:after="0" w:before="0"/>
            </w:pPr>
            <w:r>
              <w:rPr>
                <w:rFonts w:ascii="Consolas" w:hAnsi="Consolas"/>
                <w:color w:val="202020"/>
                <w:sz w:val="17"/>
              </w:rPr>
              <w:t xml:space="preserve">    is_retired                                      BIT NOT NULL CONSTRAINT DF_competitors_retired DEFAULT (0),</w:t>
            </w:r>
          </w:p>
          <w:p>
            <w:pPr>
              <w:spacing w:after="0" w:before="0"/>
            </w:pPr>
            <w:r>
              <w:rPr>
                <w:rFonts w:ascii="Consolas" w:hAnsi="Consolas"/>
                <w:color w:val="202020"/>
                <w:sz w:val="17"/>
              </w:rPr>
              <w:t xml:space="preserve">    wtt_eligibility                                     BIT NOT NULL CONSTRAINT DF_competitors_eligibility DEFAULT (1)</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heavily trimmed port of legacy </w:t>
      </w:r>
      <w:r>
        <w:rPr>
          <w:rFonts w:ascii="Consolas" w:hAnsi="Consolas"/>
          <w:color w:val="C00000"/>
          <w:sz w:val="20"/>
        </w:rPr>
        <w:t>Competitors</w:t>
      </w:r>
      <w:r>
        <w:rPr>
          <w:b w:val="0"/>
          <w:color w:val="C00000"/>
        </w:rPr>
        <w:t xml:space="preserve"> (</w:t>
      </w:r>
      <w:r>
        <w:rPr>
          <w:rFonts w:ascii="Consolas" w:hAnsi="Consolas"/>
          <w:color w:val="C00000"/>
          <w:sz w:val="20"/>
        </w:rPr>
        <w:t>dbo_Competitors.csv</w:t>
      </w:r>
      <w:r>
        <w:rPr>
          <w:b w:val="0"/>
          <w:color w:val="C00000"/>
        </w:rPr>
        <w:t xml:space="preserve">). Legacy's </w:t>
      </w:r>
      <w:r>
        <w:rPr>
          <w:rFonts w:ascii="Consolas" w:hAnsi="Consolas"/>
          <w:color w:val="C00000"/>
          <w:sz w:val="20"/>
        </w:rPr>
        <w:t>Competitors</w:t>
      </w:r>
      <w:r>
        <w:rPr>
          <w:b w:val="0"/>
          <w:color w:val="C00000"/>
        </w:rPr>
        <w:t xml:space="preserve"> (as read live in </w:t>
      </w:r>
      <w:r>
        <w:rPr>
          <w:rFonts w:ascii="Consolas" w:hAnsi="Consolas"/>
          <w:color w:val="C00000"/>
          <w:sz w:val="20"/>
        </w:rPr>
        <w:t>dbo_SP_Calculate_Ranking_UpdatePlayersInfoFromTTU.sql</w:t>
      </w:r>
      <w:r>
        <w:rPr>
          <w:b w:val="0"/>
          <w:color w:val="C00000"/>
        </w:rPr>
        <w:t xml:space="preserve">) carries dozens of additional columns this prototype doesn't need: </w:t>
      </w:r>
      <w:r>
        <w:rPr>
          <w:rFonts w:ascii="Consolas" w:hAnsi="Consolas"/>
          <w:color w:val="C00000"/>
          <w:sz w:val="20"/>
        </w:rPr>
        <w:t>PlayerID</w:t>
      </w:r>
      <w:r>
        <w:rPr>
          <w:b w:val="0"/>
          <w:color w:val="C00000"/>
        </w:rPr>
        <w:t>/</w:t>
      </w:r>
      <w:r>
        <w:rPr>
          <w:rFonts w:ascii="Consolas" w:hAnsi="Consolas"/>
          <w:color w:val="C00000"/>
          <w:sz w:val="20"/>
        </w:rPr>
        <w:t>FirstName</w:t>
      </w:r>
      <w:r>
        <w:rPr>
          <w:b w:val="0"/>
          <w:color w:val="C00000"/>
        </w:rPr>
        <w:t>/</w:t>
      </w:r>
      <w:r>
        <w:rPr>
          <w:rFonts w:ascii="Consolas" w:hAnsi="Consolas"/>
          <w:color w:val="C00000"/>
          <w:sz w:val="20"/>
        </w:rPr>
        <w:t>Surname</w:t>
      </w:r>
      <w:r>
        <w:rPr>
          <w:b w:val="0"/>
          <w:color w:val="C00000"/>
        </w:rPr>
        <w:t xml:space="preserve"> split fields, </w:t>
      </w:r>
      <w:r>
        <w:rPr>
          <w:rFonts w:ascii="Consolas" w:hAnsi="Consolas"/>
          <w:color w:val="C00000"/>
          <w:sz w:val="20"/>
        </w:rPr>
        <w:t>Age</w:t>
      </w:r>
      <w:r>
        <w:rPr>
          <w:b w:val="0"/>
          <w:color w:val="C00000"/>
        </w:rPr>
        <w:t xml:space="preserve"> (a stored, periodically-recomputed derived column — ours has no stored </w:t>
      </w:r>
      <w:r>
        <w:rPr>
          <w:rFonts w:ascii="Consolas" w:hAnsi="Consolas"/>
          <w:color w:val="C00000"/>
          <w:sz w:val="20"/>
        </w:rPr>
        <w:t>Age</w:t>
      </w:r>
      <w:r>
        <w:rPr>
          <w:b w:val="0"/>
          <w:color w:val="C00000"/>
        </w:rPr>
        <w:t xml:space="preserve">, it isn't needed by any current procedure), </w:t>
      </w:r>
      <w:r>
        <w:rPr>
          <w:rFonts w:ascii="Consolas" w:hAnsi="Consolas"/>
          <w:color w:val="C00000"/>
          <w:sz w:val="20"/>
        </w:rPr>
        <w:t>UpdateDatetime</w:t>
      </w:r>
      <w:r>
        <w:rPr>
          <w:b w:val="0"/>
          <w:color w:val="C00000"/>
        </w:rPr>
        <w:t>/</w:t>
      </w:r>
      <w:r>
        <w:rPr>
          <w:rFonts w:ascii="Consolas" w:hAnsi="Consolas"/>
          <w:color w:val="C00000"/>
          <w:sz w:val="20"/>
        </w:rPr>
        <w:t>UpdatedBy</w:t>
      </w:r>
      <w:r>
        <w:rPr>
          <w:b w:val="0"/>
          <w:color w:val="C00000"/>
        </w:rPr>
        <w:t>/</w:t>
      </w:r>
      <w:r>
        <w:rPr>
          <w:rFonts w:ascii="Consolas" w:hAnsi="Consolas"/>
          <w:color w:val="C00000"/>
          <w:sz w:val="20"/>
        </w:rPr>
        <w:t>InsertUpdateDeleteFlag</w:t>
      </w:r>
      <w:r>
        <w:rPr>
          <w:b w:val="0"/>
          <w:color w:val="C00000"/>
        </w:rPr>
        <w:t xml:space="preserve"> (TTU-sync bookkeeping, irrelevant since there's no live TTU feed), </w:t>
      </w:r>
      <w:r>
        <w:rPr>
          <w:rFonts w:ascii="Consolas" w:hAnsi="Consolas"/>
          <w:color w:val="C00000"/>
          <w:sz w:val="20"/>
        </w:rPr>
        <w:t>OrganizationCode</w:t>
      </w:r>
      <w:r>
        <w:rPr>
          <w:b w:val="0"/>
          <w:color w:val="C00000"/>
        </w:rPr>
        <w:t>, and Olympic/Team/World-title eligibility flags (</w:t>
      </w:r>
      <w:r>
        <w:rPr>
          <w:rFonts w:ascii="Consolas" w:hAnsi="Consolas"/>
          <w:color w:val="C00000"/>
          <w:sz w:val="20"/>
        </w:rPr>
        <w:t>olympicEligibility</w:t>
      </w:r>
      <w:r>
        <w:rPr>
          <w:b w:val="0"/>
          <w:color w:val="C00000"/>
        </w:rPr>
        <w:t xml:space="preserve">, </w:t>
      </w:r>
      <w:r>
        <w:rPr>
          <w:rFonts w:ascii="Consolas" w:hAnsi="Consolas"/>
          <w:color w:val="C00000"/>
          <w:sz w:val="20"/>
        </w:rPr>
        <w:t>TeamEligibility</w:t>
      </w:r>
      <w:r>
        <w:rPr>
          <w:b w:val="0"/>
          <w:color w:val="C00000"/>
        </w:rPr>
        <w:t xml:space="preserve">, </w:t>
      </w:r>
      <w:r>
        <w:rPr>
          <w:rFonts w:ascii="Consolas" w:hAnsi="Consolas"/>
          <w:color w:val="C00000"/>
          <w:sz w:val="20"/>
        </w:rPr>
        <w:t>worldTitleEligibility</w:t>
      </w:r>
      <w:r>
        <w:rPr>
          <w:b w:val="0"/>
          <w:color w:val="C00000"/>
        </w:rPr>
        <w:t xml:space="preserve">) that no ported calculation procedure reads. </w:t>
      </w:r>
      <w:r>
        <w:rPr>
          <w:rFonts w:ascii="Consolas" w:hAnsi="Consolas"/>
          <w:color w:val="C00000"/>
          <w:sz w:val="20"/>
        </w:rPr>
        <w:t>wtt_eligibility</w:t>
      </w:r>
      <w:r>
        <w:rPr>
          <w:b w:val="0"/>
          <w:color w:val="C00000"/>
        </w:rPr>
        <w:t xml:space="preserve"> is a new, deliberately simple boolean gate used by </w:t>
      </w:r>
      <w:r>
        <w:rPr>
          <w:rFonts w:ascii="Consolas" w:hAnsi="Consolas"/>
          <w:color w:val="C00000"/>
          <w:sz w:val="20"/>
        </w:rPr>
        <w:t>sp_Calculate_Ranking_Step3_InsertRecordsintoMainRanking</w:t>
      </w:r>
      <w:r>
        <w:rPr>
          <w:b w:val="0"/>
          <w:color w:val="C00000"/>
        </w:rPr>
        <w:t>, standing in for that richer, unavailable eligibility model.</w:t>
      </w:r>
    </w:p>
    <w:p>
      <w:r>
        <w:br w:type="page"/>
      </w:r>
    </w:p>
    <w:p>
      <w:pPr>
        <w:pStyle w:val="Heading2"/>
      </w:pPr>
      <w:r>
        <w:t>events (TABLE)</w:t>
      </w:r>
    </w:p>
    <w:p>
      <w:pPr>
        <w:spacing w:after="160"/>
      </w:pPr>
      <w:r>
        <w:rPr>
          <w:b/>
        </w:rPr>
        <w:t xml:space="preserve">Purpose: </w:t>
      </w:r>
      <w:r>
        <w:rPr>
          <w:b w:val="0"/>
        </w:rPr>
        <w:t>The tournament/event master record — name, dates, event-type codes, the ranking period it belongs to, and a forbidden-event flag.</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dbo.events (</w:t>
            </w:r>
          </w:p>
          <w:p>
            <w:pPr>
              <w:spacing w:after="0" w:before="0"/>
            </w:pPr>
            <w:r>
              <w:rPr>
                <w:rFonts w:ascii="Consolas" w:hAnsi="Consolas"/>
                <w:color w:val="202020"/>
                <w:sz w:val="17"/>
              </w:rPr>
              <w:t xml:space="preserve">    event_id               INT PRIMARY KEY,  -- supplied by import feed, not identity</w:t>
            </w:r>
          </w:p>
          <w:p>
            <w:pPr>
              <w:spacing w:after="0" w:before="0"/>
            </w:pPr>
            <w:r>
              <w:rPr>
                <w:rFonts w:ascii="Consolas" w:hAnsi="Consolas"/>
                <w:color w:val="202020"/>
                <w:sz w:val="17"/>
              </w:rPr>
              <w:t xml:space="preserve">    event_name                 NVARCHAR(300) NOT NULL,</w:t>
            </w:r>
          </w:p>
          <w:p>
            <w:pPr>
              <w:spacing w:after="0" w:before="0"/>
            </w:pPr>
            <w:r>
              <w:rPr>
                <w:rFonts w:ascii="Consolas" w:hAnsi="Consolas"/>
                <w:color w:val="202020"/>
                <w:sz w:val="17"/>
              </w:rPr>
              <w:t xml:space="preserve">    start_date                     DATE NULL,</w:t>
            </w:r>
          </w:p>
          <w:p>
            <w:pPr>
              <w:spacing w:after="0" w:before="0"/>
            </w:pPr>
            <w:r>
              <w:rPr>
                <w:rFonts w:ascii="Consolas" w:hAnsi="Consolas"/>
                <w:color w:val="202020"/>
                <w:sz w:val="17"/>
              </w:rPr>
              <w:t xml:space="preserve">    end_date                           DATE NULL,</w:t>
            </w:r>
          </w:p>
          <w:p>
            <w:pPr>
              <w:spacing w:after="0" w:before="0"/>
            </w:pPr>
            <w:r>
              <w:rPr>
                <w:rFonts w:ascii="Consolas" w:hAnsi="Consolas"/>
                <w:color w:val="202020"/>
                <w:sz w:val="17"/>
              </w:rPr>
              <w:t xml:space="preserve">    event_type_general_code                NVARCHAR(10) NULL,</w:t>
            </w:r>
          </w:p>
          <w:p>
            <w:pPr>
              <w:spacing w:after="0" w:before="0"/>
            </w:pPr>
            <w:r>
              <w:rPr>
                <w:rFonts w:ascii="Consolas" w:hAnsi="Consolas"/>
                <w:color w:val="202020"/>
                <w:sz w:val="17"/>
              </w:rPr>
              <w:t xml:space="preserve">    event_type_code                            NVARCHAR(10) NULL,</w:t>
            </w:r>
          </w:p>
          <w:p>
            <w:pPr>
              <w:spacing w:after="0" w:before="0"/>
            </w:pPr>
            <w:r>
              <w:rPr>
                <w:rFonts w:ascii="Consolas" w:hAnsi="Consolas"/>
                <w:color w:val="202020"/>
                <w:sz w:val="17"/>
              </w:rPr>
              <w:t xml:space="preserve">    ranking_year                                   INT NULL,</w:t>
            </w:r>
          </w:p>
          <w:p>
            <w:pPr>
              <w:spacing w:after="0" w:before="0"/>
            </w:pPr>
            <w:r>
              <w:rPr>
                <w:rFonts w:ascii="Consolas" w:hAnsi="Consolas"/>
                <w:color w:val="202020"/>
                <w:sz w:val="17"/>
              </w:rPr>
              <w:t xml:space="preserve">    ranking_month                                      INT NULL,</w:t>
            </w:r>
          </w:p>
          <w:p>
            <w:pPr>
              <w:spacing w:after="0" w:before="0"/>
            </w:pPr>
            <w:r>
              <w:rPr>
                <w:rFonts w:ascii="Consolas" w:hAnsi="Consolas"/>
                <w:color w:val="202020"/>
                <w:sz w:val="17"/>
              </w:rPr>
              <w:t xml:space="preserve">    ranking_week                                           INT NULL,</w:t>
            </w:r>
          </w:p>
          <w:p>
            <w:pPr>
              <w:spacing w:after="0" w:before="0"/>
            </w:pPr>
            <w:r>
              <w:rPr>
                <w:rFonts w:ascii="Consolas" w:hAnsi="Consolas"/>
                <w:color w:val="202020"/>
                <w:sz w:val="17"/>
              </w:rPr>
              <w:t xml:space="preserve">    is_forbidden                                               BIT NOT NULL CONSTRAINT DF_events_forbidden DEFAULT (0)</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trimmed port of legacy </w:t>
      </w:r>
      <w:r>
        <w:rPr>
          <w:rFonts w:ascii="Consolas" w:hAnsi="Consolas"/>
          <w:color w:val="C00000"/>
          <w:sz w:val="20"/>
        </w:rPr>
        <w:t>Events</w:t>
      </w:r>
      <w:r>
        <w:rPr>
          <w:b w:val="0"/>
          <w:color w:val="C00000"/>
        </w:rPr>
        <w:t xml:space="preserve"> (</w:t>
      </w:r>
      <w:r>
        <w:rPr>
          <w:rFonts w:ascii="Consolas" w:hAnsi="Consolas"/>
          <w:color w:val="C00000"/>
          <w:sz w:val="20"/>
        </w:rPr>
        <w:t>dbo_Events.csv</w:t>
      </w:r>
      <w:r>
        <w:rPr>
          <w:b w:val="0"/>
          <w:color w:val="C00000"/>
        </w:rPr>
        <w:t xml:space="preserve">) — </w:t>
      </w:r>
      <w:r>
        <w:rPr>
          <w:rFonts w:ascii="Consolas" w:hAnsi="Consolas"/>
          <w:color w:val="C00000"/>
          <w:sz w:val="20"/>
        </w:rPr>
        <w:t>EventTypeGeneralCode</w:t>
      </w:r>
      <w:r>
        <w:rPr>
          <w:b w:val="0"/>
          <w:color w:val="C00000"/>
        </w:rPr>
        <w:t>/</w:t>
      </w:r>
      <w:r>
        <w:rPr>
          <w:rFonts w:ascii="Consolas" w:hAnsi="Consolas"/>
          <w:color w:val="C00000"/>
          <w:sz w:val="20"/>
        </w:rPr>
        <w:t>IsForbidden</w:t>
      </w:r>
      <w:r>
        <w:rPr>
          <w:b w:val="0"/>
          <w:color w:val="C00000"/>
        </w:rPr>
        <w:t xml:space="preserve"> are read directly in </w:t>
      </w:r>
      <w:r>
        <w:rPr>
          <w:rFonts w:ascii="Consolas" w:hAnsi="Consolas"/>
          <w:color w:val="C00000"/>
          <w:sz w:val="20"/>
        </w:rPr>
        <w:t>dbo_sp_Calculate_WTT_SEN_Ranking_BestResults.sql</w:t>
      </w:r>
      <w:r>
        <w:rPr>
          <w:b w:val="0"/>
          <w:color w:val="C00000"/>
        </w:rPr>
        <w:t xml:space="preserve">'s continental-cap and forbidden-event filters. The full legacy </w:t>
      </w:r>
      <w:r>
        <w:rPr>
          <w:rFonts w:ascii="Consolas" w:hAnsi="Consolas"/>
          <w:color w:val="C00000"/>
          <w:sz w:val="20"/>
        </w:rPr>
        <w:t>Events</w:t>
      </w:r>
      <w:r>
        <w:rPr>
          <w:b w:val="0"/>
          <w:color w:val="C00000"/>
        </w:rPr>
        <w:t xml:space="preserve"> table has many more TTU/tournament-linkage columns (see </w:t>
      </w:r>
      <w:r>
        <w:rPr>
          <w:rFonts w:ascii="Consolas" w:hAnsi="Consolas"/>
          <w:color w:val="C00000"/>
          <w:sz w:val="20"/>
        </w:rPr>
        <w:t>EventTournament*_TTU</w:t>
      </w:r>
      <w:r>
        <w:rPr>
          <w:b w:val="0"/>
          <w:color w:val="C00000"/>
        </w:rPr>
        <w:t xml:space="preserve"> in the untouched-table inventory) that no ported procedure needs.</w:t>
      </w:r>
    </w:p>
    <w:p>
      <w:r>
        <w:br w:type="page"/>
      </w:r>
    </w:p>
    <w:p>
      <w:pPr>
        <w:pStyle w:val="Heading2"/>
      </w:pPr>
      <w:r>
        <w:t>players_doubles (TABLE)</w:t>
      </w:r>
    </w:p>
    <w:p>
      <w:pPr>
        <w:spacing w:after="160"/>
      </w:pPr>
      <w:r>
        <w:rPr>
          <w:b/>
        </w:rPr>
        <w:t xml:space="preserve">Purpose: </w:t>
      </w:r>
      <w:r>
        <w:rPr>
          <w:b w:val="0"/>
        </w:rPr>
        <w:t>A doubles pair's two constituent players and their sub-event/age-category tag.</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dbo.players_doubles (</w:t>
            </w:r>
          </w:p>
          <w:p>
            <w:pPr>
              <w:spacing w:after="0" w:before="0"/>
            </w:pPr>
            <w:r>
              <w:rPr>
                <w:rFonts w:ascii="Consolas" w:hAnsi="Consolas"/>
                <w:color w:val="202020"/>
                <w:sz w:val="17"/>
              </w:rPr>
              <w:t xml:space="preserve">    doubles_id          INT IDENTITY(1,1) PRIMARY KEY,</w:t>
            </w:r>
          </w:p>
          <w:p>
            <w:pPr>
              <w:spacing w:after="0" w:before="0"/>
            </w:pPr>
            <w:r>
              <w:rPr>
                <w:rFonts w:ascii="Consolas" w:hAnsi="Consolas"/>
                <w:color w:val="202020"/>
                <w:sz w:val="17"/>
              </w:rPr>
              <w:t xml:space="preserve">    player1_id              INT NOT NULL REFERENCES dbo.competitors(competitor_id),</w:t>
            </w:r>
          </w:p>
          <w:p>
            <w:pPr>
              <w:spacing w:after="0" w:before="0"/>
            </w:pPr>
            <w:r>
              <w:rPr>
                <w:rFonts w:ascii="Consolas" w:hAnsi="Consolas"/>
                <w:color w:val="202020"/>
                <w:sz w:val="17"/>
              </w:rPr>
              <w:t xml:space="preserve">    player2_id                  INT NOT NULL REFERENCES dbo.competitors(competitor_id),</w:t>
            </w:r>
          </w:p>
          <w:p>
            <w:pPr>
              <w:spacing w:after="0" w:before="0"/>
            </w:pPr>
            <w:r>
              <w:rPr>
                <w:rFonts w:ascii="Consolas" w:hAnsi="Consolas"/>
                <w:color w:val="202020"/>
                <w:sz w:val="17"/>
              </w:rPr>
              <w:t xml:space="preserve">    sub_event_code                  NVARCHAR(10) NOT NULL,</w:t>
            </w:r>
          </w:p>
          <w:p>
            <w:pPr>
              <w:spacing w:after="0" w:before="0"/>
            </w:pPr>
            <w:r>
              <w:rPr>
                <w:rFonts w:ascii="Consolas" w:hAnsi="Consolas"/>
                <w:color w:val="202020"/>
                <w:sz w:val="17"/>
              </w:rPr>
              <w:t xml:space="preserve">    age_category_code                   NVARCHAR(10) NULL REFERENCES dbo.age_categories(age_category_code)</w:t>
            </w:r>
          </w:p>
          <w:p>
            <w:pPr>
              <w:spacing w:after="0" w:before="0"/>
            </w:pPr>
            <w:r>
              <w:rPr>
                <w:rFonts w:ascii="Consolas" w:hAnsi="Consolas"/>
                <w:color w:val="202020"/>
                <w:sz w:val="17"/>
              </w:rPr>
              <w:t xml:space="preserve">    -- KNOWN LEGACY BUG, preserved by design: this column drifts to 'SEN' for youth pairs.</w:t>
            </w:r>
          </w:p>
          <w:p>
            <w:pPr>
              <w:spacing w:after="0" w:before="0"/>
            </w:pPr>
            <w:r>
              <w:rPr>
                <w:rFonts w:ascii="Consolas" w:hAnsi="Consolas"/>
                <w:color w:val="202020"/>
                <w:sz w:val="17"/>
              </w:rPr>
              <w:t xml:space="preserve">    -- sp_Calculate_Ranking_Step3_InsertRecordsintoMainRanking derives the effective age</w:t>
            </w:r>
          </w:p>
          <w:p>
            <w:pPr>
              <w:spacing w:after="0" w:before="0"/>
            </w:pPr>
            <w:r>
              <w:rPr>
                <w:rFonts w:ascii="Consolas" w:hAnsi="Consolas"/>
                <w:color w:val="202020"/>
                <w:sz w:val="17"/>
              </w:rPr>
              <w:t xml:space="preserve">    -- category from both players' competitors.age_category_code instead of trusting this</w:t>
            </w:r>
          </w:p>
          <w:p>
            <w:pPr>
              <w:spacing w:after="0" w:before="0"/>
            </w:pPr>
            <w:r>
              <w:rPr>
                <w:rFonts w:ascii="Consolas" w:hAnsi="Consolas"/>
                <w:color w:val="202020"/>
                <w:sz w:val="17"/>
              </w:rPr>
              <w:t xml:space="preserve">    -- column -- see db/procedures/steps/sp_Calculate_Ranking_Step3_InsertRecordsintoMainRanking.sql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Players_Doubles</w:t>
      </w:r>
      <w:r>
        <w:rPr>
          <w:b w:val="0"/>
          <w:color w:val="C00000"/>
        </w:rPr>
        <w:t xml:space="preserve"> (</w:t>
      </w:r>
      <w:r>
        <w:rPr>
          <w:rFonts w:ascii="Consolas" w:hAnsi="Consolas"/>
          <w:color w:val="C00000"/>
          <w:sz w:val="20"/>
        </w:rPr>
        <w:t>dbo_Players_Doubles.csv</w:t>
      </w:r>
      <w:r>
        <w:rPr>
          <w:b w:val="0"/>
          <w:color w:val="C00000"/>
        </w:rPr>
        <w:t xml:space="preserve">). The drift bug this column preserves is real and observed live: </w:t>
      </w:r>
      <w:r>
        <w:rPr>
          <w:rFonts w:ascii="Consolas" w:hAnsi="Consolas"/>
          <w:color w:val="C00000"/>
          <w:sz w:val="20"/>
        </w:rPr>
        <w:t>dbo_SP_Calculate_Ranking_UpdatePlayersInfoFromTTU.sql</w:t>
      </w:r>
      <w:r>
        <w:rPr>
          <w:b w:val="0"/>
          <w:color w:val="C00000"/>
        </w:rPr>
        <w:t xml:space="preserve"> has a normalization step (</w:t>
      </w:r>
      <w:r>
        <w:rPr>
          <w:rFonts w:ascii="Consolas" w:hAnsi="Consolas"/>
          <w:color w:val="C00000"/>
          <w:sz w:val="20"/>
        </w:rPr>
        <w:t>UPDATE Players_Doubles SET Player1Id = Player2Id, Player2Id = Player1Id WHERE Player1Id &gt; Player2Id</w:t>
      </w:r>
      <w:r>
        <w:rPr>
          <w:b w:val="0"/>
          <w:color w:val="C00000"/>
        </w:rPr>
        <w:t xml:space="preserve">) that reorders the pair by ID but never re-derives </w:t>
      </w:r>
      <w:r>
        <w:rPr>
          <w:rFonts w:ascii="Consolas" w:hAnsi="Consolas"/>
          <w:color w:val="C00000"/>
          <w:sz w:val="20"/>
        </w:rPr>
        <w:t>AgeCategoryCode</w:t>
      </w:r>
      <w:r>
        <w:rPr>
          <w:b w:val="0"/>
          <w:color w:val="C00000"/>
        </w:rPr>
        <w:t xml:space="preserve"> from the (possibly swapped) players — this column can genuinely go stale relative to the two players' own age categories.</w:t>
      </w:r>
    </w:p>
    <w:p>
      <w:r>
        <w:br w:type="page"/>
      </w:r>
    </w:p>
    <w:p>
      <w:pPr>
        <w:pStyle w:val="Heading2"/>
      </w:pPr>
      <w:r>
        <w:t>new_events_results (TABLE)</w:t>
      </w:r>
    </w:p>
    <w:p>
      <w:pPr>
        <w:spacing w:after="160"/>
      </w:pPr>
      <w:r>
        <w:rPr>
          <w:b/>
        </w:rPr>
        <w:t xml:space="preserve">Purpose: </w:t>
      </w:r>
      <w:r>
        <w:rPr>
          <w:b w:val="0"/>
        </w:rPr>
        <w:t>The raw import staging table — one row per player/event result as freshly imported, before any calculation run has touched it. This is also where the Manual Modifications screen edits results (position + recomputed points) before a run begins.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dbo.new_events_results (</w:t>
            </w:r>
          </w:p>
          <w:p>
            <w:pPr>
              <w:spacing w:after="0" w:before="0"/>
            </w:pPr>
            <w:r>
              <w:rPr>
                <w:rFonts w:ascii="Consolas" w:hAnsi="Consolas"/>
                <w:color w:val="202020"/>
                <w:sz w:val="17"/>
              </w:rPr>
              <w:t xml:space="preserve">    new_event_result_id   INT IDENTITY(1,1) PRIMARY KEY,</w:t>
            </w:r>
          </w:p>
          <w:p>
            <w:pPr>
              <w:spacing w:after="0" w:before="0"/>
            </w:pPr>
            <w:r>
              <w:rPr>
                <w:rFonts w:ascii="Consolas" w:hAnsi="Consolas"/>
                <w:color w:val="202020"/>
                <w:sz w:val="17"/>
              </w:rPr>
              <w:t xml:space="preserve">    event_id                  INT NOT NULL REFERENCES dbo.events(event_id),</w:t>
            </w:r>
          </w:p>
          <w:p>
            <w:pPr>
              <w:spacing w:after="0" w:before="0"/>
            </w:pPr>
            <w:r>
              <w:rPr>
                <w:rFonts w:ascii="Consolas" w:hAnsi="Consolas"/>
                <w:color w:val="202020"/>
                <w:sz w:val="17"/>
              </w:rPr>
              <w:t xml:space="preserve">    competitor_id                 INT NOT NULL REFERENCES dbo.competitors(competitor_id),</w:t>
            </w:r>
          </w:p>
          <w:p>
            <w:pPr>
              <w:spacing w:after="0" w:before="0"/>
            </w:pPr>
            <w:r>
              <w:rPr>
                <w:rFonts w:ascii="Consolas" w:hAnsi="Consolas"/>
                <w:color w:val="202020"/>
                <w:sz w:val="17"/>
              </w:rPr>
              <w:t xml:space="preserve">    sub_event_code                    NVARCHAR(10) NOT NULL,</w:t>
            </w:r>
          </w:p>
          <w:p>
            <w:pPr>
              <w:spacing w:after="0" w:before="0"/>
            </w:pPr>
            <w:r>
              <w:rPr>
                <w:rFonts w:ascii="Consolas" w:hAnsi="Consolas"/>
                <w:color w:val="202020"/>
                <w:sz w:val="17"/>
              </w:rPr>
              <w:t xml:space="preserve">    result_position                       NVARCHAR(10) NOT NULL,</w:t>
            </w:r>
          </w:p>
          <w:p>
            <w:pPr>
              <w:spacing w:after="0" w:before="0"/>
            </w:pPr>
            <w:r>
              <w:rPr>
                <w:rFonts w:ascii="Consolas" w:hAnsi="Consolas"/>
                <w:color w:val="202020"/>
                <w:sz w:val="17"/>
              </w:rPr>
              <w:t xml:space="preserve">    matches_played                            INT NULL,</w:t>
            </w:r>
          </w:p>
          <w:p>
            <w:pPr>
              <w:spacing w:after="0" w:before="0"/>
            </w:pPr>
            <w:r>
              <w:rPr>
                <w:rFonts w:ascii="Consolas" w:hAnsi="Consolas"/>
                <w:color w:val="202020"/>
                <w:sz w:val="17"/>
              </w:rPr>
              <w:t xml:space="preserve">    matches_won                                   INT NULL,</w:t>
            </w:r>
          </w:p>
          <w:p>
            <w:pPr>
              <w:spacing w:after="0" w:before="0"/>
            </w:pPr>
            <w:r>
              <w:rPr>
                <w:rFonts w:ascii="Consolas" w:hAnsi="Consolas"/>
                <w:color w:val="202020"/>
                <w:sz w:val="17"/>
              </w:rPr>
              <w:t xml:space="preserve">    matches_lost                                      INT NULL,</w:t>
            </w:r>
          </w:p>
          <w:p>
            <w:pPr>
              <w:spacing w:after="0" w:before="0"/>
            </w:pPr>
            <w:r>
              <w:rPr>
                <w:rFonts w:ascii="Consolas" w:hAnsi="Consolas"/>
                <w:color w:val="202020"/>
                <w:sz w:val="17"/>
              </w:rPr>
              <w:t xml:space="preserve">    qualifier                                             BIT NOT NULL CONSTRAINT DF_ner_qualifier DEFAULT (0),</w:t>
            </w:r>
          </w:p>
          <w:p>
            <w:pPr>
              <w:spacing w:after="0" w:before="0"/>
            </w:pPr>
            <w:r>
              <w:rPr>
                <w:rFonts w:ascii="Consolas" w:hAnsi="Consolas"/>
                <w:color w:val="202020"/>
                <w:sz w:val="17"/>
              </w:rPr>
              <w:t xml:space="preserve">    result_type                                               NVARCHAR(30) NOT NULL CONSTRAINT DF_ner_result_type DEFAULT ('FINAL_RESULT'),</w:t>
            </w:r>
          </w:p>
          <w:p>
            <w:pPr>
              <w:spacing w:after="0" w:before="0"/>
            </w:pPr>
            <w:r>
              <w:rPr>
                <w:rFonts w:ascii="Consolas" w:hAnsi="Consolas"/>
                <w:color w:val="202020"/>
                <w:sz w:val="17"/>
              </w:rPr>
              <w:t xml:space="preserve">    zero_point_penalty                                            BIT NOT NULL CONSTRAINT DF_ner_zpp DEFAULT (0),</w:t>
            </w:r>
          </w:p>
          <w:p>
            <w:pPr>
              <w:spacing w:after="0" w:before="0"/>
            </w:pPr>
            <w:r>
              <w:rPr>
                <w:rFonts w:ascii="Consolas" w:hAnsi="Consolas"/>
                <w:color w:val="202020"/>
                <w:sz w:val="17"/>
              </w:rPr>
              <w:t xml:space="preserve">    last_phase_win                                                    BIT NOT NULL CONSTRAINT DF_ner_lpw DEFAULT (0),</w:t>
            </w:r>
          </w:p>
          <w:p>
            <w:pPr>
              <w:spacing w:after="0" w:before="0"/>
            </w:pPr>
            <w:r>
              <w:rPr>
                <w:rFonts w:ascii="Consolas" w:hAnsi="Consolas"/>
                <w:color w:val="202020"/>
                <w:sz w:val="17"/>
              </w:rPr>
              <w:t xml:space="preserve">    ranking_category_code                                                 NVARCHAR(10) NOT NULL,</w:t>
            </w:r>
          </w:p>
          <w:p>
            <w:pPr>
              <w:spacing w:after="0" w:before="0"/>
            </w:pPr>
            <w:r>
              <w:rPr>
                <w:rFonts w:ascii="Consolas" w:hAnsi="Consolas"/>
                <w:color w:val="202020"/>
                <w:sz w:val="17"/>
              </w:rPr>
              <w:t xml:space="preserve">    age_category_code                                                         NVARCHAR(10) NOT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organization_code                                                                 NVARCHAR(10) NOT NULL CONSTRAINT DF_ner_org DEFAULT ('WTT'),</w:t>
            </w:r>
          </w:p>
          <w:p>
            <w:pPr>
              <w:spacing w:after="0" w:before="0"/>
            </w:pPr>
            <w:r>
              <w:rPr>
                <w:rFonts w:ascii="Consolas" w:hAnsi="Consolas"/>
                <w:color w:val="202020"/>
                <w:sz w:val="17"/>
              </w:rPr>
              <w:t xml:space="preserve">    ranking_points                                                                        DECIMAL(10,2) NULL,</w:t>
            </w:r>
          </w:p>
          <w:p>
            <w:pPr>
              <w:spacing w:after="0" w:before="0"/>
            </w:pPr>
            <w:r>
              <w:rPr>
                <w:rFonts w:ascii="Consolas" w:hAnsi="Consolas"/>
                <w:color w:val="202020"/>
                <w:sz w:val="17"/>
              </w:rPr>
              <w:t xml:space="preserve">    cross_awarded_from_event_id                                                               INT NULL REFERENCES dbo.events(event_id)</w:t>
            </w:r>
          </w:p>
          <w:p>
            <w:pPr>
              <w:spacing w:after="0" w:before="0"/>
            </w:pPr>
            <w:r>
              <w:rPr>
                <w:rFonts w:ascii="Consolas" w:hAnsi="Consolas"/>
                <w:color w:val="202020"/>
                <w:sz w:val="17"/>
              </w:rPr>
              <w:t>);</w:t>
            </w:r>
          </w:p>
          <w:p>
            <w:pPr>
              <w:spacing w:after="0" w:before="0"/>
            </w:pPr>
            <w:r>
              <w:rPr>
                <w:rFonts w:ascii="Consolas" w:hAnsi="Consolas"/>
                <w:color w:val="202020"/>
                <w:sz w:val="17"/>
              </w:rPr>
              <w:t>CREATE INDEX idx_new_events_results_event ON dbo.new_events_results(event_id);</w:t>
            </w:r>
          </w:p>
          <w:p>
            <w:pPr>
              <w:spacing w:after="0" w:before="0"/>
            </w:pPr>
            <w:r>
              <w:rPr>
                <w:rFonts w:ascii="Consolas" w:hAnsi="Consolas"/>
                <w:color w:val="202020"/>
                <w:sz w:val="17"/>
              </w:rPr>
              <w:t>CREATE INDEX idx_new_events_results_category ON dbo.new_events_results(category_code);</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NewEventsResults</w:t>
      </w:r>
      <w:r>
        <w:rPr>
          <w:b w:val="0"/>
          <w:color w:val="C00000"/>
        </w:rPr>
        <w:t xml:space="preserve"> (</w:t>
      </w:r>
      <w:r>
        <w:rPr>
          <w:rFonts w:ascii="Consolas" w:hAnsi="Consolas"/>
          <w:color w:val="C00000"/>
          <w:sz w:val="20"/>
        </w:rPr>
        <w:t>dbo_NewEventsResults.csv</w:t>
      </w:r>
      <w:r>
        <w:rPr>
          <w:b w:val="0"/>
          <w:color w:val="C00000"/>
        </w:rPr>
        <w:t xml:space="preserve">), populated in the legacy system by </w:t>
      </w:r>
      <w:r>
        <w:rPr>
          <w:rFonts w:ascii="Consolas" w:hAnsi="Consolas"/>
          <w:color w:val="C00000"/>
          <w:sz w:val="20"/>
        </w:rPr>
        <w:t>sp_Import_Web_EventsResults</w:t>
      </w:r>
      <w:r>
        <w:rPr>
          <w:b w:val="0"/>
          <w:color w:val="C00000"/>
        </w:rPr>
        <w:t>/</w:t>
      </w:r>
      <w:r>
        <w:rPr>
          <w:rFonts w:ascii="Consolas" w:hAnsi="Consolas"/>
          <w:color w:val="C00000"/>
          <w:sz w:val="20"/>
        </w:rPr>
        <w:t>SP_Import_Step1..6</w:t>
      </w:r>
      <w:r>
        <w:rPr>
          <w:b w:val="0"/>
          <w:color w:val="C00000"/>
        </w:rPr>
        <w:t>. Legacy populates this per-event (</w:t>
      </w:r>
      <w:r>
        <w:rPr>
          <w:rFonts w:ascii="Consolas" w:hAnsi="Consolas"/>
          <w:color w:val="C00000"/>
          <w:sz w:val="20"/>
        </w:rPr>
        <w:t>DELETE FROM NewEventsResults WHERE EventId=@EventId</w:t>
      </w:r>
      <w:r>
        <w:rPr>
          <w:b w:val="0"/>
          <w:color w:val="C00000"/>
        </w:rPr>
        <w:t xml:space="preserve"> then re-insert for that one event, called once per event) with </w:t>
      </w:r>
      <w:r>
        <w:rPr>
          <w:rFonts w:ascii="Consolas" w:hAnsi="Consolas"/>
          <w:color w:val="C00000"/>
          <w:sz w:val="20"/>
        </w:rPr>
        <w:t>ranking_points</w:t>
      </w:r>
      <w:r>
        <w:rPr>
          <w:b w:val="0"/>
          <w:color w:val="C00000"/>
        </w:rPr>
        <w:t xml:space="preserve"> derived entirely by the unexported TVF </w:t>
      </w:r>
      <w:r>
        <w:rPr>
          <w:rFonts w:ascii="Consolas" w:hAnsi="Consolas"/>
          <w:color w:val="C00000"/>
          <w:sz w:val="20"/>
        </w:rPr>
        <w:t>ufnGetEventResultsForRanking_stat</w:t>
      </w:r>
      <w:r>
        <w:rPr>
          <w:b w:val="0"/>
          <w:color w:val="C00000"/>
        </w:rPr>
        <w:t>; this prototype imports a whole CSV file (many events, many competitors) in one bulk TVP call (</w:t>
      </w:r>
      <w:r>
        <w:rPr>
          <w:rFonts w:ascii="Consolas" w:hAnsi="Consolas"/>
          <w:color w:val="C00000"/>
          <w:sz w:val="20"/>
        </w:rPr>
        <w:t>sp_ImportNewEventsResults</w:t>
      </w:r>
      <w:r>
        <w:rPr>
          <w:b w:val="0"/>
          <w:color w:val="C00000"/>
        </w:rPr>
        <w:t xml:space="preserve">) and derives </w:t>
      </w:r>
      <w:r>
        <w:rPr>
          <w:rFonts w:ascii="Consolas" w:hAnsi="Consolas"/>
          <w:color w:val="C00000"/>
          <w:sz w:val="20"/>
        </w:rPr>
        <w:t>ranking_points</w:t>
      </w:r>
      <w:r>
        <w:rPr>
          <w:b w:val="0"/>
          <w:color w:val="C00000"/>
        </w:rPr>
        <w:t xml:space="preserve"> itself via </w:t>
      </w:r>
      <w:r>
        <w:rPr>
          <w:rFonts w:ascii="Consolas" w:hAnsi="Consolas"/>
          <w:color w:val="C00000"/>
          <w:sz w:val="20"/>
        </w:rPr>
        <w:t>fn_ComputeRankingPoints</w:t>
      </w:r>
      <w:r>
        <w:rPr>
          <w:b w:val="0"/>
          <w:color w:val="C00000"/>
        </w:rPr>
        <w:t xml:space="preserve"> (see below) — a reasonable, tested reconstruction of the same points/round-code logic, not a guaranteed byte-for-byte match to the unseen original. Legacy also has an </w:t>
      </w:r>
      <w:r>
        <w:rPr>
          <w:rFonts w:ascii="Consolas" w:hAnsi="Consolas"/>
          <w:color w:val="C00000"/>
          <w:sz w:val="20"/>
        </w:rPr>
        <w:t>IsImported</w:t>
      </w:r>
      <w:r>
        <w:rPr>
          <w:b w:val="0"/>
          <w:color w:val="C00000"/>
        </w:rPr>
        <w:t xml:space="preserve"> flag and excludes </w:t>
      </w:r>
      <w:r>
        <w:rPr>
          <w:rFonts w:ascii="Consolas" w:hAnsi="Consolas"/>
          <w:color w:val="C00000"/>
          <w:sz w:val="20"/>
        </w:rPr>
        <w:t>SubEventCode IN ('WT','MT')</w:t>
      </w:r>
      <w:r>
        <w:rPr>
          <w:b w:val="0"/>
          <w:color w:val="C00000"/>
        </w:rPr>
        <w:t xml:space="preserve"> (team events) at import time; this table has no </w:t>
      </w:r>
      <w:r>
        <w:rPr>
          <w:rFonts w:ascii="Consolas" w:hAnsi="Consolas"/>
          <w:color w:val="C00000"/>
          <w:sz w:val="20"/>
        </w:rPr>
        <w:t>is_imported</w:t>
      </w:r>
      <w:r>
        <w:rPr>
          <w:b w:val="0"/>
          <w:color w:val="C00000"/>
        </w:rPr>
        <w:t xml:space="preserve"> column and no team-event exclusion.</w:t>
      </w:r>
    </w:p>
    <w:p>
      <w:r>
        <w:br w:type="page"/>
      </w:r>
    </w:p>
    <w:p>
      <w:pPr>
        <w:pStyle w:val="Heading2"/>
      </w:pPr>
      <w:r>
        <w:t>new_events_results_modification_log (TABLE)</w:t>
      </w:r>
    </w:p>
    <w:p>
      <w:pPr>
        <w:spacing w:after="160"/>
      </w:pPr>
      <w:r>
        <w:rPr>
          <w:b/>
        </w:rPr>
        <w:t xml:space="preserve">Purpose: </w:t>
      </w:r>
      <w:r>
        <w:rPr>
          <w:b w:val="0"/>
        </w:rPr>
        <w:t xml:space="preserve">Full audit trail of every manual edit made to a </w:t>
      </w:r>
      <w:r>
        <w:rPr>
          <w:rFonts w:ascii="Consolas" w:hAnsi="Consolas"/>
          <w:sz w:val="20"/>
        </w:rPr>
        <w:t>new_events_results</w:t>
      </w:r>
      <w:r>
        <w:rPr>
          <w:b w:val="0"/>
        </w:rPr>
        <w:t xml:space="preserve"> row via the Manual Modifications screen — old/new position, old/new points, who, when.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new_event_result_id is DELIBERATELY NOT a foreign key: sp_Calculate_Ranking_FinalizeRun</w:t>
            </w:r>
          </w:p>
          <w:p>
            <w:pPr>
              <w:spacing w:after="0" w:before="0"/>
            </w:pPr>
            <w:r>
              <w:rPr>
                <w:rFonts w:ascii="Consolas" w:hAnsi="Consolas"/>
                <w:color w:val="202020"/>
                <w:sz w:val="17"/>
              </w:rPr>
              <w:t>-- deletes consumed new_events_results rows on every successful run, and this audit trail</w:t>
            </w:r>
          </w:p>
          <w:p>
            <w:pPr>
              <w:spacing w:after="0" w:before="0"/>
            </w:pPr>
            <w:r>
              <w:rPr>
                <w:rFonts w:ascii="Consolas" w:hAnsi="Consolas"/>
                <w:color w:val="202020"/>
                <w:sz w:val="17"/>
              </w:rPr>
              <w:t>-- must survive that deletion (same principle as ranking_run_error surviving business writes).</w:t>
            </w:r>
          </w:p>
          <w:p>
            <w:pPr>
              <w:spacing w:after="0" w:before="0"/>
            </w:pPr>
            <w:r>
              <w:rPr>
                <w:rFonts w:ascii="Consolas" w:hAnsi="Consolas"/>
                <w:color w:val="202020"/>
                <w:sz w:val="17"/>
              </w:rPr>
              <w:t>CREATE TABLE dbo.new_events_results_modification_log (</w:t>
            </w:r>
          </w:p>
          <w:p>
            <w:pPr>
              <w:spacing w:after="0" w:before="0"/>
            </w:pPr>
            <w:r>
              <w:rPr>
                <w:rFonts w:ascii="Consolas" w:hAnsi="Consolas"/>
                <w:color w:val="202020"/>
                <w:sz w:val="17"/>
              </w:rPr>
              <w:t xml:space="preserve">    modification_log_id   INT IDENTITY(1,1) PRIMARY KEY,</w:t>
            </w:r>
          </w:p>
          <w:p>
            <w:pPr>
              <w:spacing w:after="0" w:before="0"/>
            </w:pPr>
            <w:r>
              <w:rPr>
                <w:rFonts w:ascii="Consolas" w:hAnsi="Consolas"/>
                <w:color w:val="202020"/>
                <w:sz w:val="17"/>
              </w:rPr>
              <w:t xml:space="preserve">    new_event_result_id      INT NOT NULL,   -- NOT a FK -- see comment above</w:t>
            </w:r>
          </w:p>
          <w:p>
            <w:pPr>
              <w:spacing w:after="0" w:before="0"/>
            </w:pPr>
            <w:r>
              <w:rPr>
                <w:rFonts w:ascii="Consolas" w:hAnsi="Consolas"/>
                <w:color w:val="202020"/>
                <w:sz w:val="17"/>
              </w:rPr>
              <w:t xml:space="preserve">    competitor_id                INT NOT NULL,</w:t>
            </w:r>
          </w:p>
          <w:p>
            <w:pPr>
              <w:spacing w:after="0" w:before="0"/>
            </w:pPr>
            <w:r>
              <w:rPr>
                <w:rFonts w:ascii="Consolas" w:hAnsi="Consolas"/>
                <w:color w:val="202020"/>
                <w:sz w:val="17"/>
              </w:rPr>
              <w:t xml:space="preserve">    event_id                        INT NOT NULL,</w:t>
            </w:r>
          </w:p>
          <w:p>
            <w:pPr>
              <w:spacing w:after="0" w:before="0"/>
            </w:pPr>
            <w:r>
              <w:rPr>
                <w:rFonts w:ascii="Consolas" w:hAnsi="Consolas"/>
                <w:color w:val="202020"/>
                <w:sz w:val="17"/>
              </w:rPr>
              <w:t xml:space="preserve">    old_result_position                 NVARCHAR(10) NOT NULL,</w:t>
            </w:r>
          </w:p>
          <w:p>
            <w:pPr>
              <w:spacing w:after="0" w:before="0"/>
            </w:pPr>
            <w:r>
              <w:rPr>
                <w:rFonts w:ascii="Consolas" w:hAnsi="Consolas"/>
                <w:color w:val="202020"/>
                <w:sz w:val="17"/>
              </w:rPr>
              <w:t xml:space="preserve">    new_result_position                     NVARCHAR(10) NOT NULL,</w:t>
            </w:r>
          </w:p>
          <w:p>
            <w:pPr>
              <w:spacing w:after="0" w:before="0"/>
            </w:pPr>
            <w:r>
              <w:rPr>
                <w:rFonts w:ascii="Consolas" w:hAnsi="Consolas"/>
                <w:color w:val="202020"/>
                <w:sz w:val="17"/>
              </w:rPr>
              <w:t xml:space="preserve">    old_ranking_points                          DECIMAL(10,2) NULL,</w:t>
            </w:r>
          </w:p>
          <w:p>
            <w:pPr>
              <w:spacing w:after="0" w:before="0"/>
            </w:pPr>
            <w:r>
              <w:rPr>
                <w:rFonts w:ascii="Consolas" w:hAnsi="Consolas"/>
                <w:color w:val="202020"/>
                <w:sz w:val="17"/>
              </w:rPr>
              <w:t xml:space="preserve">    new_ranking_points                              DECIMAL(10,2) NULL,</w:t>
            </w:r>
          </w:p>
          <w:p>
            <w:pPr>
              <w:spacing w:after="0" w:before="0"/>
            </w:pPr>
            <w:r>
              <w:rPr>
                <w:rFonts w:ascii="Consolas" w:hAnsi="Consolas"/>
                <w:color w:val="202020"/>
                <w:sz w:val="17"/>
              </w:rPr>
              <w:t xml:space="preserve">    modified_by                                         NVARCHAR(100) NOT NULL,</w:t>
            </w:r>
          </w:p>
          <w:p>
            <w:pPr>
              <w:spacing w:after="0" w:before="0"/>
            </w:pPr>
            <w:r>
              <w:rPr>
                <w:rFonts w:ascii="Consolas" w:hAnsi="Consolas"/>
                <w:color w:val="202020"/>
                <w:sz w:val="17"/>
              </w:rPr>
              <w:t xml:space="preserve">    modified_at                                             DATETIME2(3) NOT NULL</w:t>
            </w:r>
          </w:p>
          <w:p>
            <w:pPr>
              <w:spacing w:after="0" w:before="0"/>
            </w:pPr>
            <w:r>
              <w:rPr>
                <w:rFonts w:ascii="Consolas" w:hAnsi="Consolas"/>
                <w:color w:val="202020"/>
                <w:sz w:val="17"/>
              </w:rPr>
              <w:t>);</w:t>
            </w:r>
          </w:p>
          <w:p>
            <w:pPr>
              <w:spacing w:after="0" w:before="0"/>
            </w:pPr>
            <w:r>
              <w:rPr>
                <w:rFonts w:ascii="Consolas" w:hAnsi="Consolas"/>
                <w:color w:val="202020"/>
                <w:sz w:val="17"/>
              </w:rPr>
              <w:t>CREATE INDEX idx_ner_mod_log_result ON dbo.new_events_results_modification_log(new_event_result_id);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This is the audit table for the pre-calculation Manual Modifications feature added to this prototype at the user's explicit request (edit a freshly-imported result's position before calculation starts). The legacy system has a *different*, mid-calculation manual-modification mechanism instead — see </w:t>
      </w:r>
      <w:r>
        <w:rPr>
          <w:rFonts w:ascii="Consolas" w:hAnsi="Consolas"/>
          <w:color w:val="C00000"/>
          <w:sz w:val="20"/>
        </w:rPr>
        <w:t>players_events_results_master_modified</w:t>
      </w:r>
      <w:r>
        <w:rPr>
          <w:b w:val="0"/>
          <w:color w:val="C00000"/>
        </w:rPr>
        <w:t xml:space="preserve"> below.</w:t>
      </w:r>
    </w:p>
    <w:p>
      <w:r>
        <w:br w:type="page"/>
      </w:r>
    </w:p>
    <w:p>
      <w:pPr>
        <w:pStyle w:val="Heading2"/>
      </w:pPr>
      <w:r>
        <w:t>players_events_results_master (TABLE)</w:t>
      </w:r>
    </w:p>
    <w:p>
      <w:pPr>
        <w:spacing w:after="160"/>
      </w:pPr>
      <w:r>
        <w:rPr>
          <w:b/>
        </w:rPr>
        <w:t xml:space="preserve">Purpose: </w:t>
      </w:r>
      <w:r>
        <w:rPr>
          <w:b w:val="0"/>
        </w:rPr>
        <w:t>The book-of-record for every player-per-event result that has entered a calculation run: points, active/expiry state, best-result flags, ZPP flags. This is the table every calculation step (best-results selection, ZPP, ranking positions) reads and writes.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dbo.players_events_results_master (</w:t>
            </w:r>
          </w:p>
          <w:p>
            <w:pPr>
              <w:spacing w:after="0" w:before="0"/>
            </w:pPr>
            <w:r>
              <w:rPr>
                <w:rFonts w:ascii="Consolas" w:hAnsi="Consolas"/>
                <w:color w:val="202020"/>
                <w:sz w:val="17"/>
              </w:rPr>
              <w:t xml:space="preserve">    player_event_result_id   INT IDENTITY(1,1) PRIMARY KEY,</w:t>
            </w:r>
          </w:p>
          <w:p>
            <w:pPr>
              <w:spacing w:after="0" w:before="0"/>
            </w:pPr>
            <w:r>
              <w:rPr>
                <w:rFonts w:ascii="Consolas" w:hAnsi="Consolas"/>
                <w:color w:val="202020"/>
                <w:sz w:val="17"/>
              </w:rPr>
              <w:t xml:space="preserve">    competitor_id                 INT NOT NULL REFERENCES dbo.competitors(competitor_id),</w:t>
            </w:r>
          </w:p>
          <w:p>
            <w:pPr>
              <w:spacing w:after="0" w:before="0"/>
            </w:pPr>
            <w:r>
              <w:rPr>
                <w:rFonts w:ascii="Consolas" w:hAnsi="Consolas"/>
                <w:color w:val="202020"/>
                <w:sz w:val="17"/>
              </w:rPr>
              <w:t xml:space="preserve">    event_id                          INT NOT NULL REFERENCES dbo.events(event_id),</w:t>
            </w:r>
          </w:p>
          <w:p>
            <w:pPr>
              <w:spacing w:after="0" w:before="0"/>
            </w:pPr>
            <w:r>
              <w:rPr>
                <w:rFonts w:ascii="Consolas" w:hAnsi="Consolas"/>
                <w:color w:val="202020"/>
                <w:sz w:val="17"/>
              </w:rPr>
              <w:t xml:space="preserve">    sub_event_code                        NVARCHAR(10) NOT NULL,</w:t>
            </w:r>
          </w:p>
          <w:p>
            <w:pPr>
              <w:spacing w:after="0" w:before="0"/>
            </w:pPr>
            <w:r>
              <w:rPr>
                <w:rFonts w:ascii="Consolas" w:hAnsi="Consolas"/>
                <w:color w:val="202020"/>
                <w:sz w:val="17"/>
              </w:rPr>
              <w:t xml:space="preserve">    ranking_category_code                     NVARCHAR(10) NOT NULL,</w:t>
            </w:r>
          </w:p>
          <w:p>
            <w:pPr>
              <w:spacing w:after="0" w:before="0"/>
            </w:pPr>
            <w:r>
              <w:rPr>
                <w:rFonts w:ascii="Consolas" w:hAnsi="Consolas"/>
                <w:color w:val="202020"/>
                <w:sz w:val="17"/>
              </w:rPr>
              <w:t xml:space="preserve">    result_position                               NVARCHAR(10) NOT NULL,</w:t>
            </w:r>
          </w:p>
          <w:p>
            <w:pPr>
              <w:spacing w:after="0" w:before="0"/>
            </w:pPr>
            <w:r>
              <w:rPr>
                <w:rFonts w:ascii="Consolas" w:hAnsi="Consolas"/>
                <w:color w:val="202020"/>
                <w:sz w:val="17"/>
              </w:rPr>
              <w:t xml:space="preserve">    ranking_points                                    DECIMAL(10,2) NOT NULL CONSTRAINT DF_perm_points DEFAULT (0),</w:t>
            </w:r>
          </w:p>
          <w:p>
            <w:pPr>
              <w:spacing w:after="0" w:before="0"/>
            </w:pPr>
            <w:r>
              <w:rPr>
                <w:rFonts w:ascii="Consolas" w:hAnsi="Consolas"/>
                <w:color w:val="202020"/>
                <w:sz w:val="17"/>
              </w:rPr>
              <w:t xml:space="preserve">    ranking_year                                          INT NOT NULL,</w:t>
            </w:r>
          </w:p>
          <w:p>
            <w:pPr>
              <w:spacing w:after="0" w:before="0"/>
            </w:pPr>
            <w:r>
              <w:rPr>
                <w:rFonts w:ascii="Consolas" w:hAnsi="Consolas"/>
                <w:color w:val="202020"/>
                <w:sz w:val="17"/>
              </w:rPr>
              <w:t xml:space="preserve">    ranking_month                                             INT NOT NULL,</w:t>
            </w:r>
          </w:p>
          <w:p>
            <w:pPr>
              <w:spacing w:after="0" w:before="0"/>
            </w:pPr>
            <w:r>
              <w:rPr>
                <w:rFonts w:ascii="Consolas" w:hAnsi="Consolas"/>
                <w:color w:val="202020"/>
                <w:sz w:val="17"/>
              </w:rPr>
              <w:t xml:space="preserve">    ranking_week                                                  INT NOT NULL,</w:t>
            </w:r>
          </w:p>
          <w:p>
            <w:pPr>
              <w:spacing w:after="0" w:before="0"/>
            </w:pPr>
            <w:r>
              <w:rPr>
                <w:rFonts w:ascii="Consolas" w:hAnsi="Consolas"/>
                <w:color w:val="202020"/>
                <w:sz w:val="17"/>
              </w:rPr>
              <w:t xml:space="preserve">    expiry_year                                                       INT NULL,</w:t>
            </w:r>
          </w:p>
          <w:p>
            <w:pPr>
              <w:spacing w:after="0" w:before="0"/>
            </w:pPr>
            <w:r>
              <w:rPr>
                <w:rFonts w:ascii="Consolas" w:hAnsi="Consolas"/>
                <w:color w:val="202020"/>
                <w:sz w:val="17"/>
              </w:rPr>
              <w:t xml:space="preserve">    expiry_month                                                          INT NULL,</w:t>
            </w:r>
          </w:p>
          <w:p>
            <w:pPr>
              <w:spacing w:after="0" w:before="0"/>
            </w:pPr>
            <w:r>
              <w:rPr>
                <w:rFonts w:ascii="Consolas" w:hAnsi="Consolas"/>
                <w:color w:val="202020"/>
                <w:sz w:val="17"/>
              </w:rPr>
              <w:t xml:space="preserve">    expiry_week                                                               INT NULL,</w:t>
            </w:r>
          </w:p>
          <w:p>
            <w:pPr>
              <w:spacing w:after="0" w:before="0"/>
            </w:pPr>
            <w:r>
              <w:rPr>
                <w:rFonts w:ascii="Consolas" w:hAnsi="Consolas"/>
                <w:color w:val="202020"/>
                <w:sz w:val="17"/>
              </w:rPr>
              <w:t xml:space="preserve">    player_best_ranking_result_number                                            INT NOT NULL CONSTRAINT DF_perm_rank DEFAULT (0),</w:t>
            </w:r>
          </w:p>
          <w:p>
            <w:pPr>
              <w:spacing w:after="0" w:before="0"/>
            </w:pPr>
            <w:r>
              <w:rPr>
                <w:rFonts w:ascii="Consolas" w:hAnsi="Consolas"/>
                <w:color w:val="202020"/>
                <w:sz w:val="17"/>
              </w:rPr>
              <w:t xml:space="preserve">    best_result_no_sen_you                                                            BIT NOT NULL CONSTRAINT DF_perm_best DEFAULT (0),</w:t>
            </w:r>
          </w:p>
          <w:p>
            <w:pPr>
              <w:spacing w:after="0" w:before="0"/>
            </w:pPr>
            <w:r>
              <w:rPr>
                <w:rFonts w:ascii="Consolas" w:hAnsi="Consolas"/>
                <w:color w:val="202020"/>
                <w:sz w:val="17"/>
              </w:rPr>
              <w:t xml:space="preserve">    active                                                                                 BIT NOT NULL CONSTRAINT DF_perm_active DEFAULT (1),</w:t>
            </w:r>
          </w:p>
          <w:p>
            <w:pPr>
              <w:spacing w:after="0" w:before="0"/>
            </w:pPr>
            <w:r>
              <w:rPr>
                <w:rFonts w:ascii="Consolas" w:hAnsi="Consolas"/>
                <w:color w:val="202020"/>
                <w:sz w:val="17"/>
              </w:rPr>
              <w:t xml:space="preserve">    zero_point_penalty                                                                         BIT NOT NULL CONSTRAINT DF_perm_zpp DEFAULT (0),</w:t>
            </w:r>
          </w:p>
          <w:p>
            <w:pPr>
              <w:spacing w:after="0" w:before="0"/>
            </w:pPr>
            <w:r>
              <w:rPr>
                <w:rFonts w:ascii="Consolas" w:hAnsi="Consolas"/>
                <w:color w:val="202020"/>
                <w:sz w:val="17"/>
              </w:rPr>
              <w:t xml:space="preserve">    excluded_due_to_zero_point_penalty                                                             BIT NOT NULL CONSTRAINT DF_perm_zpp_excl DEFAULT (0),</w:t>
            </w:r>
          </w:p>
          <w:p>
            <w:pPr>
              <w:spacing w:after="0" w:before="0"/>
            </w:pPr>
            <w:r>
              <w:rPr>
                <w:rFonts w:ascii="Consolas" w:hAnsi="Consolas"/>
                <w:color w:val="202020"/>
                <w:sz w:val="17"/>
              </w:rPr>
              <w:t xml:space="preserve">    mandatory_inclusion_for_best_results                                                               BIT NOT NULL CONSTRAINT DF_perm_mand DEFAULT (0),</w:t>
            </w:r>
          </w:p>
          <w:p>
            <w:pPr>
              <w:spacing w:after="0" w:before="0"/>
            </w:pPr>
            <w:r>
              <w:rPr>
                <w:rFonts w:ascii="Consolas" w:hAnsi="Consolas"/>
                <w:color w:val="202020"/>
                <w:sz w:val="17"/>
              </w:rPr>
              <w:t xml:space="preserve">    age_category_code                                                                                      NVARCHAR(10) NOT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organization_code                                                                                              NVARCHAR(10) NOT NULL CONSTRAINT DF_perm_org DEFAULT ('WTT'),</w:t>
            </w:r>
          </w:p>
          <w:p>
            <w:pPr>
              <w:spacing w:after="0" w:before="0"/>
            </w:pPr>
            <w:r>
              <w:rPr>
                <w:rFonts w:ascii="Consolas" w:hAnsi="Consolas"/>
                <w:color w:val="202020"/>
                <w:sz w:val="17"/>
              </w:rPr>
              <w:t xml:space="preserve">    ranking_run_id_created                                                                                             INT NULL REFERENCES dbo.ranking_run(ranking_run_id)</w:t>
            </w:r>
          </w:p>
          <w:p>
            <w:pPr>
              <w:spacing w:after="0" w:before="0"/>
            </w:pPr>
            <w:r>
              <w:rPr>
                <w:rFonts w:ascii="Consolas" w:hAnsi="Consolas"/>
                <w:color w:val="202020"/>
                <w:sz w:val="17"/>
              </w:rPr>
              <w:t>);</w:t>
            </w:r>
          </w:p>
          <w:p>
            <w:pPr>
              <w:spacing w:after="0" w:before="0"/>
            </w:pPr>
            <w:r>
              <w:rPr>
                <w:rFonts w:ascii="Consolas" w:hAnsi="Consolas"/>
                <w:color w:val="202020"/>
                <w:sz w:val="17"/>
              </w:rPr>
              <w:t>CREATE INDEX idx_perm_competitor ON dbo.players_events_results_master(competitor_id, category_code, ranking_category_code);</w:t>
            </w:r>
          </w:p>
          <w:p>
            <w:pPr>
              <w:spacing w:after="0" w:before="0"/>
            </w:pPr>
            <w:r>
              <w:rPr>
                <w:rFonts w:ascii="Consolas" w:hAnsi="Consolas"/>
                <w:color w:val="202020"/>
                <w:sz w:val="17"/>
              </w:rPr>
              <w:t>CREATE INDEX idx_perm_event ON dbo.players_events_results_master(event_id);</w:t>
            </w:r>
          </w:p>
          <w:p>
            <w:pPr>
              <w:spacing w:after="0" w:before="0"/>
            </w:pPr>
            <w:r>
              <w:rPr>
                <w:rFonts w:ascii="Consolas" w:hAnsi="Consolas"/>
                <w:color w:val="202020"/>
                <w:sz w:val="17"/>
              </w:rPr>
              <w:t>CREATE INDEX idx_perm_active_category ON dbo.players_events_results_master(category_code, active);</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trimmed port of legacy </w:t>
      </w:r>
      <w:r>
        <w:rPr>
          <w:rFonts w:ascii="Consolas" w:hAnsi="Consolas"/>
          <w:color w:val="C00000"/>
          <w:sz w:val="20"/>
        </w:rPr>
        <w:t>PlayersEventsResultsMaster</w:t>
      </w:r>
      <w:r>
        <w:rPr>
          <w:b w:val="0"/>
          <w:color w:val="C00000"/>
        </w:rPr>
        <w:t xml:space="preserve"> (</w:t>
      </w:r>
      <w:r>
        <w:rPr>
          <w:rFonts w:ascii="Consolas" w:hAnsi="Consolas"/>
          <w:color w:val="C00000"/>
          <w:sz w:val="20"/>
        </w:rPr>
        <w:t>dbo_PlayersEventsResultsMaster.csv</w:t>
      </w:r>
      <w:r>
        <w:rPr>
          <w:b w:val="0"/>
          <w:color w:val="C00000"/>
        </w:rPr>
        <w:t xml:space="preserve">) — the busiest table in both systems, read/written by nearly every legacy calculation SP read for this document. Legacy carries several columns not ported here because no calculation procedure needs them: </w:t>
      </w:r>
      <w:r>
        <w:rPr>
          <w:rFonts w:ascii="Consolas" w:hAnsi="Consolas"/>
          <w:color w:val="C00000"/>
          <w:sz w:val="20"/>
        </w:rPr>
        <w:t>ResultType</w:t>
      </w:r>
      <w:r>
        <w:rPr>
          <w:b w:val="0"/>
          <w:color w:val="C00000"/>
        </w:rPr>
        <w:t xml:space="preserve"> (</w:t>
      </w:r>
      <w:r>
        <w:rPr>
          <w:rFonts w:ascii="Consolas" w:hAnsi="Consolas"/>
          <w:color w:val="C00000"/>
          <w:sz w:val="20"/>
        </w:rPr>
        <w:t>'FINAL_RESULT'</w:t>
      </w:r>
      <w:r>
        <w:rPr>
          <w:b w:val="0"/>
          <w:color w:val="C00000"/>
        </w:rPr>
        <w:t xml:space="preserve">/ </w:t>
      </w:r>
      <w:r>
        <w:rPr>
          <w:rFonts w:ascii="Consolas" w:hAnsi="Consolas"/>
          <w:color w:val="C00000"/>
          <w:sz w:val="20"/>
        </w:rPr>
        <w:t>'MANAULY_MODIFIED'</w:t>
      </w:r>
      <w:r>
        <w:rPr>
          <w:b w:val="0"/>
          <w:color w:val="C00000"/>
        </w:rPr>
        <w:t xml:space="preserve"> [sic]), </w:t>
      </w:r>
      <w:r>
        <w:rPr>
          <w:rFonts w:ascii="Consolas" w:hAnsi="Consolas"/>
          <w:color w:val="C00000"/>
          <w:sz w:val="20"/>
        </w:rPr>
        <w:t>LastPhaseWin</w:t>
      </w:r>
      <w:r>
        <w:rPr>
          <w:b w:val="0"/>
          <w:color w:val="C00000"/>
        </w:rPr>
        <w:t>/</w:t>
      </w:r>
      <w:r>
        <w:rPr>
          <w:rFonts w:ascii="Consolas" w:hAnsi="Consolas"/>
          <w:color w:val="C00000"/>
          <w:sz w:val="20"/>
        </w:rPr>
        <w:t>LastPhaseWinWithoutBye</w:t>
      </w:r>
      <w:r>
        <w:rPr>
          <w:b w:val="0"/>
          <w:color w:val="C00000"/>
        </w:rPr>
        <w:t xml:space="preserve">, </w:t>
      </w:r>
      <w:r>
        <w:rPr>
          <w:rFonts w:ascii="Consolas" w:hAnsi="Consolas"/>
          <w:color w:val="C00000"/>
          <w:sz w:val="20"/>
        </w:rPr>
        <w:t>IsImported</w:t>
      </w:r>
      <w:r>
        <w:rPr>
          <w:b w:val="0"/>
          <w:color w:val="C00000"/>
        </w:rPr>
        <w:t xml:space="preserve">, </w:t>
      </w:r>
      <w:r>
        <w:rPr>
          <w:rFonts w:ascii="Consolas" w:hAnsi="Consolas"/>
          <w:color w:val="C00000"/>
          <w:sz w:val="20"/>
        </w:rPr>
        <w:t>ResultCategory</w:t>
      </w:r>
      <w:r>
        <w:rPr>
          <w:b w:val="0"/>
          <w:color w:val="C00000"/>
        </w:rPr>
        <w:t xml:space="preserve">, </w:t>
      </w:r>
      <w:r>
        <w:rPr>
          <w:rFonts w:ascii="Consolas" w:hAnsi="Consolas"/>
          <w:color w:val="C00000"/>
          <w:sz w:val="20"/>
        </w:rPr>
        <w:t>Qualifier</w:t>
      </w:r>
      <w:r>
        <w:rPr>
          <w:b w:val="0"/>
          <w:color w:val="C00000"/>
        </w:rPr>
        <w:t xml:space="preserve">. </w:t>
      </w:r>
      <w:r>
        <w:rPr>
          <w:rFonts w:ascii="Consolas" w:hAnsi="Consolas"/>
          <w:color w:val="C00000"/>
          <w:sz w:val="20"/>
        </w:rPr>
        <w:t>mandatory_inclusion_for_best_results</w:t>
      </w:r>
      <w:r>
        <w:rPr>
          <w:b w:val="0"/>
          <w:color w:val="C00000"/>
        </w:rPr>
        <w:t xml:space="preserve"> corresponds to legacy's implicit "ZPP row" concept but is an explicit named flag here, set by </w:t>
      </w:r>
      <w:r>
        <w:rPr>
          <w:rFonts w:ascii="Consolas" w:hAnsi="Consolas"/>
          <w:color w:val="C00000"/>
          <w:sz w:val="20"/>
        </w:rPr>
        <w:t>sp_Calculate_WTT_Ranking_ZeroPointPenalty</w:t>
      </w:r>
      <w:r>
        <w:rPr>
          <w:b w:val="0"/>
          <w:color w:val="C00000"/>
        </w:rPr>
        <w:t xml:space="preserve"> and consumed directly by </w:t>
      </w:r>
      <w:r>
        <w:rPr>
          <w:rFonts w:ascii="Consolas" w:hAnsi="Consolas"/>
          <w:color w:val="C00000"/>
          <w:sz w:val="20"/>
        </w:rPr>
        <w:t>sp__ApplyBestResults</w:t>
      </w:r>
      <w:r>
        <w:rPr>
          <w:b w:val="0"/>
          <w:color w:val="C00000"/>
        </w:rPr>
        <w:t xml:space="preserve">'s </w:t>
      </w:r>
      <w:r>
        <w:rPr>
          <w:rFonts w:ascii="Consolas" w:hAnsi="Consolas"/>
          <w:color w:val="C00000"/>
          <w:sz w:val="20"/>
        </w:rPr>
        <w:t>#mandatory_count</w:t>
      </w:r>
      <w:r>
        <w:rPr>
          <w:b w:val="0"/>
          <w:color w:val="C00000"/>
        </w:rPr>
        <w:t xml:space="preserve"> computation — legacy has no equivalent named flag; the same effect is achieved by </w:t>
      </w:r>
      <w:r>
        <w:rPr>
          <w:rFonts w:ascii="Consolas" w:hAnsi="Consolas"/>
          <w:color w:val="C00000"/>
          <w:sz w:val="20"/>
        </w:rPr>
        <w:t>ResultPosition='ZPP'</w:t>
      </w:r>
      <w:r>
        <w:rPr>
          <w:b w:val="0"/>
          <w:color w:val="C00000"/>
        </w:rPr>
        <w:t xml:space="preserve"> string checks scattered across several SPs. </w:t>
      </w:r>
      <w:r>
        <w:rPr>
          <w:rFonts w:ascii="Consolas" w:hAnsi="Consolas"/>
          <w:color w:val="C00000"/>
          <w:sz w:val="20"/>
        </w:rPr>
        <w:t>idx_perm_active_category</w:t>
      </w:r>
      <w:r>
        <w:rPr>
          <w:b w:val="0"/>
          <w:color w:val="C00000"/>
        </w:rPr>
        <w:t xml:space="preserve"> has no legacy analogue (a new index added purely for the hot </w:t>
      </w:r>
      <w:r>
        <w:rPr>
          <w:rFonts w:ascii="Consolas" w:hAnsi="Consolas"/>
          <w:color w:val="C00000"/>
          <w:sz w:val="20"/>
        </w:rPr>
        <w:t>WHERE category_code=... AND active=1</w:t>
      </w:r>
      <w:r>
        <w:rPr>
          <w:b w:val="0"/>
          <w:color w:val="C00000"/>
        </w:rPr>
        <w:t xml:space="preserve"> path every step procedure uses; legacy has no visible indexing strategy in the exported source).</w:t>
      </w:r>
    </w:p>
    <w:p>
      <w:r>
        <w:br w:type="page"/>
      </w:r>
    </w:p>
    <w:p>
      <w:pPr>
        <w:pStyle w:val="Heading2"/>
      </w:pPr>
      <w:r>
        <w:t>players_events_results_master_modified (TABLE)</w:t>
      </w:r>
    </w:p>
    <w:p>
      <w:pPr>
        <w:spacing w:after="160"/>
      </w:pPr>
      <w:r>
        <w:rPr>
          <w:b/>
        </w:rPr>
        <w:t xml:space="preserve">Purpose: </w:t>
      </w:r>
      <w:r>
        <w:rPr>
          <w:b w:val="0"/>
        </w:rPr>
        <w:t xml:space="preserve">Staged manual corrections (position/points/expiry/active/insert) applied onto </w:t>
      </w:r>
      <w:r>
        <w:rPr>
          <w:rFonts w:ascii="Consolas" w:hAnsi="Consolas"/>
          <w:sz w:val="20"/>
        </w:rPr>
        <w:t>players_events_results_master</w:t>
      </w:r>
      <w:r>
        <w:rPr>
          <w:b w:val="0"/>
        </w:rPr>
        <w:t xml:space="preserve"> </w:t>
      </w:r>
      <w:r>
        <w:rPr>
          <w:b/>
        </w:rPr>
        <w:t>during</w:t>
      </w:r>
      <w:r>
        <w:rPr>
          <w:b w:val="0"/>
        </w:rPr>
        <w:t xml:space="preserve"> a calculation run by </w:t>
      </w:r>
      <w:r>
        <w:rPr>
          <w:rFonts w:ascii="Consolas" w:hAnsi="Consolas"/>
          <w:sz w:val="20"/>
        </w:rPr>
        <w:t>sp_Rules_Set_Weekly_Events_ManualModifications</w:t>
      </w:r>
      <w:r>
        <w:rPr>
          <w:b w:val="0"/>
        </w:rPr>
        <w:t>, keyed by modification type and reason.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dbo.players_events_results_master_modified (</w:t>
            </w:r>
          </w:p>
          <w:p>
            <w:pPr>
              <w:spacing w:after="0" w:before="0"/>
            </w:pPr>
            <w:r>
              <w:rPr>
                <w:rFonts w:ascii="Consolas" w:hAnsi="Consolas"/>
                <w:color w:val="202020"/>
                <w:sz w:val="17"/>
              </w:rPr>
              <w:t xml:space="preserve">    player_modification_id   INT IDENTITY(1,1) PRIMARY KEY,</w:t>
            </w:r>
          </w:p>
          <w:p>
            <w:pPr>
              <w:spacing w:after="0" w:before="0"/>
            </w:pPr>
            <w:r>
              <w:rPr>
                <w:rFonts w:ascii="Consolas" w:hAnsi="Consolas"/>
                <w:color w:val="202020"/>
                <w:sz w:val="17"/>
              </w:rPr>
              <w:t xml:space="preserve">    competitor_id                 INT NOT NULL REFERENCES dbo.competitors(competitor_id),</w:t>
            </w:r>
          </w:p>
          <w:p>
            <w:pPr>
              <w:spacing w:after="0" w:before="0"/>
            </w:pPr>
            <w:r>
              <w:rPr>
                <w:rFonts w:ascii="Consolas" w:hAnsi="Consolas"/>
                <w:color w:val="202020"/>
                <w:sz w:val="17"/>
              </w:rPr>
              <w:t xml:space="preserve">    event_id                          INT NOT NULL REFERENCES dbo.events(event_id),</w:t>
            </w:r>
          </w:p>
          <w:p>
            <w:pPr>
              <w:spacing w:after="0" w:before="0"/>
            </w:pPr>
            <w:r>
              <w:rPr>
                <w:rFonts w:ascii="Consolas" w:hAnsi="Consolas"/>
                <w:color w:val="202020"/>
                <w:sz w:val="17"/>
              </w:rPr>
              <w:t xml:space="preserve">    sub_event_code                        NVARCHAR(10) NOT NULL,</w:t>
            </w:r>
          </w:p>
          <w:p>
            <w:pPr>
              <w:spacing w:after="0" w:before="0"/>
            </w:pPr>
            <w:r>
              <w:rPr>
                <w:rFonts w:ascii="Consolas" w:hAnsi="Consolas"/>
                <w:color w:val="202020"/>
                <w:sz w:val="17"/>
              </w:rPr>
              <w:t xml:space="preserve">    ranking_category_code                     NVARCHAR(10) NOT NULL,</w:t>
            </w:r>
          </w:p>
          <w:p>
            <w:pPr>
              <w:spacing w:after="0" w:before="0"/>
            </w:pPr>
            <w:r>
              <w:rPr>
                <w:rFonts w:ascii="Consolas" w:hAnsi="Consolas"/>
                <w:color w:val="202020"/>
                <w:sz w:val="17"/>
              </w:rPr>
              <w:t xml:space="preserve">    age_category_code                             NVARCHAR(10) NULL,</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result_position                                       NVARCHAR(10) NULL,</w:t>
            </w:r>
          </w:p>
          <w:p>
            <w:pPr>
              <w:spacing w:after="0" w:before="0"/>
            </w:pPr>
            <w:r>
              <w:rPr>
                <w:rFonts w:ascii="Consolas" w:hAnsi="Consolas"/>
                <w:color w:val="202020"/>
                <w:sz w:val="17"/>
              </w:rPr>
              <w:t xml:space="preserve">    ranking_points                                            DECIMAL(10,2) NULL,</w:t>
            </w:r>
          </w:p>
          <w:p>
            <w:pPr>
              <w:spacing w:after="0" w:before="0"/>
            </w:pPr>
            <w:r>
              <w:rPr>
                <w:rFonts w:ascii="Consolas" w:hAnsi="Consolas"/>
                <w:color w:val="202020"/>
                <w:sz w:val="17"/>
              </w:rPr>
              <w:t xml:space="preserve">    ranking_year INT NULL, ranking_month INT NULL, ranking_week INT NULL,</w:t>
            </w:r>
          </w:p>
          <w:p>
            <w:pPr>
              <w:spacing w:after="0" w:before="0"/>
            </w:pPr>
            <w:r>
              <w:rPr>
                <w:rFonts w:ascii="Consolas" w:hAnsi="Consolas"/>
                <w:color w:val="202020"/>
                <w:sz w:val="17"/>
              </w:rPr>
              <w:t xml:space="preserve">    expiry_year INT NULL, expiry_month INT NULL, expiry_week INT NULL,</w:t>
            </w:r>
          </w:p>
          <w:p>
            <w:pPr>
              <w:spacing w:after="0" w:before="0"/>
            </w:pPr>
            <w:r>
              <w:rPr>
                <w:rFonts w:ascii="Consolas" w:hAnsi="Consolas"/>
                <w:color w:val="202020"/>
                <w:sz w:val="17"/>
              </w:rPr>
              <w:t xml:space="preserve">    modified_result_position                                      NVARCHAR(10) NULL,</w:t>
            </w:r>
          </w:p>
          <w:p>
            <w:pPr>
              <w:spacing w:after="0" w:before="0"/>
            </w:pPr>
            <w:r>
              <w:rPr>
                <w:rFonts w:ascii="Consolas" w:hAnsi="Consolas"/>
                <w:color w:val="202020"/>
                <w:sz w:val="17"/>
              </w:rPr>
              <w:t xml:space="preserve">    modified_ranking_points                                           DECIMAL(10,2) NULL,</w:t>
            </w:r>
          </w:p>
          <w:p>
            <w:pPr>
              <w:spacing w:after="0" w:before="0"/>
            </w:pPr>
            <w:r>
              <w:rPr>
                <w:rFonts w:ascii="Consolas" w:hAnsi="Consolas"/>
                <w:color w:val="202020"/>
                <w:sz w:val="17"/>
              </w:rPr>
              <w:t xml:space="preserve">    modified_expiry_year                                                  INT NULL,</w:t>
            </w:r>
          </w:p>
          <w:p>
            <w:pPr>
              <w:spacing w:after="0" w:before="0"/>
            </w:pPr>
            <w:r>
              <w:rPr>
                <w:rFonts w:ascii="Consolas" w:hAnsi="Consolas"/>
                <w:color w:val="202020"/>
                <w:sz w:val="17"/>
              </w:rPr>
              <w:t xml:space="preserve">    modified_expiry_month                                                     INT NULL,</w:t>
            </w:r>
          </w:p>
          <w:p>
            <w:pPr>
              <w:spacing w:after="0" w:before="0"/>
            </w:pPr>
            <w:r>
              <w:rPr>
                <w:rFonts w:ascii="Consolas" w:hAnsi="Consolas"/>
                <w:color w:val="202020"/>
                <w:sz w:val="17"/>
              </w:rPr>
              <w:t xml:space="preserve">    modified_expiry_week                                                          INT NULL,</w:t>
            </w:r>
          </w:p>
          <w:p>
            <w:pPr>
              <w:spacing w:after="0" w:before="0"/>
            </w:pPr>
            <w:r>
              <w:rPr>
                <w:rFonts w:ascii="Consolas" w:hAnsi="Consolas"/>
                <w:color w:val="202020"/>
                <w:sz w:val="17"/>
              </w:rPr>
              <w:t xml:space="preserve">    modified_active                                                                   BIT NULL,</w:t>
            </w:r>
          </w:p>
          <w:p>
            <w:pPr>
              <w:spacing w:after="0" w:before="0"/>
            </w:pPr>
            <w:r>
              <w:rPr>
                <w:rFonts w:ascii="Consolas" w:hAnsi="Consolas"/>
                <w:color w:val="202020"/>
                <w:sz w:val="17"/>
              </w:rPr>
              <w:t xml:space="preserve">    modification_type_id                                                                  INT NOT NULL REFERENCES dbo.modification_type(modification_type_id),</w:t>
            </w:r>
          </w:p>
          <w:p>
            <w:pPr>
              <w:spacing w:after="0" w:before="0"/>
            </w:pPr>
            <w:r>
              <w:rPr>
                <w:rFonts w:ascii="Consolas" w:hAnsi="Consolas"/>
                <w:color w:val="202020"/>
                <w:sz w:val="17"/>
              </w:rPr>
              <w:t xml:space="preserve">    reason_type_id                                                                              INT NULL REFERENCES dbo.reason_type(reason_type_id),</w:t>
            </w:r>
          </w:p>
          <w:p>
            <w:pPr>
              <w:spacing w:after="0" w:before="0"/>
            </w:pPr>
            <w:r>
              <w:rPr>
                <w:rFonts w:ascii="Consolas" w:hAnsi="Consolas"/>
                <w:color w:val="202020"/>
                <w:sz w:val="17"/>
              </w:rPr>
              <w:t xml:space="preserve">    reason_description                                                                              NVARCHAR(300) NULL,</w:t>
            </w:r>
          </w:p>
          <w:p>
            <w:pPr>
              <w:spacing w:after="0" w:before="0"/>
            </w:pPr>
            <w:r>
              <w:rPr>
                <w:rFonts w:ascii="Consolas" w:hAnsi="Consolas"/>
                <w:color w:val="202020"/>
                <w:sz w:val="17"/>
              </w:rPr>
              <w:t xml:space="preserve">    modified_date                                                                                       DATETIME2(3) NOT NULL,</w:t>
            </w:r>
          </w:p>
          <w:p>
            <w:pPr>
              <w:spacing w:after="0" w:before="0"/>
            </w:pPr>
            <w:r>
              <w:rPr>
                <w:rFonts w:ascii="Consolas" w:hAnsi="Consolas"/>
                <w:color w:val="202020"/>
                <w:sz w:val="17"/>
              </w:rPr>
              <w:t xml:space="preserve">    modified_by                                                                                             NVARCHAR(100) NOT NULL,</w:t>
            </w:r>
          </w:p>
          <w:p>
            <w:pPr>
              <w:spacing w:after="0" w:before="0"/>
            </w:pPr>
            <w:r>
              <w:rPr>
                <w:rFonts w:ascii="Consolas" w:hAnsi="Consolas"/>
                <w:color w:val="202020"/>
                <w:sz w:val="17"/>
              </w:rPr>
              <w:t xml:space="preserve">    applied                                                                                                     BIT NOT NULL CONSTRAINT DF_permod_applied DEFAULT (0),</w:t>
            </w:r>
          </w:p>
          <w:p>
            <w:pPr>
              <w:spacing w:after="0" w:before="0"/>
            </w:pPr>
            <w:r>
              <w:rPr>
                <w:rFonts w:ascii="Consolas" w:hAnsi="Consolas"/>
                <w:color w:val="202020"/>
                <w:sz w:val="17"/>
              </w:rPr>
              <w:t xml:space="preserve">    applied_in_ranking_run_id                                                                                       INT NULL REFERENCES dbo.ranking_run(ranking_run_id)</w:t>
            </w:r>
          </w:p>
          <w:p>
            <w:pPr>
              <w:spacing w:after="0" w:before="0"/>
            </w:pPr>
            <w:r>
              <w:rPr>
                <w:rFonts w:ascii="Consolas" w:hAnsi="Consolas"/>
                <w:color w:val="202020"/>
                <w:sz w:val="17"/>
              </w:rPr>
              <w:t>);</w:t>
            </w:r>
          </w:p>
          <w:p>
            <w:pPr>
              <w:spacing w:after="0" w:before="0"/>
            </w:pPr>
            <w:r>
              <w:rPr>
                <w:rFonts w:ascii="Consolas" w:hAnsi="Consolas"/>
                <w:color w:val="202020"/>
                <w:sz w:val="17"/>
              </w:rPr>
              <w:t>CREATE INDEX idx_perm_modified_applied ON dbo.players_events_results_master_modified(category_code, applied);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PlayersEventsResultsMaster_Modified</w:t>
      </w:r>
      <w:r>
        <w:rPr>
          <w:b w:val="0"/>
          <w:color w:val="C00000"/>
        </w:rPr>
        <w:t xml:space="preserve"> (</w:t>
      </w:r>
      <w:r>
        <w:rPr>
          <w:rFonts w:ascii="Consolas" w:hAnsi="Consolas"/>
          <w:color w:val="C00000"/>
          <w:sz w:val="20"/>
        </w:rPr>
        <w:t>dbo_PlayersEventsResultsMaster_Modified.csv</w:t>
      </w:r>
      <w:r>
        <w:rPr>
          <w:b w:val="0"/>
          <w:color w:val="C00000"/>
        </w:rPr>
        <w:t xml:space="preserve">, read by </w:t>
      </w:r>
      <w:r>
        <w:rPr>
          <w:rFonts w:ascii="Consolas" w:hAnsi="Consolas"/>
          <w:color w:val="C00000"/>
          <w:sz w:val="20"/>
        </w:rPr>
        <w:t>dbo_sp_Rules_Set_Weekly_Events_ManualModifications.sql</w:t>
      </w:r>
      <w:r>
        <w:rPr>
          <w:b w:val="0"/>
          <w:color w:val="C00000"/>
        </w:rPr>
        <w:t xml:space="preserve">). </w:t>
      </w:r>
      <w:r>
        <w:rPr>
          <w:rFonts w:ascii="Consolas" w:hAnsi="Consolas"/>
          <w:color w:val="C00000"/>
          <w:sz w:val="20"/>
        </w:rPr>
        <w:t>applied</w:t>
      </w:r>
      <w:r>
        <w:rPr>
          <w:b w:val="0"/>
          <w:color w:val="C00000"/>
        </w:rPr>
        <w:t>/</w:t>
      </w:r>
      <w:r>
        <w:rPr>
          <w:rFonts w:ascii="Consolas" w:hAnsi="Consolas"/>
          <w:color w:val="C00000"/>
          <w:sz w:val="20"/>
        </w:rPr>
        <w:t>applied_in_ranking_run_id</w:t>
      </w:r>
      <w:r>
        <w:rPr>
          <w:b w:val="0"/>
          <w:color w:val="C00000"/>
        </w:rPr>
        <w:t xml:space="preserve"> are new — legacy tracks "already applied" implicitly by joining to </w:t>
      </w:r>
      <w:r>
        <w:rPr>
          <w:rFonts w:ascii="Consolas" w:hAnsi="Consolas"/>
          <w:color w:val="C00000"/>
          <w:sz w:val="20"/>
        </w:rPr>
        <w:t>RankingRunsLog.Status = 'In Progress'</w:t>
      </w:r>
      <w:r>
        <w:rPr>
          <w:b w:val="0"/>
          <w:color w:val="C00000"/>
        </w:rPr>
        <w:t xml:space="preserve"> (i.e. a modification is "pending" simply by virtue of the run currently being mid-execution, with no persistent applied-flag on the modification row itself), which means a modification could theoretically be re-applied on a subsequent run for the same period; the explicit </w:t>
      </w:r>
      <w:r>
        <w:rPr>
          <w:rFonts w:ascii="Consolas" w:hAnsi="Consolas"/>
          <w:color w:val="C00000"/>
          <w:sz w:val="20"/>
        </w:rPr>
        <w:t>applied</w:t>
      </w:r>
      <w:r>
        <w:rPr>
          <w:b w:val="0"/>
          <w:color w:val="C00000"/>
        </w:rPr>
        <w:t xml:space="preserve"> flag here makes each modification a true one-time event. </w:t>
      </w:r>
      <w:r>
        <w:rPr>
          <w:b/>
          <w:color w:val="C00000"/>
        </w:rPr>
        <w:t>This table currently has no populating UI/route in this prototype</w:t>
      </w:r>
      <w:r>
        <w:rPr>
          <w:b w:val="0"/>
          <w:color w:val="C00000"/>
        </w:rPr>
        <w:t xml:space="preserve"> — it is deployed and its consuming procedure (</w:t>
      </w:r>
      <w:r>
        <w:rPr>
          <w:rFonts w:ascii="Consolas" w:hAnsi="Consolas"/>
          <w:color w:val="C00000"/>
          <w:sz w:val="20"/>
        </w:rPr>
        <w:t>sp_Rules_Set_Weekly_Events_ManualModifications</w:t>
      </w:r>
      <w:r>
        <w:rPr>
          <w:b w:val="0"/>
          <w:color w:val="C00000"/>
        </w:rPr>
        <w:t xml:space="preserve">) is wired into both master procedures, but nothing writes to it yet (the pre-calculation Manual Modifications screen writes to </w:t>
      </w:r>
      <w:r>
        <w:rPr>
          <w:rFonts w:ascii="Consolas" w:hAnsi="Consolas"/>
          <w:color w:val="C00000"/>
          <w:sz w:val="20"/>
        </w:rPr>
        <w:t>new_events_results</w:t>
      </w:r>
      <w:r>
        <w:rPr>
          <w:b w:val="0"/>
          <w:color w:val="C00000"/>
        </w:rPr>
        <w:t xml:space="preserve"> instead — a different table/mechanism, see above).</w:t>
      </w:r>
    </w:p>
    <w:p>
      <w:r>
        <w:br w:type="page"/>
      </w:r>
    </w:p>
    <w:p>
      <w:pPr>
        <w:pStyle w:val="Heading2"/>
      </w:pPr>
      <w:r>
        <w:t>main_ranking (TABLE)</w:t>
      </w:r>
    </w:p>
    <w:p>
      <w:pPr>
        <w:spacing w:after="160"/>
      </w:pPr>
      <w:r>
        <w:rPr>
          <w:b/>
        </w:rPr>
        <w:t xml:space="preserve">Purpose: </w:t>
      </w:r>
      <w:r>
        <w:rPr>
          <w:b w:val="0"/>
        </w:rPr>
        <w:t>The published ranking output for a run — one row per competitor per ranking category per period, with position, points, and (for Youth) age-category position.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dbo.main_ranking (</w:t>
            </w:r>
          </w:p>
          <w:p>
            <w:pPr>
              <w:spacing w:after="0" w:before="0"/>
            </w:pPr>
            <w:r>
              <w:rPr>
                <w:rFonts w:ascii="Consolas" w:hAnsi="Consolas"/>
                <w:color w:val="202020"/>
                <w:sz w:val="17"/>
              </w:rPr>
              <w:t xml:space="preserve">    main_ranking_id       INT IDENTITY(1,1) PRIMARY KEY,</w:t>
            </w:r>
          </w:p>
          <w:p>
            <w:pPr>
              <w:spacing w:after="0" w:before="0"/>
            </w:pPr>
            <w:r>
              <w:rPr>
                <w:rFonts w:ascii="Consolas" w:hAnsi="Consolas"/>
                <w:color w:val="202020"/>
                <w:sz w:val="17"/>
              </w:rPr>
              <w:t xml:space="preserve">    competitor_id              INT NOT NULL REFERENCES dbo.competitors(competitor_id),</w:t>
            </w:r>
          </w:p>
          <w:p>
            <w:pPr>
              <w:spacing w:after="0" w:before="0"/>
            </w:pPr>
            <w:r>
              <w:rPr>
                <w:rFonts w:ascii="Consolas" w:hAnsi="Consolas"/>
                <w:color w:val="202020"/>
                <w:sz w:val="17"/>
              </w:rPr>
              <w:t xml:space="preserve">    ranking_pos                    INT NULL,</w:t>
            </w:r>
          </w:p>
          <w:p>
            <w:pPr>
              <w:spacing w:after="0" w:before="0"/>
            </w:pPr>
            <w:r>
              <w:rPr>
                <w:rFonts w:ascii="Consolas" w:hAnsi="Consolas"/>
                <w:color w:val="202020"/>
                <w:sz w:val="17"/>
              </w:rPr>
              <w:t xml:space="preserve">    ranking_points                     DECIMAL(10,2) NOT NULL CONSTRAINT DF_mr_points DEFAULT (0),</w:t>
            </w:r>
          </w:p>
          <w:p>
            <w:pPr>
              <w:spacing w:after="0" w:before="0"/>
            </w:pPr>
            <w:r>
              <w:rPr>
                <w:rFonts w:ascii="Consolas" w:hAnsi="Consolas"/>
                <w:color w:val="202020"/>
                <w:sz w:val="17"/>
              </w:rPr>
              <w:t xml:space="preserve">    ranking_category                       NVARCHAR(10) NOT NULL,</w:t>
            </w:r>
          </w:p>
          <w:p>
            <w:pPr>
              <w:spacing w:after="0" w:before="0"/>
            </w:pPr>
            <w:r>
              <w:rPr>
                <w:rFonts w:ascii="Consolas" w:hAnsi="Consolas"/>
                <w:color w:val="202020"/>
                <w:sz w:val="17"/>
              </w:rPr>
              <w:t xml:space="preserve">    ranking_year                               INT NOT NULL,</w:t>
            </w:r>
          </w:p>
          <w:p>
            <w:pPr>
              <w:spacing w:after="0" w:before="0"/>
            </w:pPr>
            <w:r>
              <w:rPr>
                <w:rFonts w:ascii="Consolas" w:hAnsi="Consolas"/>
                <w:color w:val="202020"/>
                <w:sz w:val="17"/>
              </w:rPr>
              <w:t xml:space="preserve">    ranking_month                                  INT NOT NULL,</w:t>
            </w:r>
          </w:p>
          <w:p>
            <w:pPr>
              <w:spacing w:after="0" w:before="0"/>
            </w:pPr>
            <w:r>
              <w:rPr>
                <w:rFonts w:ascii="Consolas" w:hAnsi="Consolas"/>
                <w:color w:val="202020"/>
                <w:sz w:val="17"/>
              </w:rPr>
              <w:t xml:space="preserve">    ranking_week                                       INT NOT NULL,</w:t>
            </w:r>
          </w:p>
          <w:p>
            <w:pPr>
              <w:spacing w:after="0" w:before="0"/>
            </w:pPr>
            <w:r>
              <w:rPr>
                <w:rFonts w:ascii="Consolas" w:hAnsi="Consolas"/>
                <w:color w:val="202020"/>
                <w:sz w:val="17"/>
              </w:rPr>
              <w:t xml:space="preserve">    organization_code                                      NVARCHAR(10) NOT NULL CONSTRAINT DF_mr_org DEFAULT ('WTT'),</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age_category_code                                              NVARCHAR(10) NOT NULL,</w:t>
            </w:r>
          </w:p>
          <w:p>
            <w:pPr>
              <w:spacing w:after="0" w:before="0"/>
            </w:pPr>
            <w:r>
              <w:rPr>
                <w:rFonts w:ascii="Consolas" w:hAnsi="Consolas"/>
                <w:color w:val="202020"/>
                <w:sz w:val="17"/>
              </w:rPr>
              <w:t xml:space="preserve">    ranking_pos_age_category                                           INT NULL,</w:t>
            </w:r>
          </w:p>
          <w:p>
            <w:pPr>
              <w:spacing w:after="0" w:before="0"/>
            </w:pPr>
            <w:r>
              <w:rPr>
                <w:rFonts w:ascii="Consolas" w:hAnsi="Consolas"/>
                <w:color w:val="202020"/>
                <w:sz w:val="17"/>
              </w:rPr>
              <w:t xml:space="preserve">    ranking_run_id                                                         INT NOT NULL REFERENCES dbo.ranking_run(ranking_run_id)</w:t>
            </w:r>
          </w:p>
          <w:p>
            <w:pPr>
              <w:spacing w:after="0" w:before="0"/>
            </w:pPr>
            <w:r>
              <w:rPr>
                <w:rFonts w:ascii="Consolas" w:hAnsi="Consolas"/>
                <w:color w:val="202020"/>
                <w:sz w:val="17"/>
              </w:rPr>
              <w:t>);</w:t>
            </w:r>
          </w:p>
          <w:p>
            <w:pPr>
              <w:spacing w:after="0" w:before="0"/>
            </w:pPr>
            <w:r>
              <w:rPr>
                <w:rFonts w:ascii="Consolas" w:hAnsi="Consolas"/>
                <w:color w:val="202020"/>
                <w:sz w:val="17"/>
              </w:rPr>
              <w:t>CREATE INDEX idx_main_ranking_lookup ON dbo.main_ranking(category_code, ranking_year, ranking_month, ranking_week, ranking_category);</w:t>
            </w:r>
          </w:p>
          <w:p>
            <w:pPr>
              <w:spacing w:after="0" w:before="0"/>
            </w:pPr>
            <w:r>
              <w:rPr>
                <w:rFonts w:ascii="Consolas" w:hAnsi="Consolas"/>
                <w:color w:val="202020"/>
                <w:sz w:val="17"/>
              </w:rPr>
              <w:t>CREATE INDEX idx_main_ranking_run ON dbo.main_ranking(ranking_run_id);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MainRanking</w:t>
      </w:r>
      <w:r>
        <w:rPr>
          <w:b w:val="0"/>
          <w:color w:val="C00000"/>
        </w:rPr>
        <w:t xml:space="preserve"> (</w:t>
      </w:r>
      <w:r>
        <w:rPr>
          <w:rFonts w:ascii="Consolas" w:hAnsi="Consolas"/>
          <w:color w:val="C00000"/>
          <w:sz w:val="20"/>
        </w:rPr>
        <w:t>dbo_MainRanking.csv</w:t>
      </w:r>
      <w:r>
        <w:rPr>
          <w:b w:val="0"/>
          <w:color w:val="C00000"/>
        </w:rPr>
        <w:t xml:space="preserve">). The critical difference: </w:t>
      </w:r>
      <w:r>
        <w:rPr>
          <w:b/>
          <w:color w:val="C00000"/>
        </w:rPr>
        <w:t>every row here carries a `ranking_run_id` foreign key</w:t>
      </w:r>
      <w:r>
        <w:rPr>
          <w:b w:val="0"/>
          <w:color w:val="C00000"/>
        </w:rPr>
        <w:t xml:space="preserve"> tying it permanently to the exact run that produced it; legacy's </w:t>
      </w:r>
      <w:r>
        <w:rPr>
          <w:rFonts w:ascii="Consolas" w:hAnsi="Consolas"/>
          <w:color w:val="C00000"/>
          <w:sz w:val="20"/>
        </w:rPr>
        <w:t>MainRanking</w:t>
      </w:r>
      <w:r>
        <w:rPr>
          <w:b w:val="0"/>
          <w:color w:val="C00000"/>
        </w:rPr>
        <w:t xml:space="preserve"> has no run-linkage column at all — a row's provenance is only inferable by re-joining on </w:t>
      </w:r>
      <w:r>
        <w:rPr>
          <w:rFonts w:ascii="Consolas" w:hAnsi="Consolas"/>
          <w:color w:val="C00000"/>
          <w:sz w:val="20"/>
        </w:rPr>
        <w:t>(RankingYear, RankingMonth, RankingWeek, CategoryCode)</w:t>
      </w:r>
      <w:r>
        <w:rPr>
          <w:b w:val="0"/>
          <w:color w:val="C00000"/>
        </w:rPr>
        <w:t xml:space="preserve"> back to whichever </w:t>
      </w:r>
      <w:r>
        <w:rPr>
          <w:rFonts w:ascii="Consolas" w:hAnsi="Consolas"/>
          <w:color w:val="C00000"/>
          <w:sz w:val="20"/>
        </w:rPr>
        <w:t>RankingRunsLog</w:t>
      </w:r>
      <w:r>
        <w:rPr>
          <w:b w:val="0"/>
          <w:color w:val="C00000"/>
        </w:rPr>
        <w:t xml:space="preserve"> row happens to match, which is ambiguous across re-runs of the same period. This </w:t>
      </w:r>
      <w:r>
        <w:rPr>
          <w:rFonts w:ascii="Consolas" w:hAnsi="Consolas"/>
          <w:color w:val="C00000"/>
          <w:sz w:val="20"/>
        </w:rPr>
        <w:t>ranking_run_id</w:t>
      </w:r>
      <w:r>
        <w:rPr>
          <w:b w:val="0"/>
          <w:color w:val="C00000"/>
        </w:rPr>
        <w:t xml:space="preserve"> column is what makes </w:t>
      </w:r>
      <w:r>
        <w:rPr>
          <w:rFonts w:ascii="Consolas" w:hAnsi="Consolas"/>
          <w:color w:val="C00000"/>
          <w:sz w:val="20"/>
        </w:rPr>
        <w:t>vw_RankingResult</w:t>
      </w:r>
      <w:r>
        <w:rPr>
          <w:b w:val="0"/>
          <w:color w:val="C00000"/>
        </w:rPr>
        <w:t xml:space="preserve">'s </w:t>
      </w:r>
      <w:r>
        <w:rPr>
          <w:rFonts w:ascii="Consolas" w:hAnsi="Consolas"/>
          <w:color w:val="C00000"/>
          <w:sz w:val="20"/>
        </w:rPr>
        <w:t>status='SUCCEEDED'</w:t>
      </w:r>
      <w:r>
        <w:rPr>
          <w:b w:val="0"/>
          <w:color w:val="C00000"/>
        </w:rPr>
        <w:t>-only filter possible at all.</w:t>
      </w:r>
    </w:p>
    <w:p>
      <w:r>
        <w:br w:type="page"/>
      </w:r>
    </w:p>
    <w:p>
      <w:pPr>
        <w:pStyle w:val="Heading2"/>
      </w:pPr>
      <w:r>
        <w:t>schedule (TABLE)</w:t>
      </w:r>
    </w:p>
    <w:p>
      <w:pPr>
        <w:spacing w:after="160"/>
      </w:pPr>
      <w:r>
        <w:rPr>
          <w:b/>
        </w:rPr>
        <w:t xml:space="preserve">Purpose: </w:t>
      </w:r>
      <w:r>
        <w:rPr>
          <w:b w:val="0"/>
        </w:rPr>
        <w:t>Publish-schedule tracking per category/period.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dbo.schedule (</w:t>
            </w:r>
          </w:p>
          <w:p>
            <w:pPr>
              <w:spacing w:after="0" w:before="0"/>
            </w:pPr>
            <w:r>
              <w:rPr>
                <w:rFonts w:ascii="Consolas" w:hAnsi="Consolas"/>
                <w:color w:val="202020"/>
                <w:sz w:val="17"/>
              </w:rPr>
              <w:t xml:space="preserve">    schedule_id       INT IDENTITY(1,1) PRIMARY KEY,</w:t>
            </w:r>
          </w:p>
          <w:p>
            <w:pPr>
              <w:spacing w:after="0" w:before="0"/>
            </w:pPr>
            <w:r>
              <w:rPr>
                <w:rFonts w:ascii="Consolas" w:hAnsi="Consolas"/>
                <w:color w:val="202020"/>
                <w:sz w:val="17"/>
              </w:rPr>
              <w:t xml:space="preserve">    schedule_date         DATE NOT NULL,</w:t>
            </w:r>
          </w:p>
          <w:p>
            <w:pPr>
              <w:spacing w:after="0" w:before="0"/>
            </w:pPr>
            <w:r>
              <w:rPr>
                <w:rFonts w:ascii="Consolas" w:hAnsi="Consolas"/>
                <w:color w:val="202020"/>
                <w:sz w:val="17"/>
              </w:rPr>
              <w:t xml:space="preserve">    status                    NVARCHAR(20) NOT NULL,</w:t>
            </w:r>
          </w:p>
          <w:p>
            <w:pPr>
              <w:spacing w:after="0" w:before="0"/>
            </w:pPr>
            <w:r>
              <w:rPr>
                <w:rFonts w:ascii="Consolas" w:hAnsi="Consolas"/>
                <w:color w:val="202020"/>
                <w:sz w:val="17"/>
              </w:rPr>
              <w:t xml:space="preserve">    organization_code            NVARCHAR(10) NOT NULL CONSTRAINT DF_schedule_org DEFAULT ('WTT'),</w:t>
            </w:r>
          </w:p>
          <w:p>
            <w:pPr>
              <w:spacing w:after="0" w:before="0"/>
            </w:pPr>
            <w:r>
              <w:rPr>
                <w:rFonts w:ascii="Consolas" w:hAnsi="Consolas"/>
                <w:color w:val="202020"/>
                <w:sz w:val="17"/>
              </w:rPr>
              <w:t xml:space="preserve">    category_code                    NVARCHAR(3) NOT NULL REFERENCES dbo.categories(category_code),</w:t>
            </w:r>
          </w:p>
          <w:p>
            <w:pPr>
              <w:spacing w:after="0" w:before="0"/>
            </w:pPr>
            <w:r>
              <w:rPr>
                <w:rFonts w:ascii="Consolas" w:hAnsi="Consolas"/>
                <w:color w:val="202020"/>
                <w:sz w:val="17"/>
              </w:rPr>
              <w:t xml:space="preserve">    ranking_year INT NULL, ranking_month INT NULL, ranking_week INT NULL,</w:t>
            </w:r>
          </w:p>
          <w:p>
            <w:pPr>
              <w:spacing w:after="0" w:before="0"/>
            </w:pPr>
            <w:r>
              <w:rPr>
                <w:rFonts w:ascii="Consolas" w:hAnsi="Consolas"/>
                <w:color w:val="202020"/>
                <w:sz w:val="17"/>
              </w:rPr>
              <w:t xml:space="preserve">    published_date_utc                  DATETIME2(3)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Schedule</w:t>
      </w:r>
      <w:r>
        <w:rPr>
          <w:b w:val="0"/>
          <w:color w:val="C00000"/>
        </w:rPr>
        <w:t xml:space="preserve"> (referenced by </w:t>
      </w:r>
      <w:r>
        <w:rPr>
          <w:rFonts w:ascii="Consolas" w:hAnsi="Consolas"/>
          <w:color w:val="C00000"/>
          <w:sz w:val="20"/>
        </w:rPr>
        <w:t>dbo_sp_API_GetNextScheduleDates.sql</w:t>
      </w:r>
      <w:r>
        <w:rPr>
          <w:b w:val="0"/>
          <w:color w:val="C00000"/>
        </w:rPr>
        <w:t xml:space="preserve"> and the </w:t>
      </w:r>
      <w:r>
        <w:rPr>
          <w:rFonts w:ascii="Consolas" w:hAnsi="Consolas"/>
          <w:color w:val="C00000"/>
          <w:sz w:val="20"/>
        </w:rPr>
        <w:t>Sp_Process_ScheduledtoPublish</w:t>
      </w:r>
      <w:r>
        <w:rPr>
          <w:b w:val="0"/>
          <w:color w:val="C00000"/>
        </w:rPr>
        <w:t xml:space="preserve"> process named in </w:t>
      </w:r>
      <w:r>
        <w:rPr>
          <w:rFonts w:ascii="Consolas" w:hAnsi="Consolas"/>
          <w:color w:val="C00000"/>
          <w:sz w:val="20"/>
        </w:rPr>
        <w:t>docs/legacy_rule_mapping.md</w:t>
      </w:r>
      <w:r>
        <w:rPr>
          <w:b w:val="0"/>
          <w:color w:val="C00000"/>
        </w:rPr>
        <w:t xml:space="preserve">). Present in the schema but </w:t>
      </w:r>
      <w:r>
        <w:rPr>
          <w:b/>
          <w:color w:val="C00000"/>
        </w:rPr>
        <w:t>not currently written to or read by any procedure in this prototype</w:t>
      </w:r>
      <w:r>
        <w:rPr>
          <w:b w:val="0"/>
          <w:color w:val="C00000"/>
        </w:rPr>
        <w:t xml:space="preserve"> — the equivalent "record intent, don't auto-fire" scheduling behavior is implemented instead via </w:t>
      </w:r>
      <w:r>
        <w:rPr>
          <w:rFonts w:ascii="Consolas" w:hAnsi="Consolas"/>
          <w:color w:val="C00000"/>
          <w:sz w:val="20"/>
        </w:rPr>
        <w:t>ranking_run.trigger_type='scheduled'</w:t>
      </w:r>
      <w:r>
        <w:rPr>
          <w:b w:val="0"/>
          <w:color w:val="C00000"/>
        </w:rPr>
        <w:t xml:space="preserve"> + </w:t>
      </w:r>
      <w:r>
        <w:rPr>
          <w:rFonts w:ascii="Consolas" w:hAnsi="Consolas"/>
          <w:color w:val="C00000"/>
          <w:sz w:val="20"/>
        </w:rPr>
        <w:t>ranking_run.scheduled_for</w:t>
      </w:r>
      <w:r>
        <w:rPr>
          <w:b w:val="0"/>
          <w:color w:val="C00000"/>
        </w:rPr>
        <w:t xml:space="preserve"> (see </w:t>
      </w:r>
      <w:r>
        <w:rPr>
          <w:rFonts w:ascii="Consolas" w:hAnsi="Consolas"/>
          <w:color w:val="C00000"/>
          <w:sz w:val="20"/>
        </w:rPr>
        <w:t>sp_RankingRun_Schedule</w:t>
      </w:r>
      <w:r>
        <w:rPr>
          <w:b w:val="0"/>
          <w:color w:val="C00000"/>
        </w:rPr>
        <w:t>), not this table.</w:t>
      </w:r>
    </w:p>
    <w:p>
      <w:r>
        <w:br w:type="page"/>
      </w:r>
    </w:p>
    <w:p>
      <w:pPr>
        <w:pStyle w:val="Heading2"/>
      </w:pPr>
      <w:r>
        <w:t>ranking_engine_info (TABLE)</w:t>
      </w:r>
    </w:p>
    <w:p>
      <w:pPr>
        <w:spacing w:after="160"/>
      </w:pPr>
      <w:r>
        <w:rPr>
          <w:b/>
        </w:rPr>
        <w:t xml:space="preserve">Purpose: </w:t>
      </w:r>
      <w:r>
        <w:rPr>
          <w:b w:val="0"/>
        </w:rPr>
        <w:t>One row per category holding the "current" ranking year/month/week pointer, updated whenever a run succeeds — the anchor the Start Calculation screen defaults to.</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dbo.ranking_engine_info (</w:t>
            </w:r>
          </w:p>
          <w:p>
            <w:pPr>
              <w:spacing w:after="0" w:before="0"/>
            </w:pPr>
            <w:r>
              <w:rPr>
                <w:rFonts w:ascii="Consolas" w:hAnsi="Consolas"/>
                <w:color w:val="202020"/>
                <w:sz w:val="17"/>
              </w:rPr>
              <w:t xml:space="preserve">    ranking_info_id       INT IDENTITY(1,1) PRIMARY KEY,</w:t>
            </w:r>
          </w:p>
          <w:p>
            <w:pPr>
              <w:spacing w:after="0" w:before="0"/>
            </w:pPr>
            <w:r>
              <w:rPr>
                <w:rFonts w:ascii="Consolas" w:hAnsi="Consolas"/>
                <w:color w:val="202020"/>
                <w:sz w:val="17"/>
              </w:rPr>
              <w:t xml:space="preserve">    category_code             NVARCHAR(3) NOT NULL UNIQUE REFERENCES dbo.categories(category_code),</w:t>
            </w:r>
          </w:p>
          <w:p>
            <w:pPr>
              <w:spacing w:after="0" w:before="0"/>
            </w:pPr>
            <w:r>
              <w:rPr>
                <w:rFonts w:ascii="Consolas" w:hAnsi="Consolas"/>
                <w:color w:val="202020"/>
                <w:sz w:val="17"/>
              </w:rPr>
              <w:t xml:space="preserve">    organization_code             NVARCHAR(10) NOT NULL CONSTRAINT DF_rei_org DEFAULT ('WTT'),</w:t>
            </w:r>
          </w:p>
          <w:p>
            <w:pPr>
              <w:spacing w:after="0" w:before="0"/>
            </w:pPr>
            <w:r>
              <w:rPr>
                <w:rFonts w:ascii="Consolas" w:hAnsi="Consolas"/>
                <w:color w:val="202020"/>
                <w:sz w:val="17"/>
              </w:rPr>
              <w:t xml:space="preserve">    current_ranking_year              INT NOT NULL,</w:t>
            </w:r>
          </w:p>
          <w:p>
            <w:pPr>
              <w:spacing w:after="0" w:before="0"/>
            </w:pPr>
            <w:r>
              <w:rPr>
                <w:rFonts w:ascii="Consolas" w:hAnsi="Consolas"/>
                <w:color w:val="202020"/>
                <w:sz w:val="17"/>
              </w:rPr>
              <w:t xml:space="preserve">    current_ranking_month                 INT NOT NULL,</w:t>
            </w:r>
          </w:p>
          <w:p>
            <w:pPr>
              <w:spacing w:after="0" w:before="0"/>
            </w:pPr>
            <w:r>
              <w:rPr>
                <w:rFonts w:ascii="Consolas" w:hAnsi="Consolas"/>
                <w:color w:val="202020"/>
                <w:sz w:val="17"/>
              </w:rPr>
              <w:t xml:space="preserve">    current_ranking_week                      INT NOT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port of legacy </w:t>
      </w:r>
      <w:r>
        <w:rPr>
          <w:rFonts w:ascii="Consolas" w:hAnsi="Consolas"/>
          <w:color w:val="C00000"/>
          <w:sz w:val="20"/>
        </w:rPr>
        <w:t>RankingEngineInfo</w:t>
      </w:r>
      <w:r>
        <w:rPr>
          <w:b w:val="0"/>
          <w:color w:val="C00000"/>
        </w:rPr>
        <w:t xml:space="preserve"> (</w:t>
      </w:r>
      <w:r>
        <w:rPr>
          <w:rFonts w:ascii="Consolas" w:hAnsi="Consolas"/>
          <w:color w:val="C00000"/>
          <w:sz w:val="20"/>
        </w:rPr>
        <w:t>dbo_RankingEngineInfo.csv</w:t>
      </w:r>
      <w:r>
        <w:rPr>
          <w:b w:val="0"/>
          <w:color w:val="C00000"/>
        </w:rPr>
        <w:t xml:space="preserve">), updated identically in both systems at the very end of a successful run (legacy: </w:t>
      </w:r>
      <w:r>
        <w:rPr>
          <w:rFonts w:ascii="Consolas" w:hAnsi="Consolas"/>
          <w:color w:val="C00000"/>
          <w:sz w:val="20"/>
        </w:rPr>
        <w:t>UPDATE [dbo].[RankingEngineInfo] SET [Current_Ranking_Year]=...</w:t>
      </w:r>
      <w:r>
        <w:rPr>
          <w:b w:val="0"/>
          <w:color w:val="C00000"/>
        </w:rPr>
        <w:t xml:space="preserve"> inside </w:t>
      </w:r>
      <w:r>
        <w:rPr>
          <w:rFonts w:ascii="Consolas" w:hAnsi="Consolas"/>
          <w:color w:val="C00000"/>
          <w:sz w:val="20"/>
        </w:rPr>
        <w:t>sp_Calculate_Ranking</w:t>
      </w:r>
      <w:r>
        <w:rPr>
          <w:b w:val="0"/>
          <w:color w:val="C00000"/>
        </w:rPr>
        <w:t xml:space="preserve">'s final block; ours: the equivalent update inside </w:t>
      </w:r>
      <w:r>
        <w:rPr>
          <w:rFonts w:ascii="Consolas" w:hAnsi="Consolas"/>
          <w:color w:val="C00000"/>
          <w:sz w:val="20"/>
        </w:rPr>
        <w:t>sp_RankingRun_Finalize</w:t>
      </w:r>
      <w:r>
        <w:rPr>
          <w:b w:val="0"/>
          <w:color w:val="C00000"/>
        </w:rPr>
        <w:t>).</w:t>
      </w:r>
    </w:p>
    <w:p>
      <w:r>
        <w:br w:type="page"/>
      </w:r>
    </w:p>
    <w:p>
      <w:pPr>
        <w:pStyle w:val="Heading2"/>
      </w:pPr>
      <w:r>
        <w:t>continental_event_type_code (TABLE)</w:t>
      </w:r>
    </w:p>
    <w:p>
      <w:pPr>
        <w:spacing w:after="160"/>
      </w:pPr>
      <w:r>
        <w:rPr>
          <w:b/>
        </w:rPr>
        <w:t xml:space="preserve">Purpose: </w:t>
      </w:r>
      <w:r>
        <w:rPr>
          <w:b w:val="0"/>
        </w:rPr>
        <w:t>The list of event-type-general codes considered "continental" for the max-1- continental-result cap in best-results selection.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Reference tables replacing the two Python constant lists (CONTINENTAL_EVENT_TYPE_CODES,</w:t>
            </w:r>
          </w:p>
          <w:p>
            <w:pPr>
              <w:spacing w:after="0" w:before="0"/>
            </w:pPr>
            <w:r>
              <w:rPr>
                <w:rFonts w:ascii="Consolas" w:hAnsi="Consolas"/>
                <w:color w:val="202020"/>
                <w:sz w:val="17"/>
              </w:rPr>
              <w:t>-- ZPP_EVENT_TYPE_CODES) so step procedures can query them instead of needing a comma-list</w:t>
            </w:r>
          </w:p>
          <w:p>
            <w:pPr>
              <w:spacing w:after="0" w:before="0"/>
            </w:pPr>
            <w:r>
              <w:rPr>
                <w:rFonts w:ascii="Consolas" w:hAnsi="Consolas"/>
                <w:color w:val="202020"/>
                <w:sz w:val="17"/>
              </w:rPr>
              <w:t>-- parameter or a TVP for every call.</w:t>
            </w:r>
          </w:p>
          <w:p>
            <w:pPr>
              <w:spacing w:after="0" w:before="0"/>
            </w:pPr>
            <w:r>
              <w:rPr>
                <w:rFonts w:ascii="Consolas" w:hAnsi="Consolas"/>
                <w:color w:val="202020"/>
                <w:sz w:val="17"/>
              </w:rPr>
              <w:t>CREATE TABLE dbo.continental_event_type_code (</w:t>
            </w:r>
          </w:p>
          <w:p>
            <w:pPr>
              <w:spacing w:after="0" w:before="0"/>
            </w:pPr>
            <w:r>
              <w:rPr>
                <w:rFonts w:ascii="Consolas" w:hAnsi="Consolas"/>
                <w:color w:val="202020"/>
                <w:sz w:val="17"/>
              </w:rPr>
              <w:t xml:space="preserve">    event_type_general_code   NVARCHAR(10) PRIMARY KEY</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Reimplemented with no single legacy source, but same underlying concept as legacy: </w:t>
      </w:r>
      <w:r>
        <w:rPr>
          <w:rFonts w:ascii="Consolas" w:hAnsi="Consolas"/>
          <w:color w:val="C00000"/>
          <w:sz w:val="20"/>
        </w:rPr>
        <w:t>dbo_sp_Calculate_WTT_SEN_Ranking_BestResults.sql</w:t>
      </w:r>
      <w:r>
        <w:rPr>
          <w:b w:val="0"/>
          <w:color w:val="C00000"/>
        </w:rPr>
        <w:t xml:space="preserve"> takes this list as a </w:t>
      </w:r>
      <w:r>
        <w:rPr>
          <w:b/>
          <w:color w:val="C00000"/>
        </w:rPr>
        <w:t>comma-separated `@ContinentalEventTypeCodes VARCHAR(MAX)` parameter</w:t>
      </w:r>
      <w:r>
        <w:rPr>
          <w:b w:val="0"/>
          <w:color w:val="C00000"/>
        </w:rPr>
        <w:t xml:space="preserve"> (split at query time via </w:t>
      </w:r>
      <w:r>
        <w:rPr>
          <w:rFonts w:ascii="Consolas" w:hAnsi="Consolas"/>
          <w:color w:val="C00000"/>
          <w:sz w:val="20"/>
        </w:rPr>
        <w:t>STRING_SPLIT</w:t>
      </w:r>
      <w:r>
        <w:rPr>
          <w:b w:val="0"/>
          <w:color w:val="C00000"/>
        </w:rPr>
        <w:t xml:space="preserve">), not a table — the caller (originally the dynamic rules engine, via </w:t>
      </w:r>
      <w:r>
        <w:rPr>
          <w:rFonts w:ascii="Consolas" w:hAnsi="Consolas"/>
          <w:color w:val="C00000"/>
          <w:sz w:val="20"/>
        </w:rPr>
        <w:t>RulesAlias</w:t>
      </w:r>
      <w:r>
        <w:rPr>
          <w:b w:val="0"/>
          <w:color w:val="C00000"/>
        </w:rPr>
        <w:t xml:space="preserve"> parameter substitution) supplied the literal string. Making it a real reference table here means the 15 codes are queryable/auditable data instead of a string baked into a rule-alias configuration row this prototype doesn't otherwise implement.</w:t>
      </w:r>
    </w:p>
    <w:p>
      <w:r>
        <w:br w:type="page"/>
      </w:r>
    </w:p>
    <w:p>
      <w:pPr>
        <w:pStyle w:val="Heading2"/>
      </w:pPr>
      <w:r>
        <w:t>zpp_event_type_code (TABLE)</w:t>
      </w:r>
    </w:p>
    <w:p>
      <w:pPr>
        <w:spacing w:after="160"/>
      </w:pPr>
      <w:r>
        <w:rPr>
          <w:b/>
        </w:rPr>
        <w:t xml:space="preserve">Purpose: </w:t>
      </w:r>
      <w:r>
        <w:rPr>
          <w:b w:val="0"/>
        </w:rPr>
        <w:t>The list of event-type codes eligible to trigger Zero-Point-Penalty tracking.</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dbo.zpp_event_type_code (</w:t>
            </w:r>
          </w:p>
          <w:p>
            <w:pPr>
              <w:spacing w:after="0" w:before="0"/>
            </w:pPr>
            <w:r>
              <w:rPr>
                <w:rFonts w:ascii="Consolas" w:hAnsi="Consolas"/>
                <w:color w:val="202020"/>
                <w:sz w:val="17"/>
              </w:rPr>
              <w:t xml:space="preserve">    event_type_code           NVARCHAR(10) PRIMARY KEY</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Reimplemented with no single legacy source, same relationship to legacy as </w:t>
      </w:r>
      <w:r>
        <w:rPr>
          <w:rFonts w:ascii="Consolas" w:hAnsi="Consolas"/>
          <w:color w:val="C00000"/>
          <w:sz w:val="20"/>
        </w:rPr>
        <w:t>continental_event_type_code</w:t>
      </w:r>
      <w:r>
        <w:rPr>
          <w:b w:val="0"/>
          <w:color w:val="C00000"/>
        </w:rPr>
        <w:t xml:space="preserve"> above — legacy's </w:t>
      </w:r>
      <w:r>
        <w:rPr>
          <w:rFonts w:ascii="Consolas" w:hAnsi="Consolas"/>
          <w:color w:val="C00000"/>
          <w:sz w:val="20"/>
        </w:rPr>
        <w:t>sp_Calculate_WTT_Ranking_ZeroPointPenalty</w:t>
      </w:r>
      <w:r>
        <w:rPr>
          <w:b w:val="0"/>
          <w:color w:val="C00000"/>
        </w:rPr>
        <w:t xml:space="preserve"> takes </w:t>
      </w:r>
      <w:r>
        <w:rPr>
          <w:rFonts w:ascii="Consolas" w:hAnsi="Consolas"/>
          <w:color w:val="C00000"/>
          <w:sz w:val="20"/>
        </w:rPr>
        <w:t>@EventType VARCHAR(MAX)</w:t>
      </w:r>
      <w:r>
        <w:rPr>
          <w:b w:val="0"/>
          <w:color w:val="C00000"/>
        </w:rPr>
        <w:t xml:space="preserve"> as a comma-separated string parameter; this table makes the 16 codes real reference data instead.</w:t>
      </w:r>
    </w:p>
    <w:p>
      <w:r>
        <w:br w:type="page"/>
      </w:r>
    </w:p>
    <w:p>
      <w:pPr>
        <w:pStyle w:val="Heading2"/>
      </w:pPr>
      <w:r>
        <w:t>app_role (TABLE)</w:t>
      </w:r>
    </w:p>
    <w:p>
      <w:pPr>
        <w:spacing w:after="160"/>
      </w:pPr>
      <w:r>
        <w:rPr>
          <w:b/>
        </w:rPr>
        <w:t xml:space="preserve">Purpose: </w:t>
      </w:r>
      <w:r>
        <w:rPr>
          <w:b w:val="0"/>
        </w:rPr>
        <w:t>The fixed 3-role RBAC lookup (SUPERADMIN, RANKINGUSER, RANKINGVIEWER).</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dbo.app_role (</w:t>
            </w:r>
          </w:p>
          <w:p>
            <w:pPr>
              <w:spacing w:after="0" w:before="0"/>
            </w:pPr>
            <w:r>
              <w:rPr>
                <w:rFonts w:ascii="Consolas" w:hAnsi="Consolas"/>
                <w:color w:val="202020"/>
                <w:sz w:val="17"/>
              </w:rPr>
              <w:t xml:space="preserve">    role_code            NVARCHAR(20) PRIMARY KEY</w:t>
            </w:r>
          </w:p>
          <w:p>
            <w:pPr>
              <w:spacing w:after="0" w:before="0"/>
            </w:pPr>
            <w:r>
              <w:rPr>
                <w:rFonts w:ascii="Consolas" w:hAnsi="Consolas"/>
                <w:color w:val="202020"/>
                <w:sz w:val="17"/>
              </w:rPr>
              <w:t xml:space="preserve">                              CONSTRAINT CK_app_role_code CHECK (role_code IN ('SUPERADMIN','RANKINGUSER','RANKINGVIEWER')),</w:t>
            </w:r>
          </w:p>
          <w:p>
            <w:pPr>
              <w:spacing w:after="0" w:before="0"/>
            </w:pPr>
            <w:r>
              <w:rPr>
                <w:rFonts w:ascii="Consolas" w:hAnsi="Consolas"/>
                <w:color w:val="202020"/>
                <w:sz w:val="17"/>
              </w:rPr>
              <w:t xml:space="preserve">    role_description         NVARCHAR(200) NOT NULL</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 The legacy system's user/permission model (if any existed beyond raw SQL Server logins) was outside the scope of the reverse-engineering pass and not present in the exported source; this whole RBAC subsystem was designed fresh for this migration per the user's explicit request.</w:t>
      </w:r>
    </w:p>
    <w:p>
      <w:r>
        <w:br w:type="page"/>
      </w:r>
    </w:p>
    <w:p>
      <w:pPr>
        <w:pStyle w:val="Heading2"/>
      </w:pPr>
      <w:r>
        <w:t>app_user (TABLE)</w:t>
      </w:r>
    </w:p>
    <w:p>
      <w:pPr>
        <w:spacing w:after="160"/>
      </w:pPr>
      <w:r>
        <w:rPr>
          <w:b/>
        </w:rPr>
        <w:t xml:space="preserve">Purpose: </w:t>
      </w:r>
      <w:r>
        <w:rPr>
          <w:b w:val="0"/>
        </w:rPr>
        <w:t>Application user accounts — username, PBKDF2 password hash, role, active flag, timestamps, last login.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dbo.app_user (</w:t>
            </w:r>
          </w:p>
          <w:p>
            <w:pPr>
              <w:spacing w:after="0" w:before="0"/>
            </w:pPr>
            <w:r>
              <w:rPr>
                <w:rFonts w:ascii="Consolas" w:hAnsi="Consolas"/>
                <w:color w:val="202020"/>
                <w:sz w:val="17"/>
              </w:rPr>
              <w:t xml:space="preserve">    app_user_id       INT IDENTITY(1,1) PRIMARY KEY,</w:t>
            </w:r>
          </w:p>
          <w:p>
            <w:pPr>
              <w:spacing w:after="0" w:before="0"/>
            </w:pPr>
            <w:r>
              <w:rPr>
                <w:rFonts w:ascii="Consolas" w:hAnsi="Consolas"/>
                <w:color w:val="202020"/>
                <w:sz w:val="17"/>
              </w:rPr>
              <w:t xml:space="preserve">    username              NVARCHAR(50) NOT NULL,</w:t>
            </w:r>
          </w:p>
          <w:p>
            <w:pPr>
              <w:spacing w:after="0" w:before="0"/>
            </w:pPr>
            <w:r>
              <w:rPr>
                <w:rFonts w:ascii="Consolas" w:hAnsi="Consolas"/>
                <w:color w:val="202020"/>
                <w:sz w:val="17"/>
              </w:rPr>
              <w:t xml:space="preserve">    password_hash             NVARCHAR(255) NOT NULL,   -- werkzeug PBKDF2 hash string, never plaintext</w:t>
            </w:r>
          </w:p>
          <w:p>
            <w:pPr>
              <w:spacing w:after="0" w:before="0"/>
            </w:pPr>
            <w:r>
              <w:rPr>
                <w:rFonts w:ascii="Consolas" w:hAnsi="Consolas"/>
                <w:color w:val="202020"/>
                <w:sz w:val="17"/>
              </w:rPr>
              <w:t xml:space="preserve">    role_code                     NVARCHAR(20) NOT NULL REFERENCES dbo.app_role(role_code),</w:t>
            </w:r>
          </w:p>
          <w:p>
            <w:pPr>
              <w:spacing w:after="0" w:before="0"/>
            </w:pPr>
            <w:r>
              <w:rPr>
                <w:rFonts w:ascii="Consolas" w:hAnsi="Consolas"/>
                <w:color w:val="202020"/>
                <w:sz w:val="17"/>
              </w:rPr>
              <w:t xml:space="preserve">    is_active                         BIT NOT NULL CONSTRAINT DF_app_user_active DEFAULT (1),</w:t>
            </w:r>
          </w:p>
          <w:p>
            <w:pPr>
              <w:spacing w:after="0" w:before="0"/>
            </w:pPr>
            <w:r>
              <w:rPr>
                <w:rFonts w:ascii="Consolas" w:hAnsi="Consolas"/>
                <w:color w:val="202020"/>
                <w:sz w:val="17"/>
              </w:rPr>
              <w:t xml:space="preserve">    created_at                            DATETIME2(3) NOT NULL CONSTRAINT DF_app_user_created DEFAULT (SYSUTCDATETIME()),</w:t>
            </w:r>
          </w:p>
          <w:p>
            <w:pPr>
              <w:spacing w:after="0" w:before="0"/>
            </w:pPr>
            <w:r>
              <w:rPr>
                <w:rFonts w:ascii="Consolas" w:hAnsi="Consolas"/>
                <w:color w:val="202020"/>
                <w:sz w:val="17"/>
              </w:rPr>
              <w:t xml:space="preserve">    updated_at                                DATETIME2(3) NOT NULL CONSTRAINT DF_app_user_updated DEFAULT (SYSUTCDATETIME()),</w:t>
            </w:r>
          </w:p>
          <w:p>
            <w:pPr>
              <w:spacing w:after="0" w:before="0"/>
            </w:pPr>
            <w:r>
              <w:rPr>
                <w:rFonts w:ascii="Consolas" w:hAnsi="Consolas"/>
                <w:color w:val="202020"/>
                <w:sz w:val="17"/>
              </w:rPr>
              <w:t xml:space="preserve">    last_login_at                                 DATETIME2(3) NULL,</w:t>
            </w:r>
          </w:p>
          <w:p>
            <w:pPr>
              <w:spacing w:after="0" w:before="0"/>
            </w:pPr>
            <w:r>
              <w:rPr>
                <w:rFonts w:ascii="Consolas" w:hAnsi="Consolas"/>
                <w:color w:val="202020"/>
                <w:sz w:val="17"/>
              </w:rPr>
              <w:t xml:space="preserve">    created_by                                        NVARCHAR(100) NULL,</w:t>
            </w:r>
          </w:p>
          <w:p>
            <w:pPr>
              <w:spacing w:after="0" w:before="0"/>
            </w:pPr>
            <w:r>
              <w:rPr>
                <w:rFonts w:ascii="Consolas" w:hAnsi="Consolas"/>
                <w:color w:val="202020"/>
                <w:sz w:val="17"/>
              </w:rPr>
              <w:t xml:space="preserve">    CONSTRAINT UQ_app_user_username UNIQUE (username)</w:t>
            </w:r>
          </w:p>
          <w:p>
            <w:pPr>
              <w:spacing w:after="0" w:before="0"/>
            </w:pPr>
            <w:r>
              <w:rPr>
                <w:rFonts w:ascii="Consolas" w:hAnsi="Consolas"/>
                <w:color w:val="202020"/>
                <w:sz w:val="17"/>
              </w:rPr>
              <w:t>);</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w:t>
      </w:r>
    </w:p>
    <w:p>
      <w:r>
        <w:br w:type="page"/>
      </w:r>
    </w:p>
    <w:p>
      <w:pPr>
        <w:pStyle w:val="Heading2"/>
      </w:pPr>
      <w:r>
        <w:t>app_user_audit_log (TABLE)</w:t>
      </w:r>
    </w:p>
    <w:p>
      <w:pPr>
        <w:spacing w:after="160"/>
      </w:pPr>
      <w:r>
        <w:rPr>
          <w:b/>
        </w:rPr>
        <w:t xml:space="preserve">Purpose: </w:t>
      </w:r>
      <w:r>
        <w:rPr>
          <w:b w:val="0"/>
        </w:rPr>
        <w:t>Full audit trail of every user-management action (create/edit/deactivate/reactivate/ reset-password/role-change/self-password-change) and every login attempt (success or failure).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TABLE dbo.app_user_audit_log (</w:t>
            </w:r>
          </w:p>
          <w:p>
            <w:pPr>
              <w:spacing w:after="0" w:before="0"/>
            </w:pPr>
            <w:r>
              <w:rPr>
                <w:rFonts w:ascii="Consolas" w:hAnsi="Consolas"/>
                <w:color w:val="202020"/>
                <w:sz w:val="17"/>
              </w:rPr>
              <w:t xml:space="preserve">    app_user_audit_log_id   INT IDENTITY(1,1) PRIMARY KEY,</w:t>
            </w:r>
          </w:p>
          <w:p>
            <w:pPr>
              <w:spacing w:after="0" w:before="0"/>
            </w:pPr>
            <w:r>
              <w:rPr>
                <w:rFonts w:ascii="Consolas" w:hAnsi="Consolas"/>
                <w:color w:val="202020"/>
                <w:sz w:val="17"/>
              </w:rPr>
              <w:t xml:space="preserve">    action_type                 NVARCHAR(30) NOT NULL</w:t>
            </w:r>
          </w:p>
          <w:p>
            <w:pPr>
              <w:spacing w:after="0" w:before="0"/>
            </w:pPr>
            <w:r>
              <w:rPr>
                <w:rFonts w:ascii="Consolas" w:hAnsi="Consolas"/>
                <w:color w:val="202020"/>
                <w:sz w:val="17"/>
              </w:rPr>
              <w:t xml:space="preserve">                                     CONSTRAINT CK_audit_action CHECK (action_type IN</w:t>
            </w:r>
          </w:p>
          <w:p>
            <w:pPr>
              <w:spacing w:after="0" w:before="0"/>
            </w:pPr>
            <w:r>
              <w:rPr>
                <w:rFonts w:ascii="Consolas" w:hAnsi="Consolas"/>
                <w:color w:val="202020"/>
                <w:sz w:val="17"/>
              </w:rPr>
              <w:t xml:space="preserve">                                     ('CREATE_USER','EDIT_USER','DEACTIVATE_USER','ACTIVATE_USER','DELETE_USER',</w:t>
            </w:r>
          </w:p>
          <w:p>
            <w:pPr>
              <w:spacing w:after="0" w:before="0"/>
            </w:pPr>
            <w:r>
              <w:rPr>
                <w:rFonts w:ascii="Consolas" w:hAnsi="Consolas"/>
                <w:color w:val="202020"/>
                <w:sz w:val="17"/>
              </w:rPr>
              <w:t xml:space="preserve">                                      'RESET_PASSWORD','ROLE_CHANGE','SELF_PASSWORD_CHANGE','LOGIN_SUCCESS','LOGIN_FAILURE')),</w:t>
            </w:r>
          </w:p>
          <w:p>
            <w:pPr>
              <w:spacing w:after="0" w:before="0"/>
            </w:pPr>
            <w:r>
              <w:rPr>
                <w:rFonts w:ascii="Consolas" w:hAnsi="Consolas"/>
                <w:color w:val="202020"/>
                <w:sz w:val="17"/>
              </w:rPr>
              <w:t xml:space="preserve">    target_app_user_id              INT NULL REFERENCES dbo.app_user(app_user_id),</w:t>
            </w:r>
          </w:p>
          <w:p>
            <w:pPr>
              <w:spacing w:after="0" w:before="0"/>
            </w:pPr>
            <w:r>
              <w:rPr>
                <w:rFonts w:ascii="Consolas" w:hAnsi="Consolas"/>
                <w:color w:val="202020"/>
                <w:sz w:val="17"/>
              </w:rPr>
              <w:t xml:space="preserve">    performed_by                        NVARCHAR(100) NOT NULL,</w:t>
            </w:r>
          </w:p>
          <w:p>
            <w:pPr>
              <w:spacing w:after="0" w:before="0"/>
            </w:pPr>
            <w:r>
              <w:rPr>
                <w:rFonts w:ascii="Consolas" w:hAnsi="Consolas"/>
                <w:color w:val="202020"/>
                <w:sz w:val="17"/>
              </w:rPr>
              <w:t xml:space="preserve">    details                                 NVARCHAR(500) NULL,</w:t>
            </w:r>
          </w:p>
          <w:p>
            <w:pPr>
              <w:spacing w:after="0" w:before="0"/>
            </w:pPr>
            <w:r>
              <w:rPr>
                <w:rFonts w:ascii="Consolas" w:hAnsi="Consolas"/>
                <w:color w:val="202020"/>
                <w:sz w:val="17"/>
              </w:rPr>
              <w:t xml:space="preserve">    occurred_at                                 DATETIME2(3) NOT NULL CONSTRAINT DF_audit_occurred DEFAULT (SYSUTCDATETIME())</w:t>
            </w:r>
          </w:p>
          <w:p>
            <w:pPr>
              <w:spacing w:after="0" w:before="0"/>
            </w:pPr>
            <w:r>
              <w:rPr>
                <w:rFonts w:ascii="Consolas" w:hAnsi="Consolas"/>
                <w:color w:val="202020"/>
                <w:sz w:val="17"/>
              </w:rPr>
              <w:t>);</w:t>
            </w:r>
          </w:p>
          <w:p>
            <w:pPr>
              <w:spacing w:after="0" w:before="0"/>
            </w:pPr>
            <w:r>
              <w:rPr>
                <w:rFonts w:ascii="Consolas" w:hAnsi="Consolas"/>
                <w:color w:val="202020"/>
                <w:sz w:val="17"/>
              </w:rPr>
              <w:t>CREATE INDEX idx_app_user_audit_target ON dbo.app_user_audit_log(target_app_user_id);</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w:t>
      </w:r>
      <w:r>
        <w:rPr>
          <w:rFonts w:ascii="Consolas" w:hAnsi="Consolas"/>
          <w:color w:val="C00000"/>
          <w:sz w:val="20"/>
        </w:rPr>
        <w:t>target_app_user_id</w:t>
      </w:r>
      <w:r>
        <w:rPr>
          <w:b w:val="0"/>
          <w:color w:val="C00000"/>
        </w:rPr>
        <w:t xml:space="preserve"> is nullable and not a hard-cascading reference in practice (a user is only ever deactivated, never hard-deleted, so this stays resolvable), following the same "audit survives the thing it references" principle used for </w:t>
      </w:r>
      <w:r>
        <w:rPr>
          <w:rFonts w:ascii="Consolas" w:hAnsi="Consolas"/>
          <w:color w:val="C00000"/>
          <w:sz w:val="20"/>
        </w:rPr>
        <w:t>new_events_results_modification_log</w:t>
      </w:r>
      <w:r>
        <w:rPr>
          <w:b w:val="0"/>
          <w:color w:val="C00000"/>
        </w:rPr>
        <w:t xml:space="preserve"> and </w:t>
      </w:r>
      <w:r>
        <w:rPr>
          <w:rFonts w:ascii="Consolas" w:hAnsi="Consolas"/>
          <w:color w:val="C00000"/>
          <w:sz w:val="20"/>
        </w:rPr>
        <w:t>ranking_run_error</w:t>
      </w:r>
      <w:r>
        <w:rPr>
          <w:b w:val="0"/>
          <w:color w:val="C00000"/>
        </w:rPr>
        <w:t>.</w:t>
      </w:r>
    </w:p>
    <w:p>
      <w:pPr>
        <w:pStyle w:val="Heading1"/>
      </w:pPr>
      <w:r>
        <w:t>Part 2 — Views (`db/views_mssql.sql`)</w:t>
      </w:r>
    </w:p>
    <w:p>
      <w:pPr>
        <w:spacing w:after="160"/>
      </w:pPr>
      <w:r>
        <w:rPr>
          <w:b w:val="0"/>
        </w:rPr>
        <w:t xml:space="preserve">Every view here drops the SQLite-prototype convention of an </w:t>
      </w:r>
      <w:r>
        <w:rPr>
          <w:rFonts w:ascii="Consolas" w:hAnsi="Consolas"/>
          <w:sz w:val="20"/>
        </w:rPr>
        <w:t>ORDER BY</w:t>
      </w:r>
      <w:r>
        <w:rPr>
          <w:b w:val="0"/>
        </w:rPr>
        <w:t xml:space="preserve"> inside the view definition (not meaningful in a T-SQL view) — callers add their own </w:t>
      </w:r>
      <w:r>
        <w:rPr>
          <w:rFonts w:ascii="Consolas" w:hAnsi="Consolas"/>
          <w:sz w:val="20"/>
        </w:rPr>
        <w:t>ORDER BY</w:t>
      </w:r>
      <w:r>
        <w:rPr>
          <w:b w:val="0"/>
        </w:rPr>
        <w:t>/</w:t>
      </w:r>
      <w:r>
        <w:rPr>
          <w:rFonts w:ascii="Consolas" w:hAnsi="Consolas"/>
          <w:sz w:val="20"/>
        </w:rPr>
        <w:t>TOP</w:t>
      </w:r>
      <w:r>
        <w:rPr>
          <w:b w:val="0"/>
        </w:rPr>
        <w:t>.</w:t>
      </w:r>
    </w:p>
    <w:p>
      <w:r>
        <w:br w:type="page"/>
      </w:r>
    </w:p>
    <w:p>
      <w:pPr>
        <w:pStyle w:val="Heading2"/>
      </w:pPr>
      <w:r>
        <w:t>vw_RankingRunSummary (VIEW)</w:t>
      </w:r>
    </w:p>
    <w:p>
      <w:pPr>
        <w:spacing w:after="160"/>
      </w:pPr>
      <w:r>
        <w:rPr>
          <w:b/>
        </w:rPr>
        <w:t xml:space="preserve">Purpose: </w:t>
      </w:r>
      <w:r>
        <w:rPr>
          <w:b w:val="0"/>
        </w:rPr>
        <w:t>One row per run with computed duration and step-succeeded/step-failed counts — powers the Dashboard's run list.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dbo.vw_RankingRunSummary AS</w:t>
            </w:r>
          </w:p>
          <w:p>
            <w:pPr>
              <w:spacing w:after="0" w:before="0"/>
            </w:pPr>
            <w:r>
              <w:rPr>
                <w:rFonts w:ascii="Consolas" w:hAnsi="Consolas"/>
                <w:color w:val="202020"/>
                <w:sz w:val="17"/>
              </w:rPr>
              <w:t>SELECT</w:t>
            </w:r>
          </w:p>
          <w:p>
            <w:pPr>
              <w:spacing w:after="0" w:before="0"/>
            </w:pPr>
            <w:r>
              <w:rPr>
                <w:rFonts w:ascii="Consolas" w:hAnsi="Consolas"/>
                <w:color w:val="202020"/>
                <w:sz w:val="17"/>
              </w:rPr>
              <w:t xml:space="preserve">    r.ranking_run_id, r.category_code, r.ranking_year, r.ranking_month, r.ranking_week,</w:t>
            </w:r>
          </w:p>
          <w:p>
            <w:pPr>
              <w:spacing w:after="0" w:before="0"/>
            </w:pPr>
            <w:r>
              <w:rPr>
                <w:rFonts w:ascii="Consolas" w:hAnsi="Consolas"/>
                <w:color w:val="202020"/>
                <w:sz w:val="17"/>
              </w:rPr>
              <w:t xml:space="preserve">    r.trigger_type, r.scheduled_for, r.status, r.started_at, r.finished_at,</w:t>
            </w:r>
          </w:p>
          <w:p>
            <w:pPr>
              <w:spacing w:after="0" w:before="0"/>
            </w:pPr>
            <w:r>
              <w:rPr>
                <w:rFonts w:ascii="Consolas" w:hAnsi="Consolas"/>
                <w:color w:val="202020"/>
                <w:sz w:val="17"/>
              </w:rPr>
              <w:t xml:space="preserve">    CASE WHEN r.started_at IS NOT NULL AND r.finished_at IS NOT NULL</w:t>
            </w:r>
          </w:p>
          <w:p>
            <w:pPr>
              <w:spacing w:after="0" w:before="0"/>
            </w:pPr>
            <w:r>
              <w:rPr>
                <w:rFonts w:ascii="Consolas" w:hAnsi="Consolas"/>
                <w:color w:val="202020"/>
                <w:sz w:val="17"/>
              </w:rPr>
              <w:t xml:space="preserve">         THEN DATEDIFF(SECOND, r.started_at, r.finished_at)</w:t>
            </w:r>
          </w:p>
          <w:p>
            <w:pPr>
              <w:spacing w:after="0" w:before="0"/>
            </w:pPr>
            <w:r>
              <w:rPr>
                <w:rFonts w:ascii="Consolas" w:hAnsi="Consolas"/>
                <w:color w:val="202020"/>
                <w:sz w:val="17"/>
              </w:rPr>
              <w:t xml:space="preserve">         ELSE NULL END AS duration_seconds,</w:t>
            </w:r>
          </w:p>
          <w:p>
            <w:pPr>
              <w:spacing w:after="0" w:before="0"/>
            </w:pPr>
            <w:r>
              <w:rPr>
                <w:rFonts w:ascii="Consolas" w:hAnsi="Consolas"/>
                <w:color w:val="202020"/>
                <w:sz w:val="17"/>
              </w:rPr>
              <w:t xml:space="preserve">    r.triggered_by, r.current_active,</w:t>
            </w:r>
          </w:p>
          <w:p>
            <w:pPr>
              <w:spacing w:after="0" w:before="0"/>
            </w:pPr>
            <w:r>
              <w:rPr>
                <w:rFonts w:ascii="Consolas" w:hAnsi="Consolas"/>
                <w:color w:val="202020"/>
                <w:sz w:val="17"/>
              </w:rPr>
              <w:t xml:space="preserve">    (SELECT COUNT(*) FROM dbo.ranking_run_step s WHERE s.ranking_run_id = r.ranking_run_id) AS total_steps,</w:t>
            </w:r>
          </w:p>
          <w:p>
            <w:pPr>
              <w:spacing w:after="0" w:before="0"/>
            </w:pPr>
            <w:r>
              <w:rPr>
                <w:rFonts w:ascii="Consolas" w:hAnsi="Consolas"/>
                <w:color w:val="202020"/>
                <w:sz w:val="17"/>
              </w:rPr>
              <w:t xml:space="preserve">    (SELECT COUNT(*) FROM dbo.ranking_run_step s WHERE s.ranking_run_id = r.ranking_run_id AND s.status = 'SUCCEEDED') AS steps_succeeded,</w:t>
            </w:r>
          </w:p>
          <w:p>
            <w:pPr>
              <w:spacing w:after="0" w:before="0"/>
            </w:pPr>
            <w:r>
              <w:rPr>
                <w:rFonts w:ascii="Consolas" w:hAnsi="Consolas"/>
                <w:color w:val="202020"/>
                <w:sz w:val="17"/>
              </w:rPr>
              <w:t xml:space="preserve">    (SELECT COUNT(*) FROM dbo.ranking_run_step s WHERE s.ranking_run_id = r.ranking_run_id AND s.status = 'FAILED') AS steps_failed</w:t>
            </w:r>
          </w:p>
          <w:p>
            <w:pPr>
              <w:spacing w:after="0" w:before="0"/>
            </w:pPr>
            <w:r>
              <w:rPr>
                <w:rFonts w:ascii="Consolas" w:hAnsi="Consolas"/>
                <w:color w:val="202020"/>
                <w:sz w:val="17"/>
              </w:rPr>
              <w:t>FROM dbo.ranking_run r;</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Legacy's closest analogue, </w:t>
      </w:r>
      <w:r>
        <w:rPr>
          <w:rFonts w:ascii="Consolas" w:hAnsi="Consolas"/>
          <w:color w:val="C00000"/>
          <w:sz w:val="20"/>
        </w:rPr>
        <w:t>RankingRunsLog</w:t>
      </w:r>
      <w:r>
        <w:rPr>
          <w:b w:val="0"/>
          <w:color w:val="C00000"/>
        </w:rPr>
        <w:t xml:space="preserve">, is a raw table with a single free-text </w:t>
      </w:r>
      <w:r>
        <w:rPr>
          <w:rFonts w:ascii="Consolas" w:hAnsi="Consolas"/>
          <w:color w:val="C00000"/>
          <w:sz w:val="20"/>
        </w:rPr>
        <w:t>RunProgress</w:t>
      </w:r>
      <w:r>
        <w:rPr>
          <w:b w:val="0"/>
          <w:color w:val="C00000"/>
        </w:rPr>
        <w:t xml:space="preserve"> column and no computed duration or step-outcome aggregation of any kind — there is no legacy view that summarizes a run this way.</w:t>
      </w:r>
    </w:p>
    <w:p>
      <w:r>
        <w:br w:type="page"/>
      </w:r>
    </w:p>
    <w:p>
      <w:pPr>
        <w:pStyle w:val="Heading2"/>
      </w:pPr>
      <w:r>
        <w:t>vw_RankingRunProgress (VIEW)</w:t>
      </w:r>
    </w:p>
    <w:p>
      <w:pPr>
        <w:spacing w:after="160"/>
      </w:pPr>
      <w:r>
        <w:rPr>
          <w:b/>
        </w:rPr>
        <w:t xml:space="preserve">Purpose: </w:t>
      </w:r>
      <w:r>
        <w:rPr>
          <w:b w:val="0"/>
        </w:rPr>
        <w:t xml:space="preserve">Flat pass-through of </w:t>
      </w:r>
      <w:r>
        <w:rPr>
          <w:rFonts w:ascii="Consolas" w:hAnsi="Consolas"/>
          <w:sz w:val="20"/>
        </w:rPr>
        <w:t>ranking_run_step</w:t>
      </w:r>
      <w:r>
        <w:rPr>
          <w:b w:val="0"/>
        </w:rPr>
        <w:t xml:space="preserve"> for live polling of an in-progress run.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dbo.vw_RankingRunProgress AS</w:t>
            </w:r>
          </w:p>
          <w:p>
            <w:pPr>
              <w:spacing w:after="0" w:before="0"/>
            </w:pPr>
            <w:r>
              <w:rPr>
                <w:rFonts w:ascii="Consolas" w:hAnsi="Consolas"/>
                <w:color w:val="202020"/>
                <w:sz w:val="17"/>
              </w:rPr>
              <w:t>SELECT s.ranking_run_id, s.step_seq, s.step_group, s.step_name, s.status, s.started_at, s.finished_at,</w:t>
            </w:r>
          </w:p>
          <w:p>
            <w:pPr>
              <w:spacing w:after="0" w:before="0"/>
            </w:pPr>
            <w:r>
              <w:rPr>
                <w:rFonts w:ascii="Consolas" w:hAnsi="Consolas"/>
                <w:color w:val="202020"/>
                <w:sz w:val="17"/>
              </w:rPr>
              <w:t xml:space="preserve">       s.duration_ms, s.rows_inserted, s.rows_updated, s.rows_deleted, s.result_message</w:t>
            </w:r>
          </w:p>
          <w:p>
            <w:pPr>
              <w:spacing w:after="0" w:before="0"/>
            </w:pPr>
            <w:r>
              <w:rPr>
                <w:rFonts w:ascii="Consolas" w:hAnsi="Consolas"/>
                <w:color w:val="202020"/>
                <w:sz w:val="17"/>
              </w:rPr>
              <w:t>FROM dbo.ranking_run_step s;</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(depends entirely on </w:t>
      </w:r>
      <w:r>
        <w:rPr>
          <w:rFonts w:ascii="Consolas" w:hAnsi="Consolas"/>
          <w:color w:val="C00000"/>
          <w:sz w:val="20"/>
        </w:rPr>
        <w:t>ranking_run_step</w:t>
      </w:r>
      <w:r>
        <w:rPr>
          <w:b w:val="0"/>
          <w:color w:val="C00000"/>
        </w:rPr>
        <w:t>, itself a new table).</w:t>
      </w:r>
    </w:p>
    <w:p>
      <w:r>
        <w:br w:type="page"/>
      </w:r>
    </w:p>
    <w:p>
      <w:pPr>
        <w:pStyle w:val="Heading2"/>
      </w:pPr>
      <w:r>
        <w:t>vw_RankingRunStepAudit (VIEW)</w:t>
      </w:r>
    </w:p>
    <w:p>
      <w:pPr>
        <w:spacing w:after="160"/>
      </w:pPr>
      <w:r>
        <w:rPr>
          <w:b/>
        </w:rPr>
        <w:t xml:space="preserve">Purpose: </w:t>
      </w:r>
      <w:r>
        <w:rPr>
          <w:rFonts w:ascii="Consolas" w:hAnsi="Consolas"/>
          <w:sz w:val="20"/>
        </w:rPr>
        <w:t>ranking_run_step</w:t>
      </w:r>
      <w:r>
        <w:rPr>
          <w:b w:val="0"/>
        </w:rPr>
        <w:t xml:space="preserve"> joined back to its parent </w:t>
      </w:r>
      <w:r>
        <w:rPr>
          <w:rFonts w:ascii="Consolas" w:hAnsi="Consolas"/>
          <w:sz w:val="20"/>
        </w:rPr>
        <w:t>ranking_run</w:t>
      </w:r>
      <w:r>
        <w:rPr>
          <w:b w:val="0"/>
        </w:rPr>
        <w:t xml:space="preserve"> — the exact query powering the Run Detail page's step-by-step trace table.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dbo.vw_RankingRunStepAudit AS</w:t>
            </w:r>
          </w:p>
          <w:p>
            <w:pPr>
              <w:spacing w:after="0" w:before="0"/>
            </w:pPr>
            <w:r>
              <w:rPr>
                <w:rFonts w:ascii="Consolas" w:hAnsi="Consolas"/>
                <w:color w:val="202020"/>
                <w:sz w:val="17"/>
              </w:rPr>
              <w:t>SELECT r.ranking_run_id, r.category_code, r.ranking_year, r.ranking_month, r.ranking_week,</w:t>
            </w:r>
          </w:p>
          <w:p>
            <w:pPr>
              <w:spacing w:after="0" w:before="0"/>
            </w:pPr>
            <w:r>
              <w:rPr>
                <w:rFonts w:ascii="Consolas" w:hAnsi="Consolas"/>
                <w:color w:val="202020"/>
                <w:sz w:val="17"/>
              </w:rPr>
              <w:t xml:space="preserve">       r.status AS run_status, s.step_seq, s.step_group, s.step_name, s.status AS step_status,</w:t>
            </w:r>
          </w:p>
          <w:p>
            <w:pPr>
              <w:spacing w:after="0" w:before="0"/>
            </w:pPr>
            <w:r>
              <w:rPr>
                <w:rFonts w:ascii="Consolas" w:hAnsi="Consolas"/>
                <w:color w:val="202020"/>
                <w:sz w:val="17"/>
              </w:rPr>
              <w:t xml:space="preserve">       s.started_at, s.finished_at, s.duration_ms, s.rows_inserted, s.rows_updated, s.rows_deleted, s.result_message</w:t>
            </w:r>
          </w:p>
          <w:p>
            <w:pPr>
              <w:spacing w:after="0" w:before="0"/>
            </w:pPr>
            <w:r>
              <w:rPr>
                <w:rFonts w:ascii="Consolas" w:hAnsi="Consolas"/>
                <w:color w:val="202020"/>
                <w:sz w:val="17"/>
              </w:rPr>
              <w:t>FROM dbo.ranking_run_step s</w:t>
            </w:r>
          </w:p>
          <w:p>
            <w:pPr>
              <w:spacing w:after="0" w:before="0"/>
            </w:pPr>
            <w:r>
              <w:rPr>
                <w:rFonts w:ascii="Consolas" w:hAnsi="Consolas"/>
                <w:color w:val="202020"/>
                <w:sz w:val="17"/>
              </w:rPr>
              <w:t>JOIN dbo.ranking_run r ON r.ranking_run_id = s.ranking_run_id;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w:t>
      </w:r>
    </w:p>
    <w:p>
      <w:r>
        <w:br w:type="page"/>
      </w:r>
    </w:p>
    <w:p>
      <w:pPr>
        <w:pStyle w:val="Heading2"/>
      </w:pPr>
      <w:r>
        <w:t>vw_RankingRunErrors (VIEW)</w:t>
      </w:r>
    </w:p>
    <w:p>
      <w:pPr>
        <w:spacing w:after="160"/>
      </w:pPr>
      <w:r>
        <w:rPr>
          <w:b/>
        </w:rPr>
        <w:t xml:space="preserve">Purpose: </w:t>
      </w:r>
      <w:r>
        <w:rPr>
          <w:b w:val="0"/>
        </w:rPr>
        <w:t>Every recorded error, joined to its run and (if known) its specific step name — what the Run Detail page renders under "Errors".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dbo.vw_RankingRunErrors AS</w:t>
            </w:r>
          </w:p>
          <w:p>
            <w:pPr>
              <w:spacing w:after="0" w:before="0"/>
            </w:pPr>
            <w:r>
              <w:rPr>
                <w:rFonts w:ascii="Consolas" w:hAnsi="Consolas"/>
                <w:color w:val="202020"/>
                <w:sz w:val="17"/>
              </w:rPr>
              <w:t>SELECT e.ranking_run_error_id, e.ranking_run_id, r.category_code, r.ranking_year, r.ranking_month, r.ranking_week,</w:t>
            </w:r>
          </w:p>
          <w:p>
            <w:pPr>
              <w:spacing w:after="0" w:before="0"/>
            </w:pPr>
            <w:r>
              <w:rPr>
                <w:rFonts w:ascii="Consolas" w:hAnsi="Consolas"/>
                <w:color w:val="202020"/>
                <w:sz w:val="17"/>
              </w:rPr>
              <w:t xml:space="preserve">       s.step_seq, s.step_name, e.error_type, e.error_message, e.traceback, e.occurred_at</w:t>
            </w:r>
          </w:p>
          <w:p>
            <w:pPr>
              <w:spacing w:after="0" w:before="0"/>
            </w:pPr>
            <w:r>
              <w:rPr>
                <w:rFonts w:ascii="Consolas" w:hAnsi="Consolas"/>
                <w:color w:val="202020"/>
                <w:sz w:val="17"/>
              </w:rPr>
              <w:t>FROM dbo.ranking_run_error e</w:t>
            </w:r>
          </w:p>
          <w:p>
            <w:pPr>
              <w:spacing w:after="0" w:before="0"/>
            </w:pPr>
            <w:r>
              <w:rPr>
                <w:rFonts w:ascii="Consolas" w:hAnsi="Consolas"/>
                <w:color w:val="202020"/>
                <w:sz w:val="17"/>
              </w:rPr>
              <w:t>JOIN dbo.ranking_run r ON r.ranking_run_id = e.ranking_run_id</w:t>
            </w:r>
          </w:p>
          <w:p>
            <w:pPr>
              <w:spacing w:after="0" w:before="0"/>
            </w:pPr>
            <w:r>
              <w:rPr>
                <w:rFonts w:ascii="Consolas" w:hAnsi="Consolas"/>
                <w:color w:val="202020"/>
                <w:sz w:val="17"/>
              </w:rPr>
              <w:t>LEFT JOIN dbo.ranking_run_step s ON s.ranking_run_step_id = e.ranking_run_step_id;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(legacy's </w:t>
      </w:r>
      <w:r>
        <w:rPr>
          <w:rFonts w:ascii="Consolas" w:hAnsi="Consolas"/>
          <w:color w:val="C00000"/>
          <w:sz w:val="20"/>
        </w:rPr>
        <w:t>DB_Errors</w:t>
      </w:r>
      <w:r>
        <w:rPr>
          <w:b w:val="0"/>
          <w:color w:val="C00000"/>
        </w:rPr>
        <w:t xml:space="preserve"> table has no purpose-built reporting view over it in the exported source).</w:t>
      </w:r>
    </w:p>
    <w:p>
      <w:r>
        <w:br w:type="page"/>
      </w:r>
    </w:p>
    <w:p>
      <w:pPr>
        <w:pStyle w:val="Heading2"/>
      </w:pPr>
      <w:r>
        <w:t>vw_RankingResult (VIEW)</w:t>
      </w:r>
    </w:p>
    <w:p>
      <w:pPr>
        <w:spacing w:after="160"/>
      </w:pPr>
      <w:r>
        <w:rPr>
          <w:b/>
        </w:rPr>
        <w:t xml:space="preserve">Purpose: </w:t>
      </w:r>
      <w:r>
        <w:rPr>
          <w:b w:val="0"/>
        </w:rPr>
        <w:t xml:space="preserve">The published ranking output — every </w:t>
      </w:r>
      <w:r>
        <w:rPr>
          <w:rFonts w:ascii="Consolas" w:hAnsi="Consolas"/>
          <w:sz w:val="20"/>
        </w:rPr>
        <w:t>main_ranking</w:t>
      </w:r>
      <w:r>
        <w:rPr>
          <w:b w:val="0"/>
        </w:rPr>
        <w:t xml:space="preserve"> row belonging to a </w:t>
      </w:r>
      <w:r>
        <w:rPr>
          <w:rFonts w:ascii="Consolas" w:hAnsi="Consolas"/>
          <w:sz w:val="20"/>
        </w:rPr>
        <w:t>SUCCEEDED</w:t>
      </w:r>
      <w:r>
        <w:rPr>
          <w:b w:val="0"/>
        </w:rPr>
        <w:t xml:space="preserve"> run, joined to the competitor's name/country. This is what the Rankings page and the public-facing ranking output are built from.</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CRITICAL, preserved exactly: only rows from a run whose status='SUCCEEDED' are ever visible</w:t>
            </w:r>
          </w:p>
          <w:p>
            <w:pPr>
              <w:spacing w:after="0" w:before="0"/>
            </w:pPr>
            <w:r>
              <w:rPr>
                <w:rFonts w:ascii="Consolas" w:hAnsi="Consolas"/>
                <w:color w:val="202020"/>
                <w:sz w:val="17"/>
              </w:rPr>
              <w:t>-- here. This is how a FAILED run's partial writes are never surfaced as published ranking</w:t>
            </w:r>
          </w:p>
          <w:p>
            <w:pPr>
              <w:spacing w:after="0" w:before="0"/>
            </w:pPr>
            <w:r>
              <w:rPr>
                <w:rFonts w:ascii="Consolas" w:hAnsi="Consolas"/>
                <w:color w:val="202020"/>
                <w:sz w:val="17"/>
              </w:rPr>
              <w:t>-- output, enforced at the query layer, not via whole-run rollback.</w:t>
            </w:r>
          </w:p>
          <w:p>
            <w:pPr>
              <w:spacing w:after="0" w:before="0"/>
            </w:pPr>
            <w:r>
              <w:rPr>
                <w:rFonts w:ascii="Consolas" w:hAnsi="Consolas"/>
                <w:color w:val="202020"/>
                <w:sz w:val="17"/>
              </w:rPr>
              <w:t>CREATE OR ALTER VIEW dbo.vw_RankingResult AS</w:t>
            </w:r>
          </w:p>
          <w:p>
            <w:pPr>
              <w:spacing w:after="0" w:before="0"/>
            </w:pPr>
            <w:r>
              <w:rPr>
                <w:rFonts w:ascii="Consolas" w:hAnsi="Consolas"/>
                <w:color w:val="202020"/>
                <w:sz w:val="17"/>
              </w:rPr>
              <w:t>SELECT mr.ranking_year, mr.ranking_month, mr.ranking_week, mr.category_code, mr.ranking_category,</w:t>
            </w:r>
          </w:p>
          <w:p>
            <w:pPr>
              <w:spacing w:after="0" w:before="0"/>
            </w:pPr>
            <w:r>
              <w:rPr>
                <w:rFonts w:ascii="Consolas" w:hAnsi="Consolas"/>
                <w:color w:val="202020"/>
                <w:sz w:val="17"/>
              </w:rPr>
              <w:t xml:space="preserve">       mr.ranking_pos, mr.ranking_pos_age_category, mr.ranking_points, mr.age_category_code,</w:t>
            </w:r>
          </w:p>
          <w:p>
            <w:pPr>
              <w:spacing w:after="0" w:before="0"/>
            </w:pPr>
            <w:r>
              <w:rPr>
                <w:rFonts w:ascii="Consolas" w:hAnsi="Consolas"/>
                <w:color w:val="202020"/>
                <w:sz w:val="17"/>
              </w:rPr>
              <w:t xml:space="preserve">       c.competitor_id, c.player_name, c.country_code, mr.ranking_run_id</w:t>
            </w:r>
          </w:p>
          <w:p>
            <w:pPr>
              <w:spacing w:after="0" w:before="0"/>
            </w:pPr>
            <w:r>
              <w:rPr>
                <w:rFonts w:ascii="Consolas" w:hAnsi="Consolas"/>
                <w:color w:val="202020"/>
                <w:sz w:val="17"/>
              </w:rPr>
              <w:t>FROM dbo.main_ranking mr</w:t>
            </w:r>
          </w:p>
          <w:p>
            <w:pPr>
              <w:spacing w:after="0" w:before="0"/>
            </w:pPr>
            <w:r>
              <w:rPr>
                <w:rFonts w:ascii="Consolas" w:hAnsi="Consolas"/>
                <w:color w:val="202020"/>
                <w:sz w:val="17"/>
              </w:rPr>
              <w:t>JOIN dbo.competitors c ON c.competitor_id = mr.competitor_id</w:t>
            </w:r>
          </w:p>
          <w:p>
            <w:pPr>
              <w:spacing w:after="0" w:before="0"/>
            </w:pPr>
            <w:r>
              <w:rPr>
                <w:rFonts w:ascii="Consolas" w:hAnsi="Consolas"/>
                <w:color w:val="202020"/>
                <w:sz w:val="17"/>
              </w:rPr>
              <w:t>JOIN dbo.ranking_run rr ON rr.ranking_run_id = mr.ranking_run_id AND rr.status = 'SUCCEEDED';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conceptual port of legacy </w:t>
      </w:r>
      <w:r>
        <w:rPr>
          <w:rFonts w:ascii="Consolas" w:hAnsi="Consolas"/>
          <w:color w:val="C00000"/>
          <w:sz w:val="20"/>
        </w:rPr>
        <w:t>vw_MainRanking</w:t>
      </w:r>
      <w:r>
        <w:rPr>
          <w:b w:val="0"/>
          <w:color w:val="C00000"/>
        </w:rPr>
        <w:t xml:space="preserve"> (</w:t>
      </w:r>
      <w:r>
        <w:rPr>
          <w:rFonts w:ascii="Consolas" w:hAnsi="Consolas"/>
          <w:color w:val="C00000"/>
          <w:sz w:val="20"/>
        </w:rPr>
        <w:t>dbo_vw_MainRanking.sql</w:t>
      </w:r>
      <w:r>
        <w:rPr>
          <w:b w:val="0"/>
          <w:color w:val="C00000"/>
        </w:rPr>
        <w:t xml:space="preserve">) — the closest legacy analogue for "published ranking output", compared against a second candidate, </w:t>
      </w:r>
      <w:r>
        <w:rPr>
          <w:rFonts w:ascii="Consolas" w:hAnsi="Consolas"/>
          <w:color w:val="C00000"/>
          <w:sz w:val="20"/>
        </w:rPr>
        <w:t>vw_WTT_PlayerRankingPosition</w:t>
      </w:r>
      <w:r>
        <w:rPr>
          <w:b w:val="0"/>
          <w:color w:val="C00000"/>
        </w:rPr>
        <w:t>, which was judged a poorer match (see below).</w:t>
      </w:r>
    </w:p>
    <w:p>
      <w:pPr>
        <w:pStyle w:val="ListBullet"/>
        <w:spacing w:after="120"/>
      </w:pPr>
      <w:r>
        <w:rPr>
          <w:b w:val="0"/>
          <w:color w:val="C00000"/>
        </w:rPr>
        <w:t xml:space="preserve">Legacy's </w:t>
      </w:r>
      <w:r>
        <w:rPr>
          <w:rFonts w:ascii="Consolas" w:hAnsi="Consolas"/>
          <w:color w:val="C00000"/>
          <w:sz w:val="20"/>
        </w:rPr>
        <w:t>vw_MainRanking</w:t>
      </w:r>
      <w:r>
        <w:rPr>
          <w:b w:val="0"/>
          <w:color w:val="C00000"/>
        </w:rPr>
        <w:t xml:space="preserve"> is </w:t>
      </w:r>
      <w:r>
        <w:rPr>
          <w:b/>
          <w:color w:val="C00000"/>
        </w:rPr>
        <w:t>far more elaborate</w:t>
      </w:r>
      <w:r>
        <w:rPr>
          <w:b w:val="0"/>
          <w:color w:val="C00000"/>
        </w:rPr>
        <w:t xml:space="preserve">: it distinguishes </w:t>
      </w:r>
      <w:r>
        <w:rPr>
          <w:rFonts w:ascii="Consolas" w:hAnsi="Consolas"/>
          <w:color w:val="C00000"/>
          <w:sz w:val="20"/>
        </w:rPr>
        <w:t>Status='Published'</w:t>
      </w:r>
      <w:r>
        <w:rPr>
          <w:b w:val="0"/>
          <w:color w:val="C00000"/>
        </w:rPr>
        <w:t xml:space="preserve"> vs </w:t>
      </w:r>
      <w:r>
        <w:rPr>
          <w:rFonts w:ascii="Consolas" w:hAnsi="Consolas"/>
          <w:color w:val="C00000"/>
          <w:sz w:val="20"/>
        </w:rPr>
        <w:t>Status='Draft'</w:t>
      </w:r>
      <w:r>
        <w:rPr>
          <w:b w:val="0"/>
          <w:color w:val="C00000"/>
        </w:rPr>
        <w:t xml:space="preserve"> rows via a </w:t>
      </w:r>
      <w:r>
        <w:rPr>
          <w:rFonts w:ascii="Consolas" w:hAnsi="Consolas"/>
          <w:color w:val="C00000"/>
          <w:sz w:val="20"/>
        </w:rPr>
        <w:t>RankedLog</w:t>
      </w:r>
      <w:r>
        <w:rPr>
          <w:b w:val="0"/>
          <w:color w:val="C00000"/>
        </w:rPr>
        <w:t xml:space="preserve"> CTE (Draft rows are only surfaced for the single latest year/week, Published rows for every week), and computes a full </w:t>
      </w:r>
      <w:r>
        <w:rPr>
          <w:b/>
          <w:color w:val="C00000"/>
        </w:rPr>
        <w:t>week-over-week comparison</w:t>
      </w:r>
      <w:r>
        <w:rPr>
          <w:b w:val="0"/>
          <w:color w:val="C00000"/>
        </w:rPr>
        <w:t xml:space="preserve"> for every competitor — their previous appearance's position/points and the position/points *delta* (</w:t>
      </w:r>
      <w:r>
        <w:rPr>
          <w:rFonts w:ascii="Consolas" w:hAnsi="Consolas"/>
          <w:color w:val="C00000"/>
          <w:sz w:val="20"/>
        </w:rPr>
        <w:t>PosDifferenceCurrentMinusPrevious</w:t>
      </w:r>
      <w:r>
        <w:rPr>
          <w:b w:val="0"/>
          <w:color w:val="C00000"/>
        </w:rPr>
        <w:t xml:space="preserve">, </w:t>
      </w:r>
      <w:r>
        <w:rPr>
          <w:rFonts w:ascii="Consolas" w:hAnsi="Consolas"/>
          <w:color w:val="C00000"/>
          <w:sz w:val="20"/>
        </w:rPr>
        <w:t>PointsDifferenceCurrentMinusPrevious</w:t>
      </w:r>
      <w:r>
        <w:rPr>
          <w:b w:val="0"/>
          <w:color w:val="C00000"/>
        </w:rPr>
        <w:t xml:space="preserve">), via a </w:t>
      </w:r>
      <w:r>
        <w:rPr>
          <w:rFonts w:ascii="Consolas" w:hAnsi="Consolas"/>
          <w:color w:val="C00000"/>
          <w:sz w:val="20"/>
        </w:rPr>
        <w:t>RankedPrevious</w:t>
      </w:r>
      <w:r>
        <w:rPr>
          <w:b w:val="0"/>
          <w:color w:val="C00000"/>
        </w:rPr>
        <w:t xml:space="preserve"> CTE that finds each competitor's last prior appearance regardless of how long ago.</w:t>
      </w:r>
    </w:p>
    <w:p>
      <w:pPr>
        <w:pStyle w:val="ListBullet"/>
        <w:spacing w:after="120"/>
      </w:pPr>
      <w:r>
        <w:rPr>
          <w:rFonts w:ascii="Consolas" w:hAnsi="Consolas"/>
          <w:color w:val="C00000"/>
          <w:sz w:val="20"/>
        </w:rPr>
        <w:t>vw_RankingResult</w:t>
      </w:r>
      <w:r>
        <w:rPr>
          <w:b w:val="0"/>
          <w:color w:val="C00000"/>
        </w:rPr>
        <w:t xml:space="preserve"> implements </w:t>
      </w:r>
      <w:r>
        <w:rPr>
          <w:b/>
          <w:color w:val="C00000"/>
        </w:rPr>
        <w:t>none of that</w:t>
      </w:r>
      <w:r>
        <w:rPr>
          <w:b w:val="0"/>
          <w:color w:val="C00000"/>
        </w:rPr>
        <w:t xml:space="preserve"> — it is deliberately minimal: </w:t>
      </w:r>
      <w:r>
        <w:rPr>
          <w:rFonts w:ascii="Consolas" w:hAnsi="Consolas"/>
          <w:color w:val="C00000"/>
          <w:sz w:val="20"/>
        </w:rPr>
        <w:t>status='SUCCEEDED'</w:t>
      </w:r>
      <w:r>
        <w:rPr>
          <w:b w:val="0"/>
          <w:color w:val="C00000"/>
        </w:rPr>
        <w:t xml:space="preserve"> is the only run-status filter (no Draft/Published two-tier workflow exists in this prototype's run-status model at all), and there is no previous-week comparison logic of any kind.</w:t>
      </w:r>
    </w:p>
    <w:p>
      <w:pPr>
        <w:pStyle w:val="ListBullet"/>
        <w:spacing w:after="120"/>
      </w:pPr>
      <w:r>
        <w:rPr>
          <w:b w:val="0"/>
          <w:color w:val="C00000"/>
        </w:rPr>
        <w:t xml:space="preserve">The alternative candidate </w:t>
      </w:r>
      <w:r>
        <w:rPr>
          <w:rFonts w:ascii="Consolas" w:hAnsi="Consolas"/>
          <w:color w:val="C00000"/>
          <w:sz w:val="20"/>
        </w:rPr>
        <w:t>vw_WTT_PlayerRankingPosition</w:t>
      </w:r>
      <w:r>
        <w:rPr>
          <w:b w:val="0"/>
          <w:color w:val="C00000"/>
        </w:rPr>
        <w:t xml:space="preserve"> (</w:t>
      </w:r>
      <w:r>
        <w:rPr>
          <w:rFonts w:ascii="Consolas" w:hAnsi="Consolas"/>
          <w:color w:val="C00000"/>
          <w:sz w:val="20"/>
        </w:rPr>
        <w:t>dbo_vw_WTT_PlayerRankingPosition.sql</w:t>
      </w:r>
      <w:r>
        <w:rPr>
          <w:b w:val="0"/>
          <w:color w:val="C00000"/>
        </w:rPr>
        <w:t>) is a *different, richer* shape again — it depends on several UDFs never exported to this project (</w:t>
      </w:r>
      <w:r>
        <w:rPr>
          <w:rFonts w:ascii="Consolas" w:hAnsi="Consolas"/>
          <w:color w:val="C00000"/>
          <w:sz w:val="20"/>
        </w:rPr>
        <w:t>ufnrule_CalculatedColumn_WTT_PlayersRanking_TotalMatchesCountedforRanking</w:t>
      </w:r>
      <w:r>
        <w:rPr>
          <w:b w:val="0"/>
          <w:color w:val="C00000"/>
        </w:rPr>
        <w:t xml:space="preserve">, </w:t>
      </w:r>
      <w:r>
        <w:rPr>
          <w:rFonts w:ascii="Consolas" w:hAnsi="Consolas"/>
          <w:color w:val="C00000"/>
          <w:sz w:val="20"/>
        </w:rPr>
        <w:t>..._TotalEventsCountedforRanking</w:t>
      </w:r>
      <w:r>
        <w:rPr>
          <w:b w:val="0"/>
          <w:color w:val="C00000"/>
        </w:rPr>
        <w:t xml:space="preserve">, </w:t>
      </w:r>
      <w:r>
        <w:rPr>
          <w:rFonts w:ascii="Consolas" w:hAnsi="Consolas"/>
          <w:color w:val="C00000"/>
          <w:sz w:val="20"/>
        </w:rPr>
        <w:t>..._BestResultinEventTypeOrCategory</w:t>
      </w:r>
      <w:r>
        <w:rPr>
          <w:b w:val="0"/>
          <w:color w:val="C00000"/>
        </w:rPr>
        <w:t xml:space="preserve">, </w:t>
      </w:r>
      <w:r>
        <w:rPr>
          <w:rFonts w:ascii="Consolas" w:hAnsi="Consolas"/>
          <w:color w:val="C00000"/>
          <w:sz w:val="20"/>
        </w:rPr>
        <w:t>ufnrule_CalculatedColumn_PlayersRanking_CurrentRankingPosition</w:t>
      </w:r>
      <w:r>
        <w:rPr>
          <w:b w:val="0"/>
          <w:color w:val="C00000"/>
        </w:rPr>
        <w:t xml:space="preserve">) and filters on </w:t>
      </w:r>
      <w:r>
        <w:rPr>
          <w:rFonts w:ascii="Consolas" w:hAnsi="Consolas"/>
          <w:color w:val="C00000"/>
          <w:sz w:val="20"/>
        </w:rPr>
        <w:t>RankingLog.Status='In Progress'</w:t>
      </w:r>
      <w:r>
        <w:rPr>
          <w:b w:val="0"/>
          <w:color w:val="C00000"/>
        </w:rPr>
        <w:t xml:space="preserve"> (a *draft-in-progress* ranking view, not a published-output view) — its purpose is closer to the internal working view </w:t>
      </w:r>
      <w:r>
        <w:rPr>
          <w:rFonts w:ascii="Consolas" w:hAnsi="Consolas"/>
          <w:color w:val="C00000"/>
          <w:sz w:val="20"/>
        </w:rPr>
        <w:t>sp_Calculate_WTT_Ranking_RankingPositions</w:t>
      </w:r>
      <w:r>
        <w:rPr>
          <w:b w:val="0"/>
          <w:color w:val="C00000"/>
        </w:rPr>
        <w:t xml:space="preserve"> reads from (see that procedure's notes) than to what </w:t>
      </w:r>
      <w:r>
        <w:rPr>
          <w:rFonts w:ascii="Consolas" w:hAnsi="Consolas"/>
          <w:color w:val="C00000"/>
          <w:sz w:val="20"/>
        </w:rPr>
        <w:t>vw_RankingResult</w:t>
      </w:r>
      <w:r>
        <w:rPr>
          <w:b w:val="0"/>
          <w:color w:val="C00000"/>
        </w:rPr>
        <w:t xml:space="preserve"> is for.</w:t>
      </w:r>
    </w:p>
    <w:p>
      <w:r>
        <w:br w:type="page"/>
      </w:r>
    </w:p>
    <w:p>
      <w:pPr>
        <w:pStyle w:val="Heading2"/>
      </w:pPr>
      <w:r>
        <w:t>vw_NewEventsResultsModificationLog (VIEW)</w:t>
      </w:r>
    </w:p>
    <w:p>
      <w:pPr>
        <w:spacing w:after="160"/>
      </w:pPr>
      <w:r>
        <w:rPr>
          <w:b/>
        </w:rPr>
        <w:t xml:space="preserve">Purpose: </w:t>
      </w:r>
      <w:r>
        <w:rPr>
          <w:b w:val="0"/>
        </w:rPr>
        <w:t>Human-readable feed of manual-modification history — player name, country, event name, old/new position and points, who and when — shown on the Manual Modifications screen.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dbo.vw_NewEventsResultsModificationLog AS</w:t>
            </w:r>
          </w:p>
          <w:p>
            <w:pPr>
              <w:spacing w:after="0" w:before="0"/>
            </w:pPr>
            <w:r>
              <w:rPr>
                <w:rFonts w:ascii="Consolas" w:hAnsi="Consolas"/>
                <w:color w:val="202020"/>
                <w:sz w:val="17"/>
              </w:rPr>
              <w:t>SELECT l.modification_log_id, l.new_event_result_id, c.player_name, c.country_code, e.event_name,</w:t>
            </w:r>
          </w:p>
          <w:p>
            <w:pPr>
              <w:spacing w:after="0" w:before="0"/>
            </w:pPr>
            <w:r>
              <w:rPr>
                <w:rFonts w:ascii="Consolas" w:hAnsi="Consolas"/>
                <w:color w:val="202020"/>
                <w:sz w:val="17"/>
              </w:rPr>
              <w:t xml:space="preserve">       l.old_result_position, l.new_result_position, l.old_ranking_points, l.new_ranking_points,</w:t>
            </w:r>
          </w:p>
          <w:p>
            <w:pPr>
              <w:spacing w:after="0" w:before="0"/>
            </w:pPr>
            <w:r>
              <w:rPr>
                <w:rFonts w:ascii="Consolas" w:hAnsi="Consolas"/>
                <w:color w:val="202020"/>
                <w:sz w:val="17"/>
              </w:rPr>
              <w:t xml:space="preserve">       l.modified_by, l.modified_at</w:t>
            </w:r>
          </w:p>
          <w:p>
            <w:pPr>
              <w:spacing w:after="0" w:before="0"/>
            </w:pPr>
            <w:r>
              <w:rPr>
                <w:rFonts w:ascii="Consolas" w:hAnsi="Consolas"/>
                <w:color w:val="202020"/>
                <w:sz w:val="17"/>
              </w:rPr>
              <w:t>FROM dbo.new_events_results_modification_log l</w:t>
            </w:r>
          </w:p>
          <w:p>
            <w:pPr>
              <w:spacing w:after="0" w:before="0"/>
            </w:pPr>
            <w:r>
              <w:rPr>
                <w:rFonts w:ascii="Consolas" w:hAnsi="Consolas"/>
                <w:color w:val="202020"/>
                <w:sz w:val="17"/>
              </w:rPr>
              <w:t>JOIN dbo.competitors c ON c.competitor_id = l.competitor_id</w:t>
            </w:r>
          </w:p>
          <w:p>
            <w:pPr>
              <w:spacing w:after="0" w:before="0"/>
            </w:pPr>
            <w:r>
              <w:rPr>
                <w:rFonts w:ascii="Consolas" w:hAnsi="Consolas"/>
                <w:color w:val="202020"/>
                <w:sz w:val="17"/>
              </w:rPr>
              <w:t>JOIN dbo.events e ON e.event_id = l.event_id;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 (both the underlying table and this reporting view were built fresh for the Manual Modifications feature added to this prototype).</w:t>
      </w:r>
    </w:p>
    <w:p>
      <w:r>
        <w:br w:type="page"/>
      </w:r>
    </w:p>
    <w:p>
      <w:pPr>
        <w:pStyle w:val="Heading2"/>
      </w:pPr>
      <w:r>
        <w:t>vw_RankingCalculationTrace (VIEW)</w:t>
      </w:r>
    </w:p>
    <w:p>
      <w:pPr>
        <w:spacing w:after="160"/>
      </w:pPr>
      <w:r>
        <w:rPr>
          <w:b/>
        </w:rPr>
        <w:t xml:space="preserve">Purpose: </w:t>
      </w:r>
      <w:r>
        <w:rPr>
          <w:b w:val="0"/>
        </w:rPr>
        <w:t xml:space="preserve">A full forensic trace of every </w:t>
      </w:r>
      <w:r>
        <w:rPr>
          <w:rFonts w:ascii="Consolas" w:hAnsi="Consolas"/>
          <w:sz w:val="20"/>
        </w:rPr>
        <w:t>players_events_results_master</w:t>
      </w:r>
      <w:r>
        <w:rPr>
          <w:b w:val="0"/>
        </w:rPr>
        <w:t xml:space="preserve"> row for a competitor/event — position, points, all the best-results/ZPP/expiry flags together — used for debugging why a specific result did or didn't count.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VIEW dbo.vw_RankingCalculationTrace AS</w:t>
            </w:r>
          </w:p>
          <w:p>
            <w:pPr>
              <w:spacing w:after="0" w:before="0"/>
            </w:pPr>
            <w:r>
              <w:rPr>
                <w:rFonts w:ascii="Consolas" w:hAnsi="Consolas"/>
                <w:color w:val="202020"/>
                <w:sz w:val="17"/>
              </w:rPr>
              <w:t>SELECT p.competitor_id, c.player_name, p.event_id, ev.event_name, p.ranking_category_code, p.result_position,</w:t>
            </w:r>
          </w:p>
          <w:p>
            <w:pPr>
              <w:spacing w:after="0" w:before="0"/>
            </w:pPr>
            <w:r>
              <w:rPr>
                <w:rFonts w:ascii="Consolas" w:hAnsi="Consolas"/>
                <w:color w:val="202020"/>
                <w:sz w:val="17"/>
              </w:rPr>
              <w:t xml:space="preserve">       p.ranking_points, p.best_result_no_sen_you, p.player_best_ranking_result_number, p.zero_point_penalty,</w:t>
            </w:r>
          </w:p>
          <w:p>
            <w:pPr>
              <w:spacing w:after="0" w:before="0"/>
            </w:pPr>
            <w:r>
              <w:rPr>
                <w:rFonts w:ascii="Consolas" w:hAnsi="Consolas"/>
                <w:color w:val="202020"/>
                <w:sz w:val="17"/>
              </w:rPr>
              <w:t xml:space="preserve">       p.excluded_due_to_zero_point_penalty, p.active, p.expiry_year, p.expiry_month, p.expiry_week, p.ranking_run_id_created</w:t>
            </w:r>
          </w:p>
          <w:p>
            <w:pPr>
              <w:spacing w:after="0" w:before="0"/>
            </w:pPr>
            <w:r>
              <w:rPr>
                <w:rFonts w:ascii="Consolas" w:hAnsi="Consolas"/>
                <w:color w:val="202020"/>
                <w:sz w:val="17"/>
              </w:rPr>
              <w:t>FROM dbo.players_events_results_master p</w:t>
            </w:r>
          </w:p>
          <w:p>
            <w:pPr>
              <w:spacing w:after="0" w:before="0"/>
            </w:pPr>
            <w:r>
              <w:rPr>
                <w:rFonts w:ascii="Consolas" w:hAnsi="Consolas"/>
                <w:color w:val="202020"/>
                <w:sz w:val="17"/>
              </w:rPr>
              <w:t>JOIN dbo.competitors c ON c.competitor_id = p.competitor_id</w:t>
            </w:r>
          </w:p>
          <w:p>
            <w:pPr>
              <w:spacing w:after="0" w:before="0"/>
            </w:pPr>
            <w:r>
              <w:rPr>
                <w:rFonts w:ascii="Consolas" w:hAnsi="Consolas"/>
                <w:color w:val="202020"/>
                <w:sz w:val="17"/>
              </w:rPr>
              <w:t>JOIN dbo.events ev ON ev.event_id = p.event_id;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as a named view, though its purpose mirrors the many ad-hoc, commented-out troubleshooting </w:t>
      </w:r>
      <w:r>
        <w:rPr>
          <w:rFonts w:ascii="Consolas" w:hAnsi="Consolas"/>
          <w:color w:val="C00000"/>
          <w:sz w:val="20"/>
        </w:rPr>
        <w:t>SELECT</w:t>
      </w:r>
      <w:r>
        <w:rPr>
          <w:b w:val="0"/>
          <w:color w:val="C00000"/>
        </w:rPr>
        <w:t xml:space="preserve"> statements scattered throughout the legacy stored procedures (e.g. </w:t>
      </w:r>
      <w:r>
        <w:rPr>
          <w:rFonts w:ascii="Consolas" w:hAnsi="Consolas"/>
          <w:color w:val="C00000"/>
          <w:sz w:val="20"/>
        </w:rPr>
        <w:t>--select '[sp_Calculate_Ranking_Step3_...]',* from PlayersEventsResultsMaster where eventid =2603</w:t>
      </w:r>
      <w:r>
        <w:rPr>
          <w:b w:val="0"/>
          <w:color w:val="C00000"/>
        </w:rPr>
        <w:t xml:space="preserve"> in </w:t>
      </w:r>
      <w:r>
        <w:rPr>
          <w:rFonts w:ascii="Consolas" w:hAnsi="Consolas"/>
          <w:color w:val="C00000"/>
          <w:sz w:val="20"/>
        </w:rPr>
        <w:t>dbo_sp_Calculate_Ranking_Step3_InsertRecordsintoMainRanking.sql</w:t>
      </w:r>
      <w:r>
        <w:rPr>
          <w:b w:val="0"/>
          <w:color w:val="C00000"/>
        </w:rPr>
        <w:t>) — this view formalizes that same "inspect one player/event's full calculation state" need as a permanent, always- available object instead of a developer's inline debug query.</w:t>
      </w:r>
    </w:p>
    <w:p>
      <w:pPr>
        <w:pStyle w:val="Heading1"/>
      </w:pPr>
      <w:r>
        <w:t>Part 3 — Table Type</w:t>
      </w:r>
    </w:p>
    <w:p>
      <w:r>
        <w:br w:type="page"/>
      </w:r>
    </w:p>
    <w:p>
      <w:pPr>
        <w:pStyle w:val="Heading2"/>
      </w:pPr>
      <w:r>
        <w:t>NewEventsResultTVP (TABLE TYPE)</w:t>
      </w:r>
    </w:p>
    <w:p>
      <w:pPr>
        <w:spacing w:after="160"/>
      </w:pPr>
      <w:r>
        <w:rPr>
          <w:b/>
        </w:rPr>
        <w:t xml:space="preserve">Purpose: </w:t>
      </w:r>
      <w:r>
        <w:rPr>
          <w:b w:val="0"/>
        </w:rPr>
        <w:t xml:space="preserve">A table-valued parameter type shaping one bulk import call's worth of parsed CSV rows, so </w:t>
      </w:r>
      <w:r>
        <w:rPr>
          <w:rFonts w:ascii="Consolas" w:hAnsi="Consolas"/>
          <w:sz w:val="20"/>
        </w:rPr>
        <w:t>sp_ImportNewEventsResults</w:t>
      </w:r>
      <w:r>
        <w:rPr>
          <w:b w:val="0"/>
        </w:rPr>
        <w:t xml:space="preserve"> can accept an entire result file in a single round trip and a single server-side transaction, regardless of file size.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Table type for bulk-importing a parsed result CSV in one round trip (see</w:t>
            </w:r>
          </w:p>
          <w:p>
            <w:pPr>
              <w:spacing w:after="0" w:before="0"/>
            </w:pPr>
            <w:r>
              <w:rPr>
                <w:rFonts w:ascii="Consolas" w:hAnsi="Consolas"/>
                <w:color w:val="202020"/>
                <w:sz w:val="17"/>
              </w:rPr>
              <w:t>-- db/procedures/import/sp_ImportNewEventsResults.sql and importer/load_new_events_results.py).</w:t>
            </w:r>
          </w:p>
          <w:p>
            <w:pPr>
              <w:spacing w:after="0" w:before="0"/>
            </w:pPr>
            <w:r>
              <w:rPr>
                <w:rFonts w:ascii="Consolas" w:hAnsi="Consolas"/>
                <w:color w:val="202020"/>
                <w:sz w:val="17"/>
              </w:rPr>
              <w:t>-- NOTE: table types cannot be ALTERed and cannot be dropped while any procedure references</w:t>
            </w:r>
          </w:p>
          <w:p>
            <w:pPr>
              <w:spacing w:after="0" w:before="0"/>
            </w:pPr>
            <w:r>
              <w:rPr>
                <w:rFonts w:ascii="Consolas" w:hAnsi="Consolas"/>
                <w:color w:val="202020"/>
                <w:sz w:val="17"/>
              </w:rPr>
              <w:t>-- them as a parameter type. On a from-scratch deploy (the normal case -- see db/deploy_db.py)</w:t>
            </w:r>
          </w:p>
          <w:p>
            <w:pPr>
              <w:spacing w:after="0" w:before="0"/>
            </w:pPr>
            <w:r>
              <w:rPr>
                <w:rFonts w:ascii="Consolas" w:hAnsi="Consolas"/>
                <w:color w:val="202020"/>
                <w:sz w:val="17"/>
              </w:rPr>
              <w:t>-- this CREATE runs once against an empty database. If you need to change this type's shape</w:t>
            </w:r>
          </w:p>
          <w:p>
            <w:pPr>
              <w:spacing w:after="0" w:before="0"/>
            </w:pPr>
            <w:r>
              <w:rPr>
                <w:rFonts w:ascii="Consolas" w:hAnsi="Consolas"/>
                <w:color w:val="202020"/>
                <w:sz w:val="17"/>
              </w:rPr>
              <w:t>-- later, drop dbo.sp_ImportNewEventsResults first, then this type, then redeploy both.</w:t>
            </w:r>
          </w:p>
          <w:p>
            <w:pPr>
              <w:spacing w:after="0" w:before="0"/>
            </w:pPr>
            <w:r>
              <w:rPr>
                <w:rFonts w:ascii="Consolas" w:hAnsi="Consolas"/>
                <w:color w:val="202020"/>
                <w:sz w:val="17"/>
              </w:rPr>
              <w:t>CREATE TYPE dbo.NewEventsResultTVP AS TABLE (</w:t>
            </w:r>
          </w:p>
          <w:p>
            <w:pPr>
              <w:spacing w:after="0" w:before="0"/>
            </w:pPr>
            <w:r>
              <w:rPr>
                <w:rFonts w:ascii="Consolas" w:hAnsi="Consolas"/>
                <w:color w:val="202020"/>
                <w:sz w:val="17"/>
              </w:rPr>
              <w:t xml:space="preserve">    event_id INT NOT NULL, event_name NVARCHAR(300) NOT NULL,</w:t>
            </w:r>
          </w:p>
          <w:p>
            <w:pPr>
              <w:spacing w:after="0" w:before="0"/>
            </w:pPr>
            <w:r>
              <w:rPr>
                <w:rFonts w:ascii="Consolas" w:hAnsi="Consolas"/>
                <w:color w:val="202020"/>
                <w:sz w:val="17"/>
              </w:rPr>
              <w:t xml:space="preserve">    event_type_general_code NVARCHAR(10) NOT NULL, event_type_code NVARCHAR(10) NULL,</w:t>
            </w:r>
          </w:p>
          <w:p>
            <w:pPr>
              <w:spacing w:after="0" w:before="0"/>
            </w:pPr>
            <w:r>
              <w:rPr>
                <w:rFonts w:ascii="Consolas" w:hAnsi="Consolas"/>
                <w:color w:val="202020"/>
                <w:sz w:val="17"/>
              </w:rPr>
              <w:t xml:space="preserve">    ranking_year INT NOT NULL, ranking_month INT NOT NULL, ranking_week INT NOT NULL,</w:t>
            </w:r>
          </w:p>
          <w:p>
            <w:pPr>
              <w:spacing w:after="0" w:before="0"/>
            </w:pPr>
            <w:r>
              <w:rPr>
                <w:rFonts w:ascii="Consolas" w:hAnsi="Consolas"/>
                <w:color w:val="202020"/>
                <w:sz w:val="17"/>
              </w:rPr>
              <w:t xml:space="preserve">    competitor_id INT NOT NULL, player_name NVARCHAR(200) NOT NULL, dob DATE NULL, gender NVARCHAR(10) NULL,</w:t>
            </w:r>
          </w:p>
          <w:p>
            <w:pPr>
              <w:spacing w:after="0" w:before="0"/>
            </w:pPr>
            <w:r>
              <w:rPr>
                <w:rFonts w:ascii="Consolas" w:hAnsi="Consolas"/>
                <w:color w:val="202020"/>
                <w:sz w:val="17"/>
              </w:rPr>
              <w:t xml:space="preserve">    country_code NVARCHAR(5) NULL, age_category_code NVARCHAR(10) NOT NULL, is_retired BIT NOT NULL DEFAULT 0,</w:t>
            </w:r>
          </w:p>
          <w:p>
            <w:pPr>
              <w:spacing w:after="0" w:before="0"/>
            </w:pPr>
            <w:r>
              <w:rPr>
                <w:rFonts w:ascii="Consolas" w:hAnsi="Consolas"/>
                <w:color w:val="202020"/>
                <w:sz w:val="17"/>
              </w:rPr>
              <w:t xml:space="preserve">    sub_event_code NVARCHAR(10) NOT NULL, ranking_category_code NVARCHAR(10) NOT NULL, category_code NVARCHAR(3) NOT NULL,</w:t>
            </w:r>
          </w:p>
          <w:p>
            <w:pPr>
              <w:spacing w:after="0" w:before="0"/>
            </w:pPr>
            <w:r>
              <w:rPr>
                <w:rFonts w:ascii="Consolas" w:hAnsi="Consolas"/>
                <w:color w:val="202020"/>
                <w:sz w:val="17"/>
              </w:rPr>
              <w:t xml:space="preserve">    result_position NVARCHAR(10) NOT NULL, matches_played INT NULL, matches_won INT NULL, matches_lost INT NULL,</w:t>
            </w:r>
          </w:p>
          <w:p>
            <w:pPr>
              <w:spacing w:after="0" w:before="0"/>
            </w:pPr>
            <w:r>
              <w:rPr>
                <w:rFonts w:ascii="Consolas" w:hAnsi="Consolas"/>
                <w:color w:val="202020"/>
                <w:sz w:val="17"/>
              </w:rPr>
              <w:t xml:space="preserve">    qualifier BIT NOT NULL DEFAULT 0, zero_point_penalty BIT NOT NULL DEFAULT 0</w:t>
            </w:r>
          </w:p>
          <w:p>
            <w:pPr>
              <w:spacing w:after="0" w:before="0"/>
            </w:pPr>
            <w:r>
              <w:rPr>
                <w:rFonts w:ascii="Consolas" w:hAnsi="Consolas"/>
                <w:color w:val="202020"/>
                <w:sz w:val="17"/>
              </w:rPr>
              <w:t>);</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 The legacy import pipeline (</w:t>
      </w:r>
      <w:r>
        <w:rPr>
          <w:rFonts w:ascii="Consolas" w:hAnsi="Consolas"/>
          <w:color w:val="C00000"/>
          <w:sz w:val="20"/>
        </w:rPr>
        <w:t>SP_Import_Step1..6</w:t>
      </w:r>
      <w:r>
        <w:rPr>
          <w:b w:val="0"/>
          <w:color w:val="C00000"/>
        </w:rPr>
        <w:t xml:space="preserve">, </w:t>
      </w:r>
      <w:r>
        <w:rPr>
          <w:rFonts w:ascii="Consolas" w:hAnsi="Consolas"/>
          <w:color w:val="C00000"/>
          <w:sz w:val="20"/>
        </w:rPr>
        <w:t>sp_Import_Web_EventsResults</w:t>
      </w:r>
      <w:r>
        <w:rPr>
          <w:b w:val="0"/>
          <w:color w:val="C00000"/>
        </w:rPr>
        <w:t xml:space="preserve">) is driven </w:t>
      </w:r>
      <w:r>
        <w:rPr>
          <w:b/>
          <w:color w:val="C00000"/>
        </w:rPr>
        <w:t>per event</w:t>
      </w:r>
      <w:r>
        <w:rPr>
          <w:b w:val="0"/>
          <w:color w:val="C00000"/>
        </w:rPr>
        <w:t xml:space="preserve"> (one </w:t>
      </w:r>
      <w:r>
        <w:rPr>
          <w:rFonts w:ascii="Consolas" w:hAnsi="Consolas"/>
          <w:color w:val="C00000"/>
          <w:sz w:val="20"/>
        </w:rPr>
        <w:t>@EventId</w:t>
      </w:r>
      <w:r>
        <w:rPr>
          <w:b w:val="0"/>
          <w:color w:val="C00000"/>
        </w:rPr>
        <w:t xml:space="preserve"> at a time, called once per event from an external OVR-export process), with no bulk multi-event/ multi-competitor TVP mechanism anywhere in the exported source. This type exists purely to support this prototype's whole-CSV-at-once import model.</w:t>
      </w:r>
    </w:p>
    <w:p>
      <w:pPr>
        <w:pStyle w:val="Heading1"/>
      </w:pPr>
      <w:r>
        <w:t>Part 4 — Inline Table-Valued Function</w:t>
      </w:r>
    </w:p>
    <w:p>
      <w:r>
        <w:br w:type="page"/>
      </w:r>
    </w:p>
    <w:p>
      <w:pPr>
        <w:pStyle w:val="Heading2"/>
      </w:pPr>
      <w:r>
        <w:t>fn_ComputeRankingPoints (FUNCTION)</w:t>
      </w:r>
    </w:p>
    <w:p>
      <w:pPr>
        <w:spacing w:after="160"/>
      </w:pPr>
      <w:r>
        <w:rPr>
          <w:b/>
        </w:rPr>
        <w:t xml:space="preserve">Purpose: </w:t>
      </w:r>
      <w:r>
        <w:rPr>
          <w:b w:val="0"/>
        </w:rPr>
        <w:t xml:space="preserve">Given a category/age-category/ranking-category/event-type/result-position/ZPP-flag combination, returns the points a result earns by unpivoting </w:t>
      </w:r>
      <w:r>
        <w:rPr>
          <w:rFonts w:ascii="Consolas" w:hAnsi="Consolas"/>
          <w:sz w:val="20"/>
        </w:rPr>
        <w:t>ranking_calc_main</w:t>
      </w:r>
      <w:r>
        <w:rPr>
          <w:b w:val="0"/>
        </w:rPr>
        <w:t>'s 19 round- point columns and matching the one that corresponds to the result position. Used by both the bulk importer and the Manual Modifications recompute-on-save path.</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importer/load_new_events_results.py::compute_points(). Inline table-valued function</w:t>
            </w:r>
          </w:p>
          <w:p>
            <w:pPr>
              <w:spacing w:after="0" w:before="0"/>
            </w:pPr>
            <w:r>
              <w:rPr>
                <w:rFonts w:ascii="Consolas" w:hAnsi="Consolas"/>
                <w:color w:val="202020"/>
                <w:sz w:val="17"/>
              </w:rPr>
              <w:t>-- (inlined into the query plan, not a per-row scalar UDF): unpivots ranking_calc_main's 19</w:t>
            </w:r>
          </w:p>
          <w:p>
            <w:pPr>
              <w:spacing w:after="0" w:before="0"/>
            </w:pPr>
            <w:r>
              <w:rPr>
                <w:rFonts w:ascii="Consolas" w:hAnsi="Consolas"/>
                <w:color w:val="202020"/>
                <w:sz w:val="17"/>
              </w:rPr>
              <w:t>-- round columns via CROSS APPLY VALUES. Returns zero rows when zero_point_penalty=1, or no</w:t>
            </w:r>
          </w:p>
          <w:p>
            <w:pPr>
              <w:spacing w:after="0" w:before="0"/>
            </w:pPr>
            <w:r>
              <w:rPr>
                <w:rFonts w:ascii="Consolas" w:hAnsi="Consolas"/>
                <w:color w:val="202020"/>
                <w:sz w:val="17"/>
              </w:rPr>
              <w:t>-- matching ranking_calc_main row, or an unrecognized result_position -- callers always</w:t>
            </w:r>
          </w:p>
          <w:p>
            <w:pPr>
              <w:spacing w:after="0" w:before="0"/>
            </w:pPr>
            <w:r>
              <w:rPr>
                <w:rFonts w:ascii="Consolas" w:hAnsi="Consolas"/>
                <w:color w:val="202020"/>
                <w:sz w:val="17"/>
              </w:rPr>
              <w:t>-- ISNULL(...,0) the result, exactly as compute_points() does.</w:t>
            </w:r>
          </w:p>
          <w:p>
            <w:pPr>
              <w:spacing w:after="0" w:before="0"/>
            </w:pPr>
            <w:r>
              <w:rPr>
                <w:rFonts w:ascii="Consolas" w:hAnsi="Consolas"/>
                <w:color w:val="202020"/>
                <w:sz w:val="17"/>
              </w:rPr>
              <w:t>CREATE OR ALTER FUNCTION dbo.fn_ComputeRankingPoints</w:t>
            </w:r>
          </w:p>
          <w:p>
            <w:pPr>
              <w:spacing w:after="0" w:before="0"/>
            </w:pPr>
            <w:r>
              <w:rPr>
                <w:rFonts w:ascii="Consolas" w:hAnsi="Consolas"/>
                <w:color w:val="202020"/>
                <w:sz w:val="17"/>
              </w:rPr>
              <w:t>(</w:t>
            </w:r>
          </w:p>
          <w:p>
            <w:pPr>
              <w:spacing w:after="0" w:before="0"/>
            </w:pPr>
            <w:r>
              <w:rPr>
                <w:rFonts w:ascii="Consolas" w:hAnsi="Consolas"/>
                <w:color w:val="202020"/>
                <w:sz w:val="17"/>
              </w:rPr>
              <w:t xml:space="preserve">    @category_code NVARCHAR(3), @age_category_code NVARCHAR(10), @ranking_category_code NVARCHAR(10),</w:t>
            </w:r>
          </w:p>
          <w:p>
            <w:pPr>
              <w:spacing w:after="0" w:before="0"/>
            </w:pPr>
            <w:r>
              <w:rPr>
                <w:rFonts w:ascii="Consolas" w:hAnsi="Consolas"/>
                <w:color w:val="202020"/>
                <w:sz w:val="17"/>
              </w:rPr>
              <w:t xml:space="preserve">    @event_type_general_code NVARCHAR(10), @result_position NVARCHAR(10), @zero_point_penalty BIT</w:t>
            </w:r>
          </w:p>
          <w:p>
            <w:pPr>
              <w:spacing w:after="0" w:before="0"/>
            </w:pPr>
            <w:r>
              <w:rPr>
                <w:rFonts w:ascii="Consolas" w:hAnsi="Consolas"/>
                <w:color w:val="202020"/>
                <w:sz w:val="17"/>
              </w:rPr>
              <w:t>)</w:t>
            </w:r>
          </w:p>
          <w:p>
            <w:pPr>
              <w:spacing w:after="0" w:before="0"/>
            </w:pPr>
            <w:r>
              <w:rPr>
                <w:rFonts w:ascii="Consolas" w:hAnsi="Consolas"/>
                <w:color w:val="202020"/>
                <w:sz w:val="17"/>
              </w:rPr>
              <w:t>RETURNS TABLE</w:t>
            </w:r>
          </w:p>
          <w:p>
            <w:pPr>
              <w:spacing w:after="0" w:before="0"/>
            </w:pPr>
            <w:r>
              <w:rPr>
                <w:rFonts w:ascii="Consolas" w:hAnsi="Consolas"/>
                <w:color w:val="202020"/>
                <w:sz w:val="17"/>
              </w:rPr>
              <w:t>AS</w:t>
            </w:r>
          </w:p>
          <w:p>
            <w:pPr>
              <w:spacing w:after="0" w:before="0"/>
            </w:pPr>
            <w:r>
              <w:rPr>
                <w:rFonts w:ascii="Consolas" w:hAnsi="Consolas"/>
                <w:color w:val="202020"/>
                <w:sz w:val="17"/>
              </w:rPr>
              <w:t>RETURN</w:t>
            </w:r>
          </w:p>
          <w:p>
            <w:pPr>
              <w:spacing w:after="0" w:before="0"/>
            </w:pPr>
            <w:r>
              <w:rPr>
                <w:rFonts w:ascii="Consolas" w:hAnsi="Consolas"/>
                <w:color w:val="202020"/>
                <w:sz w:val="17"/>
              </w:rPr>
              <w:t>(</w:t>
            </w:r>
          </w:p>
          <w:p>
            <w:pPr>
              <w:spacing w:after="0" w:before="0"/>
            </w:pPr>
            <w:r>
              <w:rPr>
                <w:rFonts w:ascii="Consolas" w:hAnsi="Consolas"/>
                <w:color w:val="202020"/>
                <w:sz w:val="17"/>
              </w:rPr>
              <w:t xml:space="preserve">    SELECT TOP 1 CAST(pts.points AS DECIMAL(10,2)) AS ranking_points</w:t>
            </w:r>
          </w:p>
          <w:p>
            <w:pPr>
              <w:spacing w:after="0" w:before="0"/>
            </w:pPr>
            <w:r>
              <w:rPr>
                <w:rFonts w:ascii="Consolas" w:hAnsi="Consolas"/>
                <w:color w:val="202020"/>
                <w:sz w:val="17"/>
              </w:rPr>
              <w:t xml:space="preserve">    FROM dbo.ranking_calc_main rcm</w:t>
            </w:r>
          </w:p>
          <w:p>
            <w:pPr>
              <w:spacing w:after="0" w:before="0"/>
            </w:pPr>
            <w:r>
              <w:rPr>
                <w:rFonts w:ascii="Consolas" w:hAnsi="Consolas"/>
                <w:color w:val="202020"/>
                <w:sz w:val="17"/>
              </w:rPr>
              <w:t xml:space="preserve">    CROSS APPLY (VALUES</w:t>
            </w:r>
          </w:p>
          <w:p>
            <w:pPr>
              <w:spacing w:after="0" w:before="0"/>
            </w:pPr>
            <w:r>
              <w:rPr>
                <w:rFonts w:ascii="Consolas" w:hAnsi="Consolas"/>
                <w:color w:val="202020"/>
                <w:sz w:val="17"/>
              </w:rPr>
              <w:t xml:space="preserve">        ('W', rcm.w), ('F', rcm.f), ('SF', rcm.sf), ('QF', rcm.qf),</w:t>
            </w:r>
          </w:p>
          <w:p>
            <w:pPr>
              <w:spacing w:after="0" w:before="0"/>
            </w:pPr>
            <w:r>
              <w:rPr>
                <w:rFonts w:ascii="Consolas" w:hAnsi="Consolas"/>
                <w:color w:val="202020"/>
                <w:sz w:val="17"/>
              </w:rPr>
              <w:t xml:space="preserve">        ('R16', rcm.r16), ('R32', rcm.r32), ('R64', rcm.r64), ('R128', rcm.r128), ('R256', rcm.r256),</w:t>
            </w:r>
          </w:p>
          <w:p>
            <w:pPr>
              <w:spacing w:after="0" w:before="0"/>
            </w:pPr>
            <w:r>
              <w:rPr>
                <w:rFonts w:ascii="Consolas" w:hAnsi="Consolas"/>
                <w:color w:val="202020"/>
                <w:sz w:val="17"/>
              </w:rPr>
              <w:t xml:space="preserve">        ('QUAL', rcm.qual), ('QER', rcm.qer),</w:t>
            </w:r>
          </w:p>
          <w:p>
            <w:pPr>
              <w:spacing w:after="0" w:before="0"/>
            </w:pPr>
            <w:r>
              <w:rPr>
                <w:rFonts w:ascii="Consolas" w:hAnsi="Consolas"/>
                <w:color w:val="202020"/>
                <w:sz w:val="17"/>
              </w:rPr>
              <w:t xml:space="preserve">        ('QR4', rcm.qr4), ('QR3', rcm.qr3), ('QR2', rcm.qr2), ('QR1', rcm.qr1),</w:t>
            </w:r>
          </w:p>
          <w:p>
            <w:pPr>
              <w:spacing w:after="0" w:before="0"/>
            </w:pPr>
            <w:r>
              <w:rPr>
                <w:rFonts w:ascii="Consolas" w:hAnsi="Consolas"/>
                <w:color w:val="202020"/>
                <w:sz w:val="17"/>
              </w:rPr>
              <w:t xml:space="preserve">        ('G4L', rcm.g4l), ('G3L', rcm.g3l), ('G2L', rcm.g2l), ('GL', rcm.gl)</w:t>
            </w:r>
          </w:p>
          <w:p>
            <w:pPr>
              <w:spacing w:after="0" w:before="0"/>
            </w:pPr>
            <w:r>
              <w:rPr>
                <w:rFonts w:ascii="Consolas" w:hAnsi="Consolas"/>
                <w:color w:val="202020"/>
                <w:sz w:val="17"/>
              </w:rPr>
              <w:t xml:space="preserve">    ) AS pts(code, points)</w:t>
            </w:r>
          </w:p>
          <w:p>
            <w:pPr>
              <w:spacing w:after="0" w:before="0"/>
            </w:pPr>
            <w:r>
              <w:rPr>
                <w:rFonts w:ascii="Consolas" w:hAnsi="Consolas"/>
                <w:color w:val="202020"/>
                <w:sz w:val="17"/>
              </w:rPr>
              <w:t xml:space="preserve">    WHERE rcm.category_code = @category_code AND rcm.age_category_code = @age_category_code</w:t>
            </w:r>
          </w:p>
          <w:p>
            <w:pPr>
              <w:spacing w:after="0" w:before="0"/>
            </w:pPr>
            <w:r>
              <w:rPr>
                <w:rFonts w:ascii="Consolas" w:hAnsi="Consolas"/>
                <w:color w:val="202020"/>
                <w:sz w:val="17"/>
              </w:rPr>
              <w:t xml:space="preserve">      AND rcm.ranking_category_code = @ranking_category_code AND rcm.event_type = @event_type_general_code</w:t>
            </w:r>
          </w:p>
          <w:p>
            <w:pPr>
              <w:spacing w:after="0" w:before="0"/>
            </w:pPr>
            <w:r>
              <w:rPr>
                <w:rFonts w:ascii="Consolas" w:hAnsi="Consolas"/>
                <w:color w:val="202020"/>
                <w:sz w:val="17"/>
              </w:rPr>
              <w:t xml:space="preserve">      AND pts.code = UPPER(@result_position) AND @zero_point_penalty = 0</w:t>
            </w:r>
          </w:p>
          <w:p>
            <w:pPr>
              <w:spacing w:after="0" w:before="0"/>
            </w:pPr>
            <w:r>
              <w:rPr>
                <w:rFonts w:ascii="Consolas" w:hAnsi="Consolas"/>
                <w:color w:val="202020"/>
                <w:sz w:val="17"/>
              </w:rPr>
              <w:t>);</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Reimplemented with no single legacy source. Legacy's points/position derivation for a fresh import lives entirely inside </w:t>
      </w:r>
      <w:r>
        <w:rPr>
          <w:rFonts w:ascii="Consolas" w:hAnsi="Consolas"/>
          <w:color w:val="C00000"/>
          <w:sz w:val="20"/>
        </w:rPr>
        <w:t>ufnGetEventResultsForRanking_stat</w:t>
      </w:r>
      <w:r>
        <w:rPr>
          <w:b w:val="0"/>
          <w:color w:val="C00000"/>
        </w:rPr>
        <w:t xml:space="preserve"> (called as </w:t>
      </w:r>
      <w:r>
        <w:rPr>
          <w:rFonts w:ascii="Consolas" w:hAnsi="Consolas"/>
          <w:color w:val="C00000"/>
          <w:sz w:val="20"/>
        </w:rPr>
        <w:t>[dbo].ufnGetEventResultsForRanking_stat(@EventId, @OrganizationCode, @CategoryCode)</w:t>
      </w:r>
      <w:r>
        <w:rPr>
          <w:b w:val="0"/>
          <w:color w:val="C00000"/>
        </w:rPr>
        <w:t xml:space="preserve"> from </w:t>
      </w:r>
      <w:r>
        <w:rPr>
          <w:rFonts w:ascii="Consolas" w:hAnsi="Consolas"/>
          <w:color w:val="C00000"/>
          <w:sz w:val="20"/>
        </w:rPr>
        <w:t>sp_Import_Web_EventsResults</w:t>
      </w:r>
      <w:r>
        <w:rPr>
          <w:b w:val="0"/>
          <w:color w:val="C00000"/>
        </w:rPr>
        <w:t xml:space="preserve">) — a table-valued function whose </w:t>
      </w:r>
      <w:r>
        <w:rPr>
          <w:b/>
          <w:color w:val="C00000"/>
        </w:rPr>
        <w:t>body is not present anywhere in the exported legacy source</w:t>
      </w:r>
      <w:r>
        <w:rPr>
          <w:b w:val="0"/>
          <w:color w:val="C00000"/>
        </w:rPr>
        <w:t>, only this one calling signature. This function is therefore not a port at all but an independent, from-scratch reconstruction: given the two reference tables that *are* fully documented (</w:t>
      </w:r>
      <w:r>
        <w:rPr>
          <w:rFonts w:ascii="Consolas" w:hAnsi="Consolas"/>
          <w:color w:val="C00000"/>
          <w:sz w:val="20"/>
        </w:rPr>
        <w:t>result_position</w:t>
      </w:r>
      <w:r>
        <w:rPr>
          <w:b w:val="0"/>
          <w:color w:val="C00000"/>
        </w:rPr>
        <w:t xml:space="preserve"> mapping a position to a round, </w:t>
      </w:r>
      <w:r>
        <w:rPr>
          <w:rFonts w:ascii="Consolas" w:hAnsi="Consolas"/>
          <w:color w:val="C00000"/>
          <w:sz w:val="20"/>
        </w:rPr>
        <w:t>ranking_calc_main</w:t>
      </w:r>
      <w:r>
        <w:rPr>
          <w:b w:val="0"/>
          <w:color w:val="C00000"/>
        </w:rPr>
        <w:t xml:space="preserve"> mapping a round to points by category/age-category/ranking-category/event-type), it looks up points directly. This is a reasonable, tested reconstruction — every fixture in </w:t>
      </w:r>
      <w:r>
        <w:rPr>
          <w:rFonts w:ascii="Consolas" w:hAnsi="Consolas"/>
          <w:color w:val="C00000"/>
          <w:sz w:val="20"/>
        </w:rPr>
        <w:t>sample_data/</w:t>
      </w:r>
      <w:r>
        <w:rPr>
          <w:b w:val="0"/>
          <w:color w:val="C00000"/>
        </w:rPr>
        <w:t xml:space="preserve"> exercises it — but it is explicitly </w:t>
      </w:r>
      <w:r>
        <w:rPr>
          <w:b/>
          <w:color w:val="C00000"/>
        </w:rPr>
        <w:t>not</w:t>
      </w:r>
      <w:r>
        <w:rPr>
          <w:b w:val="0"/>
          <w:color w:val="C00000"/>
        </w:rPr>
        <w:t xml:space="preserve"> a guaranteed byte-for-byte match to whatever additional logic the unseen legacy TVF might contain (e.g. it might have handled retired players, forbidden events, or other edge cases invisibly folded into its unexported body).</w:t>
      </w:r>
    </w:p>
    <w:p>
      <w:pPr>
        <w:pStyle w:val="Heading1"/>
      </w:pPr>
      <w:r>
        <w:t>Part 5 — Stored Procedures: `db/procedures/steps/`</w:t>
      </w:r>
    </w:p>
    <w:p>
      <w:pPr>
        <w:spacing w:after="160"/>
      </w:pPr>
      <w:r>
        <w:rPr>
          <w:b w:val="0"/>
        </w:rPr>
        <w:t xml:space="preserve">These are the individual calculation steps </w:t>
      </w:r>
      <w:r>
        <w:rPr>
          <w:rFonts w:ascii="Consolas" w:hAnsi="Consolas"/>
          <w:sz w:val="20"/>
        </w:rPr>
        <w:t>EXEC</w:t>
      </w:r>
      <w:r>
        <w:rPr>
          <w:b w:val="0"/>
        </w:rPr>
        <w:t>'d in a fixed sequence by the master procedures (Part 6).</w:t>
      </w:r>
    </w:p>
    <w:p>
      <w:r>
        <w:br w:type="page"/>
      </w:r>
    </w:p>
    <w:p>
      <w:pPr>
        <w:pStyle w:val="Heading2"/>
      </w:pPr>
      <w:r>
        <w:t>SP_Calculate_Ranking_UpdatePlayersInfoFromTTU (STORED PROCEDURE)</w:t>
      </w:r>
    </w:p>
    <w:p>
      <w:pPr>
        <w:spacing w:after="160"/>
      </w:pPr>
      <w:r>
        <w:rPr>
          <w:b/>
        </w:rPr>
        <w:t xml:space="preserve">Purpose: </w:t>
      </w:r>
      <w:r>
        <w:rPr>
          <w:b w:val="0"/>
        </w:rPr>
        <w:t xml:space="preserve">Step 1 of both master procedures. In the legacy system this syncs player demographic/eligibility data from a live TTU (ITTF) data feed before every calculation; this prototype has no such feed, so it is a documented stub that only reports the current </w:t>
      </w:r>
      <w:r>
        <w:rPr>
          <w:rFonts w:ascii="Consolas" w:hAnsi="Consolas"/>
          <w:sz w:val="20"/>
        </w:rPr>
        <w:t>competitors</w:t>
      </w:r>
      <w:r>
        <w:rPr>
          <w:b w:val="0"/>
        </w:rPr>
        <w:t xml:space="preserve"> row count.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SP_Calculate_Ranking_UpdatePlayersInfoFromTTU (documented stub -- no live TTU feed</w:t>
            </w:r>
          </w:p>
          <w:p>
            <w:pPr>
              <w:spacing w:after="0" w:before="0"/>
            </w:pPr>
            <w:r>
              <w:rPr>
                <w:rFonts w:ascii="Consolas" w:hAnsi="Consolas"/>
                <w:color w:val="202020"/>
                <w:sz w:val="17"/>
              </w:rPr>
              <w:t>-- in this prototype; simply reports the current competitors table size).</w:t>
            </w:r>
          </w:p>
          <w:p>
            <w:pPr>
              <w:spacing w:after="0" w:before="0"/>
            </w:pPr>
            <w:r>
              <w:rPr>
                <w:rFonts w:ascii="Consolas" w:hAnsi="Consolas"/>
                <w:color w:val="202020"/>
                <w:sz w:val="17"/>
              </w:rPr>
              <w:t>CREATE OR ALTER PROCEDURE dbo.SP_Calculate_Ranking_UpdatePlayersInfoFromTTU</w:t>
            </w:r>
          </w:p>
          <w:p>
            <w:pPr>
              <w:spacing w:after="0" w:before="0"/>
            </w:pPr>
            <w:r>
              <w:rPr>
                <w:rFonts w:ascii="Consolas" w:hAnsi="Consolas"/>
                <w:color w:val="202020"/>
                <w:sz w:val="17"/>
              </w:rPr>
              <w:t xml:space="preserve">    @organization_code NVARCHAR(10) = 'WTT',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@cnt INT = (SELECT COUNT(*) FROM dbo.competitors);</w:t>
            </w:r>
          </w:p>
          <w:p>
            <w:pPr>
              <w:spacing w:after="0" w:before="0"/>
            </w:pPr>
            <w:r>
              <w:rPr>
                <w:rFonts w:ascii="Consolas" w:hAnsi="Consolas"/>
                <w:color w:val="202020"/>
                <w:sz w:val="17"/>
              </w:rPr>
              <w:t xml:space="preserve">    SET @result_message = CONCAT('stub: no live TTU feed in prototype; ', @cnt, ' competitor(s) already on file');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read of legacy </w:t>
      </w:r>
      <w:r>
        <w:rPr>
          <w:rFonts w:ascii="Consolas" w:hAnsi="Consolas"/>
          <w:color w:val="C00000"/>
          <w:sz w:val="20"/>
        </w:rPr>
        <w:t>SP_Calculate_Ranking_UpdatePlayersInfoFromTTU</w:t>
      </w:r>
      <w:r>
        <w:rPr>
          <w:b w:val="0"/>
          <w:color w:val="C00000"/>
        </w:rPr>
        <w:t xml:space="preserve"> confirms this is </w:t>
      </w:r>
      <w:r>
        <w:rPr>
          <w:b/>
          <w:color w:val="C00000"/>
        </w:rPr>
        <w:t>not</w:t>
      </w:r>
      <w:r>
        <w:rPr>
          <w:b w:val="0"/>
          <w:color w:val="C00000"/>
        </w:rPr>
        <w:t xml:space="preserve"> a no-op in the legacy system, contrary to what might be assumed from its "stub" role here — it is a substantial procedure that:</w:t>
      </w:r>
    </w:p>
    <w:p>
      <w:pPr>
        <w:pStyle w:val="ListBullet"/>
        <w:spacing w:after="120"/>
      </w:pPr>
      <w:r>
        <w:rPr>
          <w:b w:val="0"/>
          <w:color w:val="C00000"/>
        </w:rPr>
        <w:t>Pulls from live TTU cache tables (</w:t>
      </w:r>
      <w:r>
        <w:rPr>
          <w:rFonts w:ascii="Consolas" w:hAnsi="Consolas"/>
          <w:color w:val="C00000"/>
          <w:sz w:val="20"/>
        </w:rPr>
        <w:t>Cached_Individuals</w:t>
      </w:r>
      <w:r>
        <w:rPr>
          <w:b w:val="0"/>
          <w:color w:val="C00000"/>
        </w:rPr>
        <w:t xml:space="preserve">, </w:t>
      </w:r>
      <w:r>
        <w:rPr>
          <w:rFonts w:ascii="Consolas" w:hAnsi="Consolas"/>
          <w:color w:val="C00000"/>
          <w:sz w:val="20"/>
        </w:rPr>
        <w:t>Cached_Profiles</w:t>
      </w:r>
      <w:r>
        <w:rPr>
          <w:b w:val="0"/>
          <w:color w:val="C00000"/>
        </w:rPr>
        <w:t xml:space="preserve">, </w:t>
      </w:r>
      <w:r>
        <w:rPr>
          <w:rFonts w:ascii="Consolas" w:hAnsi="Consolas"/>
          <w:color w:val="C00000"/>
          <w:sz w:val="20"/>
        </w:rPr>
        <w:t>Cached_Organization</w:t>
      </w:r>
      <w:r>
        <w:rPr>
          <w:b w:val="0"/>
          <w:color w:val="C00000"/>
        </w:rPr>
        <w:t xml:space="preserve">, </w:t>
      </w:r>
      <w:r>
        <w:rPr>
          <w:rFonts w:ascii="Consolas" w:hAnsi="Consolas"/>
          <w:color w:val="C00000"/>
          <w:sz w:val="20"/>
        </w:rPr>
        <w:t>Cached_Individuals_Translation</w:t>
      </w:r>
      <w:r>
        <w:rPr>
          <w:b w:val="0"/>
          <w:color w:val="C00000"/>
        </w:rPr>
        <w:t xml:space="preserve">, </w:t>
      </w:r>
      <w:r>
        <w:rPr>
          <w:rFonts w:ascii="Consolas" w:hAnsi="Consolas"/>
          <w:color w:val="C00000"/>
          <w:sz w:val="20"/>
        </w:rPr>
        <w:t>Cached_Countries</w:t>
      </w:r>
      <w:r>
        <w:rPr>
          <w:b w:val="0"/>
          <w:color w:val="C00000"/>
        </w:rPr>
        <w:t xml:space="preserve">, </w:t>
      </w:r>
      <w:r>
        <w:rPr>
          <w:rFonts w:ascii="Consolas" w:hAnsi="Consolas"/>
          <w:color w:val="C00000"/>
          <w:sz w:val="20"/>
        </w:rPr>
        <w:t>Cached_Individual_Eligibility</w:t>
      </w:r>
      <w:r>
        <w:rPr>
          <w:b w:val="0"/>
          <w:color w:val="C00000"/>
        </w:rPr>
        <w:t>) filtered to rows updated since the last global sync timestamp, and bulk-</w:t>
      </w:r>
      <w:r>
        <w:rPr>
          <w:rFonts w:ascii="Consolas" w:hAnsi="Consolas"/>
          <w:color w:val="C00000"/>
          <w:sz w:val="20"/>
        </w:rPr>
        <w:t>UPDATE</w:t>
      </w:r>
      <w:r>
        <w:rPr>
          <w:b w:val="0"/>
          <w:color w:val="C00000"/>
        </w:rPr>
        <w:t xml:space="preserve">s </w:t>
      </w:r>
      <w:r>
        <w:rPr>
          <w:rFonts w:ascii="Consolas" w:hAnsi="Consolas"/>
          <w:color w:val="C00000"/>
          <w:sz w:val="20"/>
        </w:rPr>
        <w:t>Competitors</w:t>
      </w:r>
      <w:r>
        <w:rPr>
          <w:b w:val="0"/>
          <w:color w:val="C00000"/>
        </w:rPr>
        <w:t xml:space="preserve"> with fresh name/DOB/gender/country/nationality/ eligibility/retirement data.</w:t>
      </w:r>
    </w:p>
    <w:p>
      <w:pPr>
        <w:pStyle w:val="ListBullet"/>
        <w:spacing w:after="120"/>
      </w:pPr>
      <w:r>
        <w:rPr>
          <w:b w:val="0"/>
          <w:color w:val="C00000"/>
        </w:rPr>
        <w:t>On the year's first ranking week (</w:t>
      </w:r>
      <w:r>
        <w:rPr>
          <w:rFonts w:ascii="Consolas" w:hAnsi="Consolas"/>
          <w:color w:val="C00000"/>
          <w:sz w:val="20"/>
        </w:rPr>
        <w:t>@rankingweek = 1</w:t>
      </w:r>
      <w:r>
        <w:rPr>
          <w:b w:val="0"/>
          <w:color w:val="C00000"/>
        </w:rPr>
        <w:t xml:space="preserve">) only, additionally recomputes every competitor's </w:t>
      </w:r>
      <w:r>
        <w:rPr>
          <w:rFonts w:ascii="Consolas" w:hAnsi="Consolas"/>
          <w:color w:val="C00000"/>
          <w:sz w:val="20"/>
        </w:rPr>
        <w:t>Age</w:t>
      </w:r>
      <w:r>
        <w:rPr>
          <w:b w:val="0"/>
          <w:color w:val="C00000"/>
        </w:rPr>
        <w:t xml:space="preserve"> and derives </w:t>
      </w:r>
      <w:r>
        <w:rPr>
          <w:rFonts w:ascii="Consolas" w:hAnsi="Consolas"/>
          <w:color w:val="C00000"/>
          <w:sz w:val="20"/>
        </w:rPr>
        <w:t>AgeCategoryCode</w:t>
      </w:r>
      <w:r>
        <w:rPr>
          <w:b w:val="0"/>
          <w:color w:val="C00000"/>
        </w:rPr>
        <w:t xml:space="preserve"> via a hardcoded age-bracket </w:t>
      </w:r>
      <w:r>
        <w:rPr>
          <w:rFonts w:ascii="Consolas" w:hAnsi="Consolas"/>
          <w:color w:val="C00000"/>
          <w:sz w:val="20"/>
        </w:rPr>
        <w:t>CASE</w:t>
      </w:r>
      <w:r>
        <w:rPr>
          <w:b w:val="0"/>
          <w:color w:val="C00000"/>
        </w:rPr>
        <w:t xml:space="preserve"> expression identical in shape to this project's </w:t>
      </w:r>
      <w:r>
        <w:rPr>
          <w:rFonts w:ascii="Consolas" w:hAnsi="Consolas"/>
          <w:color w:val="C00000"/>
          <w:sz w:val="20"/>
        </w:rPr>
        <w:t>age_categories</w:t>
      </w:r>
      <w:r>
        <w:rPr>
          <w:b w:val="0"/>
          <w:color w:val="C00000"/>
        </w:rPr>
        <w:t xml:space="preserve"> table's bounds, </w:t>
      </w:r>
      <w:r>
        <w:rPr>
          <w:b/>
          <w:color w:val="C00000"/>
        </w:rPr>
        <w:t>including the doubles- pair age-category derivation this project's Step 3 also has to handle</w:t>
      </w:r>
      <w:r>
        <w:rPr>
          <w:b w:val="0"/>
          <w:color w:val="C00000"/>
        </w:rPr>
        <w:t xml:space="preserve"> — legacy re-derives it here too (</w:t>
      </w:r>
      <w:r>
        <w:rPr>
          <w:rFonts w:ascii="Consolas" w:hAnsi="Consolas"/>
          <w:color w:val="C00000"/>
          <w:sz w:val="20"/>
        </w:rPr>
        <w:t>WHEN c1.AgeCategoryCode='SEN' OR c2.AgeCategoryCode='SEN' THEN 'SEN' ... ELSE the older bracket wins</w:t>
      </w:r>
      <w:r>
        <w:rPr>
          <w:b w:val="0"/>
          <w:color w:val="C00000"/>
        </w:rPr>
        <w:t xml:space="preserve">), then separately normalizes </w:t>
      </w:r>
      <w:r>
        <w:rPr>
          <w:rFonts w:ascii="Consolas" w:hAnsi="Consolas"/>
          <w:color w:val="C00000"/>
          <w:sz w:val="20"/>
        </w:rPr>
        <w:t>Players_Doubles.Player1Id</w:t>
      </w:r>
      <w:r>
        <w:rPr>
          <w:b w:val="0"/>
          <w:color w:val="C00000"/>
        </w:rPr>
        <w:t>/</w:t>
      </w:r>
      <w:r>
        <w:rPr>
          <w:rFonts w:ascii="Consolas" w:hAnsi="Consolas"/>
          <w:color w:val="C00000"/>
          <w:sz w:val="20"/>
        </w:rPr>
        <w:t>Player2Id</w:t>
      </w:r>
      <w:r>
        <w:rPr>
          <w:b w:val="0"/>
          <w:color w:val="C00000"/>
        </w:rPr>
        <w:t xml:space="preserve"> ordering (</w:t>
      </w:r>
      <w:r>
        <w:rPr>
          <w:rFonts w:ascii="Consolas" w:hAnsi="Consolas"/>
          <w:color w:val="C00000"/>
          <w:sz w:val="20"/>
        </w:rPr>
        <w:t>WHERE Player1Id &gt; Player2Id</w:t>
      </w:r>
      <w:r>
        <w:rPr>
          <w:b w:val="0"/>
          <w:color w:val="C00000"/>
        </w:rPr>
        <w:t xml:space="preserve">) without re-deriving </w:t>
      </w:r>
      <w:r>
        <w:rPr>
          <w:rFonts w:ascii="Consolas" w:hAnsi="Consolas"/>
          <w:color w:val="C00000"/>
          <w:sz w:val="20"/>
        </w:rPr>
        <w:t>AgeCategoryCode</w:t>
      </w:r>
      <w:r>
        <w:rPr>
          <w:b w:val="0"/>
          <w:color w:val="C00000"/>
        </w:rPr>
        <w:t xml:space="preserve"> afterward — this is the exact mechanism that produces the drifted </w:t>
      </w:r>
      <w:r>
        <w:rPr>
          <w:rFonts w:ascii="Consolas" w:hAnsi="Consolas"/>
          <w:color w:val="C00000"/>
          <w:sz w:val="20"/>
        </w:rPr>
        <w:t>'SEN'</w:t>
      </w:r>
      <w:r>
        <w:rPr>
          <w:b w:val="0"/>
          <w:color w:val="C00000"/>
        </w:rPr>
        <w:t xml:space="preserve"> value on </w:t>
      </w:r>
      <w:r>
        <w:rPr>
          <w:rFonts w:ascii="Consolas" w:hAnsi="Consolas"/>
          <w:color w:val="C00000"/>
          <w:sz w:val="20"/>
        </w:rPr>
        <w:t>players_doubles</w:t>
      </w:r>
      <w:r>
        <w:rPr>
          <w:b w:val="0"/>
          <w:color w:val="C00000"/>
        </w:rPr>
        <w:t xml:space="preserve"> described elsewhere in this document.</w:t>
      </w:r>
    </w:p>
    <w:p>
      <w:pPr>
        <w:pStyle w:val="ListBullet"/>
        <w:spacing w:after="120"/>
      </w:pPr>
      <w:r>
        <w:rPr>
          <w:b w:val="0"/>
          <w:color w:val="C00000"/>
        </w:rPr>
        <w:t xml:space="preserve">This prototype has </w:t>
      </w:r>
      <w:r>
        <w:rPr>
          <w:b/>
          <w:color w:val="C00000"/>
        </w:rPr>
        <w:t>no live TTU feed to sync from at all</w:t>
      </w:r>
      <w:r>
        <w:rPr>
          <w:b w:val="0"/>
          <w:color w:val="C00000"/>
        </w:rPr>
        <w:t xml:space="preserve"> — every one of these behaviors is out of scope by design, documented as a known limitation, not silently dropped.</w:t>
      </w:r>
    </w:p>
    <w:p>
      <w:r>
        <w:br w:type="page"/>
      </w:r>
    </w:p>
    <w:p>
      <w:pPr>
        <w:pStyle w:val="Heading2"/>
      </w:pPr>
      <w:r>
        <w:t>sp_Calculate_Ranking_Step2_DataPreparationforNewRun (STORED PROCEDURE)</w:t>
      </w:r>
    </w:p>
    <w:p>
      <w:pPr>
        <w:spacing w:after="160"/>
      </w:pPr>
      <w:r>
        <w:rPr>
          <w:b/>
        </w:rPr>
        <w:t xml:space="preserve">Purpose: </w:t>
      </w:r>
      <w:r>
        <w:rPr>
          <w:b w:val="0"/>
        </w:rPr>
        <w:t xml:space="preserve">Step 2 — clears expired/superseded </w:t>
      </w:r>
      <w:r>
        <w:rPr>
          <w:rFonts w:ascii="Consolas" w:hAnsi="Consolas"/>
          <w:sz w:val="20"/>
        </w:rPr>
        <w:t>players_events_results_master</w:t>
      </w:r>
      <w:r>
        <w:rPr>
          <w:b w:val="0"/>
        </w:rPr>
        <w:t xml:space="preserve"> rows for the category and period, resets best-result bookkeeping flags, deletes any pre-existing </w:t>
      </w:r>
      <w:r>
        <w:rPr>
          <w:rFonts w:ascii="Consolas" w:hAnsi="Consolas"/>
          <w:sz w:val="20"/>
        </w:rPr>
        <w:t>main_ranking</w:t>
      </w:r>
      <w:r>
        <w:rPr>
          <w:b w:val="0"/>
        </w:rPr>
        <w:t xml:space="preserve"> rows for the exact period, and inserts every not-yet-seen row from </w:t>
      </w:r>
      <w:r>
        <w:rPr>
          <w:rFonts w:ascii="Consolas" w:hAnsi="Consolas"/>
          <w:sz w:val="20"/>
        </w:rPr>
        <w:t>new_events_results</w:t>
      </w:r>
      <w:r>
        <w:rPr>
          <w:b w:val="0"/>
        </w:rPr>
        <w:t xml:space="preserve"> into </w:t>
      </w:r>
      <w:r>
        <w:rPr>
          <w:rFonts w:ascii="Consolas" w:hAnsi="Consolas"/>
          <w:sz w:val="20"/>
        </w:rPr>
        <w:t>players_events_results_master</w:t>
      </w:r>
      <w:r>
        <w:rPr>
          <w:b w:val="0"/>
        </w:rPr>
        <w:t xml:space="preserve"> as the fresh working set for this run.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engine/procedures/step2.py::sp_Calculate_Ranking_Step2_DataPreparationforNewRun.</w:t>
            </w:r>
          </w:p>
          <w:p>
            <w:pPr>
              <w:spacing w:after="0" w:before="0"/>
            </w:pPr>
            <w:r>
              <w:rPr>
                <w:rFonts w:ascii="Consolas" w:hAnsi="Consolas"/>
                <w:color w:val="202020"/>
                <w:sz w:val="17"/>
              </w:rPr>
              <w:t>-- Defensive check (not present in the legacy SP -- a documented improvement, ported as-is</w:t>
            </w:r>
          </w:p>
          <w:p>
            <w:pPr>
              <w:spacing w:after="0" w:before="0"/>
            </w:pPr>
            <w:r>
              <w:rPr>
                <w:rFonts w:ascii="Consolas" w:hAnsi="Consolas"/>
                <w:color w:val="202020"/>
                <w:sz w:val="17"/>
              </w:rPr>
              <w:t>-- from the SQLite prototype): reject unrecognized ranking_category_code before it enters</w:t>
            </w:r>
          </w:p>
          <w:p>
            <w:pPr>
              <w:spacing w:after="0" w:before="0"/>
            </w:pPr>
            <w:r>
              <w:rPr>
                <w:rFonts w:ascii="Consolas" w:hAnsi="Consolas"/>
                <w:color w:val="202020"/>
                <w:sz w:val="17"/>
              </w:rPr>
              <w:t>-- the book of record.</w:t>
            </w:r>
          </w:p>
          <w:p>
            <w:pPr>
              <w:spacing w:after="0" w:before="0"/>
            </w:pPr>
            <w:r>
              <w:rPr>
                <w:rFonts w:ascii="Consolas" w:hAnsi="Consolas"/>
                <w:color w:val="202020"/>
                <w:sz w:val="17"/>
              </w:rPr>
              <w:t>CREATE OR ALTER PROCEDURE dbo.sp_Calculate_Ranking_Step2_DataPreparationforNewRun</w:t>
            </w:r>
          </w:p>
          <w:p>
            <w:pPr>
              <w:spacing w:after="0" w:before="0"/>
            </w:pPr>
            <w:r>
              <w:rPr>
                <w:rFonts w:ascii="Consolas" w:hAnsi="Consolas"/>
                <w:color w:val="202020"/>
                <w:sz w:val="17"/>
              </w:rPr>
              <w:t xml:space="preserve">    @category_code NVARCHAR(3), @year INT, @month INT, @week INT, @run_id INT,</w:t>
            </w:r>
          </w:p>
          <w:p>
            <w:pPr>
              <w:spacing w:after="0" w:before="0"/>
            </w:pPr>
            <w:r>
              <w:rPr>
                <w:rFonts w:ascii="Consolas" w:hAnsi="Consolas"/>
                <w:color w:val="202020"/>
                <w:sz w:val="17"/>
              </w:rPr>
              <w:t xml:space="preserve">    @rows_inserted INT OUTPUT, @rows_updated INT OUTPUT, @rows_deleted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EXISTS (</w:t>
            </w:r>
          </w:p>
          <w:p>
            <w:pPr>
              <w:spacing w:after="0" w:before="0"/>
            </w:pPr>
            <w:r>
              <w:rPr>
                <w:rFonts w:ascii="Consolas" w:hAnsi="Consolas"/>
                <w:color w:val="202020"/>
                <w:sz w:val="17"/>
              </w:rPr>
              <w:t xml:space="preserve">        SELECT 1 FROM dbo.new_events_results n</w:t>
            </w:r>
          </w:p>
          <w:p>
            <w:pPr>
              <w:spacing w:after="0" w:before="0"/>
            </w:pPr>
            <w:r>
              <w:rPr>
                <w:rFonts w:ascii="Consolas" w:hAnsi="Consolas"/>
                <w:color w:val="202020"/>
                <w:sz w:val="17"/>
              </w:rPr>
              <w:t xml:space="preserve">        WHERE n.category_code = @category_code</w:t>
            </w:r>
          </w:p>
          <w:p>
            <w:pPr>
              <w:spacing w:after="0" w:before="0"/>
            </w:pPr>
            <w:r>
              <w:rPr>
                <w:rFonts w:ascii="Consolas" w:hAnsi="Consolas"/>
                <w:color w:val="202020"/>
                <w:sz w:val="17"/>
              </w:rPr>
              <w:t xml:space="preserve">          AND NOT EXISTS (SELECT 1 FROM dbo.ranking_categories rc</w:t>
            </w:r>
          </w:p>
          <w:p>
            <w:pPr>
              <w:spacing w:after="0" w:before="0"/>
            </w:pPr>
            <w:r>
              <w:rPr>
                <w:rFonts w:ascii="Consolas" w:hAnsi="Consolas"/>
                <w:color w:val="202020"/>
                <w:sz w:val="17"/>
              </w:rPr>
              <w:t xml:space="preserve">                           WHERE rc.category_code = n.category_code AND rc.ranking_category_code = n.ranking_category_code)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DECLARE @bad NVARCHAR(400) = (</w:t>
            </w:r>
          </w:p>
          <w:p>
            <w:pPr>
              <w:spacing w:after="0" w:before="0"/>
            </w:pPr>
            <w:r>
              <w:rPr>
                <w:rFonts w:ascii="Consolas" w:hAnsi="Consolas"/>
                <w:color w:val="202020"/>
                <w:sz w:val="17"/>
              </w:rPr>
              <w:t xml:space="preserve">            SELECT STRING_AGG(x.ranking_category_code, ', ') FROM (</w:t>
            </w:r>
          </w:p>
          <w:p>
            <w:pPr>
              <w:spacing w:after="0" w:before="0"/>
            </w:pPr>
            <w:r>
              <w:rPr>
                <w:rFonts w:ascii="Consolas" w:hAnsi="Consolas"/>
                <w:color w:val="202020"/>
                <w:sz w:val="17"/>
              </w:rPr>
              <w:t xml:space="preserve">                SELECT DISTINCT n.ranking_category_code FROM dbo.new_events_results n</w:t>
            </w:r>
          </w:p>
          <w:p>
            <w:pPr>
              <w:spacing w:after="0" w:before="0"/>
            </w:pPr>
            <w:r>
              <w:rPr>
                <w:rFonts w:ascii="Consolas" w:hAnsi="Consolas"/>
                <w:color w:val="202020"/>
                <w:sz w:val="17"/>
              </w:rPr>
              <w:t xml:space="preserve">                WHERE n.category_code = @category_code</w:t>
            </w:r>
          </w:p>
          <w:p>
            <w:pPr>
              <w:spacing w:after="0" w:before="0"/>
            </w:pPr>
            <w:r>
              <w:rPr>
                <w:rFonts w:ascii="Consolas" w:hAnsi="Consolas"/>
                <w:color w:val="202020"/>
                <w:sz w:val="17"/>
              </w:rPr>
              <w:t xml:space="preserve">                  AND NOT EXISTS (SELECT 1 FROM dbo.ranking_categories rc</w:t>
            </w:r>
          </w:p>
          <w:p>
            <w:pPr>
              <w:spacing w:after="0" w:before="0"/>
            </w:pPr>
            <w:r>
              <w:rPr>
                <w:rFonts w:ascii="Consolas" w:hAnsi="Consolas"/>
                <w:color w:val="202020"/>
                <w:sz w:val="17"/>
              </w:rPr>
              <w:t xml:space="preserve">                                  WHERE rc.category_code = n.category_code AND rc.ranking_category_code = n.ranking_category_code)</w:t>
            </w:r>
          </w:p>
          <w:p>
            <w:pPr>
              <w:spacing w:after="0" w:before="0"/>
            </w:pPr>
            <w:r>
              <w:rPr>
                <w:rFonts w:ascii="Consolas" w:hAnsi="Consolas"/>
                <w:color w:val="202020"/>
                <w:sz w:val="17"/>
              </w:rPr>
              <w:t xml:space="preserve">            ) x</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DECLARE @errmsg NVARCHAR(400) = CONCAT(</w:t>
            </w:r>
          </w:p>
          <w:p>
            <w:pPr>
              <w:spacing w:after="0" w:before="0"/>
            </w:pPr>
            <w:r>
              <w:rPr>
                <w:rFonts w:ascii="Consolas" w:hAnsi="Consolas"/>
                <w:color w:val="202020"/>
                <w:sz w:val="17"/>
              </w:rPr>
              <w:t xml:space="preserve">            'new_events_results contains unrecognized ranking_category_code(s) for category ', @category_code,</w:t>
            </w:r>
          </w:p>
          <w:p>
            <w:pPr>
              <w:spacing w:after="0" w:before="0"/>
            </w:pPr>
            <w:r>
              <w:rPr>
                <w:rFonts w:ascii="Consolas" w:hAnsi="Consolas"/>
                <w:color w:val="202020"/>
                <w:sz w:val="17"/>
              </w:rPr>
              <w:t xml:space="preserve">            ': ', @bad, '. Fix the import data before re-running the calculation.');</w:t>
            </w:r>
          </w:p>
          <w:p>
            <w:pPr>
              <w:spacing w:after="0" w:before="0"/>
            </w:pPr>
            <w:r>
              <w:rPr>
                <w:rFonts w:ascii="Consolas" w:hAnsi="Consolas"/>
                <w:color w:val="202020"/>
                <w:sz w:val="17"/>
              </w:rPr>
              <w:t xml:space="preserve">        THROW 51100, @errmsg, 1;</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DELETE FROM dbo.main_ranking</w:t>
            </w:r>
          </w:p>
          <w:p>
            <w:pPr>
              <w:spacing w:after="0" w:before="0"/>
            </w:pPr>
            <w:r>
              <w:rPr>
                <w:rFonts w:ascii="Consolas" w:hAnsi="Consolas"/>
                <w:color w:val="202020"/>
                <w:sz w:val="17"/>
              </w:rPr>
              <w:t xml:space="preserve">        WHERE category_code = @category_code AND ranking_year = @year AND ranking_month = @month AND ranking_week = @week;</w:t>
            </w:r>
          </w:p>
          <w:p>
            <w:pPr>
              <w:spacing w:after="0" w:before="0"/>
            </w:pPr>
            <w:r>
              <w:rPr>
                <w:rFonts w:ascii="Consolas" w:hAnsi="Consolas"/>
                <w:color w:val="202020"/>
                <w:sz w:val="17"/>
              </w:rPr>
              <w:t xml:space="preserve">        SET @rows_deleted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dbo.players_events_results_master</w:t>
            </w:r>
          </w:p>
          <w:p>
            <w:pPr>
              <w:spacing w:after="0" w:before="0"/>
            </w:pPr>
            <w:r>
              <w:rPr>
                <w:rFonts w:ascii="Consolas" w:hAnsi="Consolas"/>
                <w:color w:val="202020"/>
                <w:sz w:val="17"/>
              </w:rPr>
              <w:t xml:space="preserve">        SET player_best_ranking_result_number = 0, best_result_no_sen_you = 0, excluded_due_to_zero_point_penalty = 0</w:t>
            </w:r>
          </w:p>
          <w:p>
            <w:pPr>
              <w:spacing w:after="0" w:before="0"/>
            </w:pPr>
            <w:r>
              <w:rPr>
                <w:rFonts w:ascii="Consolas" w:hAnsi="Consolas"/>
                <w:color w:val="202020"/>
                <w:sz w:val="17"/>
              </w:rPr>
              <w:t xml:space="preserve">        WHERE category_code = @category_code AND active = 1;</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dbo.players_events_results_master</w:t>
            </w:r>
          </w:p>
          <w:p>
            <w:pPr>
              <w:spacing w:after="0" w:before="0"/>
            </w:pPr>
            <w:r>
              <w:rPr>
                <w:rFonts w:ascii="Consolas" w:hAnsi="Consolas"/>
                <w:color w:val="202020"/>
                <w:sz w:val="17"/>
              </w:rPr>
              <w:t xml:space="preserve">            (competitor_id, event_id, sub_event_code, ranking_category_code, result_position, ranking_points,</w:t>
            </w:r>
          </w:p>
          <w:p>
            <w:pPr>
              <w:spacing w:after="0" w:before="0"/>
            </w:pPr>
            <w:r>
              <w:rPr>
                <w:rFonts w:ascii="Consolas" w:hAnsi="Consolas"/>
                <w:color w:val="202020"/>
                <w:sz w:val="17"/>
              </w:rPr>
              <w:t xml:space="preserve">             ranking_year, ranking_month, ranking_week, expiry_year, expiry_month, expiry_week, active,</w:t>
            </w:r>
          </w:p>
          <w:p>
            <w:pPr>
              <w:spacing w:after="0" w:before="0"/>
            </w:pPr>
            <w:r>
              <w:rPr>
                <w:rFonts w:ascii="Consolas" w:hAnsi="Consolas"/>
                <w:color w:val="202020"/>
                <w:sz w:val="17"/>
              </w:rPr>
              <w:t xml:space="preserve">             zero_point_penalty, age_category_code, category_code, organization_code, ranking_run_id_created)</w:t>
            </w:r>
          </w:p>
          <w:p>
            <w:pPr>
              <w:spacing w:after="0" w:before="0"/>
            </w:pPr>
            <w:r>
              <w:rPr>
                <w:rFonts w:ascii="Consolas" w:hAnsi="Consolas"/>
                <w:color w:val="202020"/>
                <w:sz w:val="17"/>
              </w:rPr>
              <w:t xml:space="preserve">        SELECT</w:t>
            </w:r>
          </w:p>
          <w:p>
            <w:pPr>
              <w:spacing w:after="0" w:before="0"/>
            </w:pPr>
            <w:r>
              <w:rPr>
                <w:rFonts w:ascii="Consolas" w:hAnsi="Consolas"/>
                <w:color w:val="202020"/>
                <w:sz w:val="17"/>
              </w:rPr>
              <w:t xml:space="preserve">            n.competitor_id, n.event_id, n.sub_event_code, n.ranking_category_code, n.result_position,</w:t>
            </w:r>
          </w:p>
          <w:p>
            <w:pPr>
              <w:spacing w:after="0" w:before="0"/>
            </w:pPr>
            <w:r>
              <w:rPr>
                <w:rFonts w:ascii="Consolas" w:hAnsi="Consolas"/>
                <w:color w:val="202020"/>
                <w:sz w:val="17"/>
              </w:rPr>
              <w:t xml:space="preserve">            ISNULL(n.ranking_points, 0), @year, @month, @week, @year + 1, @month, @week,</w:t>
            </w:r>
          </w:p>
          <w:p>
            <w:pPr>
              <w:spacing w:after="0" w:before="0"/>
            </w:pPr>
            <w:r>
              <w:rPr>
                <w:rFonts w:ascii="Consolas" w:hAnsi="Consolas"/>
                <w:color w:val="202020"/>
                <w:sz w:val="17"/>
              </w:rPr>
              <w:t xml:space="preserve">            1, n.zero_point_penalty, n.age_category_code, n.category_code, n.organization_code, @run_id</w:t>
            </w:r>
          </w:p>
          <w:p>
            <w:pPr>
              <w:spacing w:after="0" w:before="0"/>
            </w:pPr>
            <w:r>
              <w:rPr>
                <w:rFonts w:ascii="Consolas" w:hAnsi="Consolas"/>
                <w:color w:val="202020"/>
                <w:sz w:val="17"/>
              </w:rPr>
              <w:t xml:space="preserve">        FROM dbo.new_events_results n</w:t>
            </w:r>
          </w:p>
          <w:p>
            <w:pPr>
              <w:spacing w:after="0" w:before="0"/>
            </w:pPr>
            <w:r>
              <w:rPr>
                <w:rFonts w:ascii="Consolas" w:hAnsi="Consolas"/>
                <w:color w:val="202020"/>
                <w:sz w:val="17"/>
              </w:rPr>
              <w:t xml:space="preserve">        WHERE n.category_code = @category_code</w:t>
            </w:r>
          </w:p>
          <w:p>
            <w:pPr>
              <w:spacing w:after="0" w:before="0"/>
            </w:pPr>
            <w:r>
              <w:rPr>
                <w:rFonts w:ascii="Consolas" w:hAnsi="Consolas"/>
                <w:color w:val="202020"/>
                <w:sz w:val="17"/>
              </w:rPr>
              <w:t xml:space="preserve">          AND NOT EXISTS (</w:t>
            </w:r>
          </w:p>
          <w:p>
            <w:pPr>
              <w:spacing w:after="0" w:before="0"/>
            </w:pPr>
            <w:r>
              <w:rPr>
                <w:rFonts w:ascii="Consolas" w:hAnsi="Consolas"/>
                <w:color w:val="202020"/>
                <w:sz w:val="17"/>
              </w:rPr>
              <w:t xml:space="preserve">              SELECT 1 FROM dbo.players_events_results_master p</w:t>
            </w:r>
          </w:p>
          <w:p>
            <w:pPr>
              <w:spacing w:after="0" w:before="0"/>
            </w:pPr>
            <w:r>
              <w:rPr>
                <w:rFonts w:ascii="Consolas" w:hAnsi="Consolas"/>
                <w:color w:val="202020"/>
                <w:sz w:val="17"/>
              </w:rPr>
              <w:t xml:space="preserve">              WHERE p.competitor_id = n.competitor_id AND p.event_id = n.event_id</w:t>
            </w:r>
          </w:p>
          <w:p>
            <w:pPr>
              <w:spacing w:after="0" w:before="0"/>
            </w:pPr>
            <w:r>
              <w:rPr>
                <w:rFonts w:ascii="Consolas" w:hAnsi="Consolas"/>
                <w:color w:val="202020"/>
                <w:sz w:val="17"/>
              </w:rPr>
              <w:t xml:space="preserve">                AND p.ranking_category_code = n.ranking_category_code AND p.category_code = n.category_code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@rows_inserted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CONCAT('deleted=', @rows_deleted, ' reset=', @rows_updated, ' inserted=', @rows_inserted);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w:t>
            </w:r>
          </w:p>
          <w:p>
            <w:pPr>
              <w:spacing w:after="0" w:before="0"/>
            </w:pPr>
            <w:r>
              <w:rPr>
                <w:rFonts w:ascii="Consolas" w:hAnsi="Consolas"/>
                <w:color w:val="202020"/>
                <w:sz w:val="17"/>
              </w:rPr>
              <w:t xml:space="preserve">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sp_Calculate_Ranking_Step2_DataPreparationforNewRun</w:t>
      </w:r>
      <w:r>
        <w:rPr>
          <w:b w:val="0"/>
          <w:color w:val="C00000"/>
        </w:rPr>
        <w:t>.</w:t>
      </w:r>
    </w:p>
    <w:p>
      <w:pPr>
        <w:pStyle w:val="ListBullet"/>
        <w:spacing w:after="120"/>
      </w:pPr>
      <w:r>
        <w:rPr>
          <w:b/>
          <w:color w:val="C00000"/>
        </w:rPr>
        <w:t>New defensive check added</w:t>
      </w:r>
      <w:r>
        <w:rPr>
          <w:b w:val="0"/>
          <w:color w:val="C00000"/>
        </w:rPr>
        <w:t xml:space="preserve">: the </w:t>
      </w:r>
      <w:r>
        <w:rPr>
          <w:rFonts w:ascii="Consolas" w:hAnsi="Consolas"/>
          <w:color w:val="C00000"/>
          <w:sz w:val="20"/>
        </w:rPr>
        <w:t>ranking_categories</w:t>
      </w:r>
      <w:r>
        <w:rPr>
          <w:b w:val="0"/>
          <w:color w:val="C00000"/>
        </w:rPr>
        <w:t xml:space="preserve"> existence check and </w:t>
      </w:r>
      <w:r>
        <w:rPr>
          <w:rFonts w:ascii="Consolas" w:hAnsi="Consolas"/>
          <w:color w:val="C00000"/>
          <w:sz w:val="20"/>
        </w:rPr>
        <w:t>THROW 51100</w:t>
      </w:r>
      <w:r>
        <w:rPr>
          <w:b w:val="0"/>
          <w:color w:val="C00000"/>
        </w:rPr>
        <w:t xml:space="preserve"> at the top has no legacy equivalent at all — legacy inserts whatever </w:t>
      </w:r>
      <w:r>
        <w:rPr>
          <w:rFonts w:ascii="Consolas" w:hAnsi="Consolas"/>
          <w:color w:val="C00000"/>
          <w:sz w:val="20"/>
        </w:rPr>
        <w:t>ranking_category_code</w:t>
      </w:r>
      <w:r>
        <w:rPr>
          <w:b w:val="0"/>
          <w:color w:val="C00000"/>
        </w:rPr>
        <w:t xml:space="preserve"> arrives in </w:t>
      </w:r>
      <w:r>
        <w:rPr>
          <w:rFonts w:ascii="Consolas" w:hAnsi="Consolas"/>
          <w:color w:val="C00000"/>
          <w:sz w:val="20"/>
        </w:rPr>
        <w:t>NewEventsResults</w:t>
      </w:r>
      <w:r>
        <w:rPr>
          <w:b w:val="0"/>
          <w:color w:val="C00000"/>
        </w:rPr>
        <w:t xml:space="preserve"> without validation, which is precisely what the </w:t>
      </w:r>
      <w:r>
        <w:rPr>
          <w:rFonts w:ascii="Consolas" w:hAnsi="Consolas"/>
          <w:color w:val="C00000"/>
          <w:sz w:val="20"/>
        </w:rPr>
        <w:t>calculation_failure</w:t>
      </w:r>
      <w:r>
        <w:rPr>
          <w:b w:val="0"/>
          <w:color w:val="C00000"/>
        </w:rPr>
        <w:t xml:space="preserve"> sample fixture (an unrecognized </w:t>
      </w:r>
      <w:r>
        <w:rPr>
          <w:rFonts w:ascii="Consolas" w:hAnsi="Consolas"/>
          <w:color w:val="C00000"/>
          <w:sz w:val="20"/>
        </w:rPr>
        <w:t>'ZZ'</w:t>
      </w:r>
      <w:r>
        <w:rPr>
          <w:b w:val="0"/>
          <w:color w:val="C00000"/>
        </w:rPr>
        <w:t xml:space="preserve"> code) demonstrates failing safely here but would have silently entered the legacy book of record. and it insert Import feed with no defensive check.</w:t>
      </w:r>
    </w:p>
    <w:p>
      <w:pPr>
        <w:pStyle w:val="ListBullet"/>
        <w:spacing w:after="120"/>
      </w:pPr>
      <w:r>
        <w:rPr>
          <w:b w:val="0"/>
          <w:color w:val="C00000"/>
        </w:rPr>
        <w:t>Legacy additionally deletes any ZPP row already expiring this exact week (</w:t>
      </w:r>
      <w:r>
        <w:rPr>
          <w:rFonts w:ascii="Consolas" w:hAnsi="Consolas"/>
          <w:color w:val="C00000"/>
          <w:sz w:val="20"/>
        </w:rPr>
        <w:t>WHERE expiryyear=@RankingYear AND expiryweek=@RankingWeek AND ResultPosition='ZPP'</w:t>
      </w:r>
      <w:r>
        <w:rPr>
          <w:b w:val="0"/>
          <w:color w:val="C00000"/>
        </w:rPr>
        <w:t xml:space="preserve">) and any row whose </w:t>
      </w:r>
      <w:r>
        <w:rPr>
          <w:rFonts w:ascii="Consolas" w:hAnsi="Consolas"/>
          <w:color w:val="C00000"/>
          <w:sz w:val="20"/>
        </w:rPr>
        <w:t>EventId</w:t>
      </w:r>
      <w:r>
        <w:rPr>
          <w:b w:val="0"/>
          <w:color w:val="C00000"/>
        </w:rPr>
        <w:t xml:space="preserve"> is about to be re-imported this run, </w:t>
      </w:r>
      <w:r>
        <w:rPr>
          <w:b/>
          <w:color w:val="C00000"/>
        </w:rPr>
        <w:t>before</w:t>
      </w:r>
      <w:r>
        <w:rPr>
          <w:b w:val="0"/>
          <w:color w:val="C00000"/>
        </w:rPr>
        <w:t xml:space="preserve"> resetting best-result flags — this prototype's single </w:t>
      </w:r>
      <w:r>
        <w:rPr>
          <w:rFonts w:ascii="Consolas" w:hAnsi="Consolas"/>
          <w:color w:val="C00000"/>
          <w:sz w:val="20"/>
        </w:rPr>
        <w:t>UPDATE ... SET player_best_ranking_result_number=0, ...</w:t>
      </w:r>
      <w:r>
        <w:rPr>
          <w:b w:val="0"/>
          <w:color w:val="C00000"/>
        </w:rPr>
        <w:t xml:space="preserve"> covers the reset but does not replicate the pre-emptive ZPP/re-import row deletion (expiry is instead handled uniformly later, by </w:t>
      </w:r>
      <w:r>
        <w:rPr>
          <w:rFonts w:ascii="Consolas" w:hAnsi="Consolas"/>
          <w:color w:val="C00000"/>
          <w:sz w:val="20"/>
        </w:rPr>
        <w:t>sp_Rules_UpdateEventsResultExpiry</w:t>
      </w:r>
      <w:r>
        <w:rPr>
          <w:b w:val="0"/>
          <w:color w:val="C00000"/>
        </w:rPr>
        <w:t xml:space="preserve">). it also does not the hard-coded </w:t>
      </w:r>
      <w:r>
        <w:rPr>
          <w:rFonts w:ascii="Consolas" w:hAnsi="Consolas"/>
          <w:color w:val="C00000"/>
          <w:sz w:val="20"/>
        </w:rPr>
        <w:t>WHEN (newEve.eventid = 3409)</w:t>
      </w:r>
      <w:r>
        <w:rPr>
          <w:b w:val="0"/>
          <w:color w:val="C00000"/>
        </w:rPr>
        <w:t xml:space="preserve"> one-off expiry-week override present in legacy — that was a documented one-time data fix, not live business logic, and is intentionally not ported.</w:t>
      </w:r>
    </w:p>
    <w:p>
      <w:pPr>
        <w:pStyle w:val="ListBullet"/>
        <w:spacing w:after="120"/>
      </w:pPr>
      <w:r>
        <w:rPr>
          <w:b w:val="0"/>
          <w:color w:val="C00000"/>
        </w:rPr>
        <w:t xml:space="preserve">Legacy's expiry-year assignment is always </w:t>
      </w:r>
      <w:r>
        <w:rPr>
          <w:rFonts w:ascii="Consolas" w:hAnsi="Consolas"/>
          <w:color w:val="C00000"/>
          <w:sz w:val="20"/>
        </w:rPr>
        <w:t>@RankingYear + 1</w:t>
      </w:r>
      <w:r>
        <w:rPr>
          <w:b w:val="0"/>
          <w:color w:val="C00000"/>
        </w:rPr>
        <w:t xml:space="preserve"> for every result regardless of event type (the Olympic-specific </w:t>
      </w:r>
      <w:r>
        <w:rPr>
          <w:rFonts w:ascii="Consolas" w:hAnsi="Consolas"/>
          <w:color w:val="C00000"/>
          <w:sz w:val="20"/>
        </w:rPr>
        <w:t>+4</w:t>
      </w:r>
      <w:r>
        <w:rPr>
          <w:b w:val="0"/>
          <w:color w:val="C00000"/>
        </w:rPr>
        <w:t xml:space="preserve">-year variant is commented out/dead in the legacy source) — this port matches that exact </w:t>
      </w:r>
      <w:r>
        <w:rPr>
          <w:rFonts w:ascii="Consolas" w:hAnsi="Consolas"/>
          <w:color w:val="C00000"/>
          <w:sz w:val="20"/>
        </w:rPr>
        <w:t>@year + 1</w:t>
      </w:r>
      <w:r>
        <w:rPr>
          <w:b w:val="0"/>
          <w:color w:val="C00000"/>
        </w:rPr>
        <w:t xml:space="preserve"> behavior.</w:t>
      </w:r>
    </w:p>
    <w:p>
      <w:pPr>
        <w:pStyle w:val="ListBullet"/>
        <w:spacing w:after="120"/>
      </w:pPr>
      <w:r>
        <w:rPr>
          <w:b w:val="0"/>
          <w:color w:val="C00000"/>
        </w:rPr>
        <w:t xml:space="preserve">Legacy re-derives </w:t>
      </w:r>
      <w:r>
        <w:rPr>
          <w:rFonts w:ascii="Consolas" w:hAnsi="Consolas"/>
          <w:color w:val="C00000"/>
          <w:sz w:val="20"/>
        </w:rPr>
        <w:t>Players_Doubles.AgeCategoryCode</w:t>
      </w:r>
      <w:r>
        <w:rPr>
          <w:b w:val="0"/>
          <w:color w:val="C00000"/>
        </w:rPr>
        <w:t xml:space="preserve"> from the paired competitors' own age categories at the very end of this same procedure (</w:t>
      </w:r>
      <w:r>
        <w:rPr>
          <w:rFonts w:ascii="Consolas" w:hAnsi="Consolas"/>
          <w:color w:val="C00000"/>
          <w:sz w:val="20"/>
        </w:rPr>
        <w:t>UPDATE Players_Doubles SET AgeCategoryCode = c.AgeCategoryCode ... WHERE ISNULL(...)&lt;&gt;ISNULL(...)</w:t>
      </w:r>
      <w:r>
        <w:rPr>
          <w:b w:val="0"/>
          <w:color w:val="C00000"/>
        </w:rPr>
        <w:t xml:space="preserve">) — a second place (besides </w:t>
      </w:r>
      <w:r>
        <w:rPr>
          <w:rFonts w:ascii="Consolas" w:hAnsi="Consolas"/>
          <w:color w:val="C00000"/>
          <w:sz w:val="20"/>
        </w:rPr>
        <w:t>SP_Calculate_Ranking_UpdatePlayersInfoFromTTU</w:t>
      </w:r>
      <w:r>
        <w:rPr>
          <w:b w:val="0"/>
          <w:color w:val="C00000"/>
        </w:rPr>
        <w:t xml:space="preserve">) where the drift bug is partially self-healed in legacy; this prototype instead derives the effective age category at read-time inside Step 3, leaving </w:t>
      </w:r>
      <w:r>
        <w:rPr>
          <w:rFonts w:ascii="Consolas" w:hAnsi="Consolas"/>
          <w:color w:val="C00000"/>
          <w:sz w:val="20"/>
        </w:rPr>
        <w:t>players_doubles.age_category_code</w:t>
      </w:r>
      <w:r>
        <w:rPr>
          <w:b w:val="0"/>
          <w:color w:val="C00000"/>
        </w:rPr>
        <w:t xml:space="preserve"> itself untouched.</w:t>
      </w:r>
    </w:p>
    <w:p>
      <w:r>
        <w:br w:type="page"/>
      </w:r>
    </w:p>
    <w:p>
      <w:pPr>
        <w:pStyle w:val="Heading2"/>
      </w:pPr>
      <w:r>
        <w:t>sp_Calculate_Ranking_Step3_InsertRecordsintoMainRanking (STORED PROCEDURE)</w:t>
      </w:r>
    </w:p>
    <w:p>
      <w:pPr>
        <w:spacing w:after="160"/>
      </w:pPr>
      <w:r>
        <w:rPr>
          <w:b/>
        </w:rPr>
        <w:t xml:space="preserve">Purpose: </w:t>
      </w:r>
      <w:r>
        <w:rPr>
          <w:b w:val="0"/>
        </w:rPr>
        <w:t xml:space="preserve">Step 3 — seeds </w:t>
      </w:r>
      <w:r>
        <w:rPr>
          <w:rFonts w:ascii="Consolas" w:hAnsi="Consolas"/>
          <w:sz w:val="20"/>
        </w:rPr>
        <w:t>main_ranking</w:t>
      </w:r>
      <w:r>
        <w:rPr>
          <w:b w:val="0"/>
        </w:rPr>
        <w:t xml:space="preserve"> with one placeholder row (0 points, no position yet) per competitor/ranking-category pairing that has any active result on file for the period, deriving the correct age category for doubles pairs along the way.</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engine/procedures/step3.py::sp_Calculate_Ranking_Step3_InsertRecordsintoMainRanking.</w:t>
            </w:r>
          </w:p>
          <w:p>
            <w:pPr>
              <w:spacing w:after="0" w:before="0"/>
            </w:pPr>
            <w:r>
              <w:rPr>
                <w:rFonts w:ascii="Consolas" w:hAnsi="Consolas"/>
                <w:color w:val="202020"/>
                <w:sz w:val="17"/>
              </w:rPr>
              <w:t>-- Fully set-based doubles age-category-derivation fix (no cursor): a CTE with OUTER APPLY +</w:t>
            </w:r>
          </w:p>
          <w:p>
            <w:pPr>
              <w:spacing w:after="0" w:before="0"/>
            </w:pPr>
            <w:r>
              <w:rPr>
                <w:rFonts w:ascii="Consolas" w:hAnsi="Consolas"/>
                <w:color w:val="202020"/>
                <w:sz w:val="17"/>
              </w:rPr>
              <w:t>-- a VALUES-based priority table picks the most-restrictive (youngest) age category from both</w:t>
            </w:r>
          </w:p>
          <w:p>
            <w:pPr>
              <w:spacing w:after="0" w:before="0"/>
            </w:pPr>
            <w:r>
              <w:rPr>
                <w:rFonts w:ascii="Consolas" w:hAnsi="Consolas"/>
                <w:color w:val="202020"/>
                <w:sz w:val="17"/>
              </w:rPr>
              <w:t>-- players of a doubles pair, instead of trusting players_doubles.age_category_code (which</w:t>
            </w:r>
          </w:p>
          <w:p>
            <w:pPr>
              <w:spacing w:after="0" w:before="0"/>
            </w:pPr>
            <w:r>
              <w:rPr>
                <w:rFonts w:ascii="Consolas" w:hAnsi="Consolas"/>
                <w:color w:val="202020"/>
                <w:sz w:val="17"/>
              </w:rPr>
              <w:t>-- drifts to 'SEN' for youth pairs -- the documented legacy bug).</w:t>
            </w:r>
          </w:p>
          <w:p>
            <w:pPr>
              <w:spacing w:after="0" w:before="0"/>
            </w:pPr>
            <w:r>
              <w:rPr>
                <w:rFonts w:ascii="Consolas" w:hAnsi="Consolas"/>
                <w:color w:val="202020"/>
                <w:sz w:val="17"/>
              </w:rPr>
              <w:t>CREATE OR ALTER PROCEDURE dbo.sp_Calculate_Ranking_Step3_InsertRecordsintoMainRanking</w:t>
            </w:r>
          </w:p>
          <w:p>
            <w:pPr>
              <w:spacing w:after="0" w:before="0"/>
            </w:pPr>
            <w:r>
              <w:rPr>
                <w:rFonts w:ascii="Consolas" w:hAnsi="Consolas"/>
                <w:color w:val="202020"/>
                <w:sz w:val="17"/>
              </w:rPr>
              <w:t xml:space="preserve">    @category_code NVARCHAR(3), @year INT, @month INT, @week INT, @run_id INT,</w:t>
            </w:r>
          </w:p>
          <w:p>
            <w:pPr>
              <w:spacing w:after="0" w:before="0"/>
            </w:pPr>
            <w:r>
              <w:rPr>
                <w:rFonts w:ascii="Consolas" w:hAnsi="Consolas"/>
                <w:color w:val="202020"/>
                <w:sz w:val="17"/>
              </w:rPr>
              <w:t xml:space="preserve">    @rows_inserted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;WITH candidates AS (</w:t>
            </w:r>
          </w:p>
          <w:p>
            <w:pPr>
              <w:spacing w:after="0" w:before="0"/>
            </w:pPr>
            <w:r>
              <w:rPr>
                <w:rFonts w:ascii="Consolas" w:hAnsi="Consolas"/>
                <w:color w:val="202020"/>
                <w:sz w:val="17"/>
              </w:rPr>
              <w:t xml:space="preserve">            SELECT DISTINCT p.competitor_id, p.ranking_category_code, c.age_category_code AS stored_age_category</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JOIN dbo.competitors c ON c.competitor_id = p.competitor_id</w:t>
            </w:r>
          </w:p>
          <w:p>
            <w:pPr>
              <w:spacing w:after="0" w:before="0"/>
            </w:pPr>
            <w:r>
              <w:rPr>
                <w:rFonts w:ascii="Consolas" w:hAnsi="Consolas"/>
                <w:color w:val="202020"/>
                <w:sz w:val="17"/>
              </w:rPr>
              <w:t xml:space="preserve">            WHERE p.category_code = @category_code AND p.active = 1</w:t>
            </w:r>
          </w:p>
          <w:p>
            <w:pPr>
              <w:spacing w:after="0" w:before="0"/>
            </w:pPr>
            <w:r>
              <w:rPr>
                <w:rFonts w:ascii="Consolas" w:hAnsi="Consolas"/>
                <w:color w:val="202020"/>
                <w:sz w:val="17"/>
              </w:rPr>
              <w:t xml:space="preserve">              AND c.is_retired = 0 AND c.wtt_eligibility =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doubles_pair AS (</w:t>
            </w:r>
          </w:p>
          <w:p>
            <w:pPr>
              <w:spacing w:after="0" w:before="0"/>
            </w:pPr>
            <w:r>
              <w:rPr>
                <w:rFonts w:ascii="Consolas" w:hAnsi="Consolas"/>
                <w:color w:val="202020"/>
                <w:sz w:val="17"/>
              </w:rPr>
              <w:t xml:space="preserve">            SELECT cand.competitor_id, cand.ranking_category_code, cand.stored_age_category, pd.player1_id, pd.player2_id</w:t>
            </w:r>
          </w:p>
          <w:p>
            <w:pPr>
              <w:spacing w:after="0" w:before="0"/>
            </w:pPr>
            <w:r>
              <w:rPr>
                <w:rFonts w:ascii="Consolas" w:hAnsi="Consolas"/>
                <w:color w:val="202020"/>
                <w:sz w:val="17"/>
              </w:rPr>
              <w:t xml:space="preserve">            FROM candidates cand</w:t>
            </w:r>
          </w:p>
          <w:p>
            <w:pPr>
              <w:spacing w:after="0" w:before="0"/>
            </w:pPr>
            <w:r>
              <w:rPr>
                <w:rFonts w:ascii="Consolas" w:hAnsi="Consolas"/>
                <w:color w:val="202020"/>
                <w:sz w:val="17"/>
              </w:rPr>
              <w:t xml:space="preserve">            OUTER APPLY (</w:t>
            </w:r>
          </w:p>
          <w:p>
            <w:pPr>
              <w:spacing w:after="0" w:before="0"/>
            </w:pPr>
            <w:r>
              <w:rPr>
                <w:rFonts w:ascii="Consolas" w:hAnsi="Consolas"/>
                <w:color w:val="202020"/>
                <w:sz w:val="17"/>
              </w:rPr>
              <w:t xml:space="preserve">                SELECT TOP 1 player1_id, player2_id FROM dbo.players_doubles pd</w:t>
            </w:r>
          </w:p>
          <w:p>
            <w:pPr>
              <w:spacing w:after="0" w:before="0"/>
            </w:pPr>
            <w:r>
              <w:rPr>
                <w:rFonts w:ascii="Consolas" w:hAnsi="Consolas"/>
                <w:color w:val="202020"/>
                <w:sz w:val="17"/>
              </w:rPr>
              <w:t xml:space="preserve">                WHERE pd.player1_id = cand.competitor_id OR pd.player2_id = cand.competitor_id</w:t>
            </w:r>
          </w:p>
          <w:p>
            <w:pPr>
              <w:spacing w:after="0" w:before="0"/>
            </w:pPr>
            <w:r>
              <w:rPr>
                <w:rFonts w:ascii="Consolas" w:hAnsi="Consolas"/>
                <w:color w:val="202020"/>
                <w:sz w:val="17"/>
              </w:rPr>
              <w:t xml:space="preserve">                ORDER BY pd.doubles_id</w:t>
            </w:r>
          </w:p>
          <w:p>
            <w:pPr>
              <w:spacing w:after="0" w:before="0"/>
            </w:pPr>
            <w:r>
              <w:rPr>
                <w:rFonts w:ascii="Consolas" w:hAnsi="Consolas"/>
                <w:color w:val="202020"/>
                <w:sz w:val="17"/>
              </w:rPr>
              <w:t xml:space="preserve">            ) pd</w:t>
            </w:r>
          </w:p>
          <w:p>
            <w:pPr>
              <w:spacing w:after="0" w:before="0"/>
            </w:pPr>
            <w:r>
              <w:rPr>
                <w:rFonts w:ascii="Consolas" w:hAnsi="Consolas"/>
                <w:color w:val="202020"/>
                <w:sz w:val="17"/>
              </w:rPr>
              <w:t xml:space="preserve">            WHERE cand.ranking_category_code IN ('MD','WD','XD','MDI','WDI','XDI')</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pair_ages AS (</w:t>
            </w:r>
          </w:p>
          <w:p>
            <w:pPr>
              <w:spacing w:after="0" w:before="0"/>
            </w:pPr>
            <w:r>
              <w:rPr>
                <w:rFonts w:ascii="Consolas" w:hAnsi="Consolas"/>
                <w:color w:val="202020"/>
                <w:sz w:val="17"/>
              </w:rPr>
              <w:t xml:space="preserve">            SELECT dp.competitor_id, dp.ranking_category_code, dp.stored_age_category,</w:t>
            </w:r>
          </w:p>
          <w:p>
            <w:pPr>
              <w:spacing w:after="0" w:before="0"/>
            </w:pPr>
            <w:r>
              <w:rPr>
                <w:rFonts w:ascii="Consolas" w:hAnsi="Consolas"/>
                <w:color w:val="202020"/>
                <w:sz w:val="17"/>
              </w:rPr>
              <w:t xml:space="preserve">                   c1.age_category_code AS age1, c2.age_category_code AS age2</w:t>
            </w:r>
          </w:p>
          <w:p>
            <w:pPr>
              <w:spacing w:after="0" w:before="0"/>
            </w:pPr>
            <w:r>
              <w:rPr>
                <w:rFonts w:ascii="Consolas" w:hAnsi="Consolas"/>
                <w:color w:val="202020"/>
                <w:sz w:val="17"/>
              </w:rPr>
              <w:t xml:space="preserve">            FROM doubles_pair dp</w:t>
            </w:r>
          </w:p>
          <w:p>
            <w:pPr>
              <w:spacing w:after="0" w:before="0"/>
            </w:pPr>
            <w:r>
              <w:rPr>
                <w:rFonts w:ascii="Consolas" w:hAnsi="Consolas"/>
                <w:color w:val="202020"/>
                <w:sz w:val="17"/>
              </w:rPr>
              <w:t xml:space="preserve">            LEFT JOIN dbo.competitors c1 ON c1.competitor_id = dp.player1_id</w:t>
            </w:r>
          </w:p>
          <w:p>
            <w:pPr>
              <w:spacing w:after="0" w:before="0"/>
            </w:pPr>
            <w:r>
              <w:rPr>
                <w:rFonts w:ascii="Consolas" w:hAnsi="Consolas"/>
                <w:color w:val="202020"/>
                <w:sz w:val="17"/>
              </w:rPr>
              <w:t xml:space="preserve">            LEFT JOIN dbo.competitors c2 ON c2.competitor_id = dp.player2_id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priority(rank_no, code) AS ( SELECT * FROM (VALUES (1,'U11'),(2,'U13'),(3,'U15'),(4,'U17'),(5,'U19'),(6,'SEN')) v(rank_no,code) ),</w:t>
            </w:r>
          </w:p>
          <w:p>
            <w:pPr>
              <w:spacing w:after="0" w:before="0"/>
            </w:pPr>
            <w:r>
              <w:rPr>
                <w:rFonts w:ascii="Consolas" w:hAnsi="Consolas"/>
                <w:color w:val="202020"/>
                <w:sz w:val="17"/>
              </w:rPr>
              <w:t xml:space="preserve">        effective AS (</w:t>
            </w:r>
          </w:p>
          <w:p>
            <w:pPr>
              <w:spacing w:after="0" w:before="0"/>
            </w:pPr>
            <w:r>
              <w:rPr>
                <w:rFonts w:ascii="Consolas" w:hAnsi="Consolas"/>
                <w:color w:val="202020"/>
                <w:sz w:val="17"/>
              </w:rPr>
              <w:t xml:space="preserve">            SELECT pa.competitor_id, pa.ranking_category_code,</w:t>
            </w:r>
          </w:p>
          <w:p>
            <w:pPr>
              <w:spacing w:after="0" w:before="0"/>
            </w:pPr>
            <w:r>
              <w:rPr>
                <w:rFonts w:ascii="Consolas" w:hAnsi="Consolas"/>
                <w:color w:val="202020"/>
                <w:sz w:val="17"/>
              </w:rPr>
              <w:t xml:space="preserve">                   COALESCE(</w:t>
            </w:r>
          </w:p>
          <w:p>
            <w:pPr>
              <w:spacing w:after="0" w:before="0"/>
            </w:pPr>
            <w:r>
              <w:rPr>
                <w:rFonts w:ascii="Consolas" w:hAnsi="Consolas"/>
                <w:color w:val="202020"/>
                <w:sz w:val="17"/>
              </w:rPr>
              <w:t xml:space="preserve">                       (SELECT TOP 1 pr.code FROM priority pr WHERE pr.code IN (pa.age1, pa.age2) ORDER BY pr.rank_no),</w:t>
            </w:r>
          </w:p>
          <w:p>
            <w:pPr>
              <w:spacing w:after="0" w:before="0"/>
            </w:pPr>
            <w:r>
              <w:rPr>
                <w:rFonts w:ascii="Consolas" w:hAnsi="Consolas"/>
                <w:color w:val="202020"/>
                <w:sz w:val="17"/>
              </w:rPr>
              <w:t xml:space="preserve">                       pa.stored_age_category</w:t>
            </w:r>
          </w:p>
          <w:p>
            <w:pPr>
              <w:spacing w:after="0" w:before="0"/>
            </w:pPr>
            <w:r>
              <w:rPr>
                <w:rFonts w:ascii="Consolas" w:hAnsi="Consolas"/>
                <w:color w:val="202020"/>
                <w:sz w:val="17"/>
              </w:rPr>
              <w:t xml:space="preserve">                   ) AS effective_age_category</w:t>
            </w:r>
          </w:p>
          <w:p>
            <w:pPr>
              <w:spacing w:after="0" w:before="0"/>
            </w:pPr>
            <w:r>
              <w:rPr>
                <w:rFonts w:ascii="Consolas" w:hAnsi="Consolas"/>
                <w:color w:val="202020"/>
                <w:sz w:val="17"/>
              </w:rPr>
              <w:t xml:space="preserve">            FROM pair_ages pa</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dbo.main_ranking</w:t>
            </w:r>
          </w:p>
          <w:p>
            <w:pPr>
              <w:spacing w:after="0" w:before="0"/>
            </w:pPr>
            <w:r>
              <w:rPr>
                <w:rFonts w:ascii="Consolas" w:hAnsi="Consolas"/>
                <w:color w:val="202020"/>
                <w:sz w:val="17"/>
              </w:rPr>
              <w:t xml:space="preserve">            (competitor_id, ranking_pos, ranking_points, ranking_category, ranking_year, ranking_month, ranking_week,</w:t>
            </w:r>
          </w:p>
          <w:p>
            <w:pPr>
              <w:spacing w:after="0" w:before="0"/>
            </w:pPr>
            <w:r>
              <w:rPr>
                <w:rFonts w:ascii="Consolas" w:hAnsi="Consolas"/>
                <w:color w:val="202020"/>
                <w:sz w:val="17"/>
              </w:rPr>
              <w:t xml:space="preserve">             category_code, age_category_code, ranking_run_id)</w:t>
            </w:r>
          </w:p>
          <w:p>
            <w:pPr>
              <w:spacing w:after="0" w:before="0"/>
            </w:pPr>
            <w:r>
              <w:rPr>
                <w:rFonts w:ascii="Consolas" w:hAnsi="Consolas"/>
                <w:color w:val="202020"/>
                <w:sz w:val="17"/>
              </w:rPr>
              <w:t xml:space="preserve">        SELECT</w:t>
            </w:r>
          </w:p>
          <w:p>
            <w:pPr>
              <w:spacing w:after="0" w:before="0"/>
            </w:pPr>
            <w:r>
              <w:rPr>
                <w:rFonts w:ascii="Consolas" w:hAnsi="Consolas"/>
                <w:color w:val="202020"/>
                <w:sz w:val="17"/>
              </w:rPr>
              <w:t xml:space="preserve">            cand.competitor_id, NULL, 0, cand.ranking_category_code, @year, @month, @week, @category_code,</w:t>
            </w:r>
          </w:p>
          <w:p>
            <w:pPr>
              <w:spacing w:after="0" w:before="0"/>
            </w:pPr>
            <w:r>
              <w:rPr>
                <w:rFonts w:ascii="Consolas" w:hAnsi="Consolas"/>
                <w:color w:val="202020"/>
                <w:sz w:val="17"/>
              </w:rPr>
              <w:t xml:space="preserve">            COALESCE(eff.effective_age_category, cand.stored_age_category, @category_code), @run_id</w:t>
            </w:r>
          </w:p>
          <w:p>
            <w:pPr>
              <w:spacing w:after="0" w:before="0"/>
            </w:pPr>
            <w:r>
              <w:rPr>
                <w:rFonts w:ascii="Consolas" w:hAnsi="Consolas"/>
                <w:color w:val="202020"/>
                <w:sz w:val="17"/>
              </w:rPr>
              <w:t xml:space="preserve">        FROM candidates cand</w:t>
            </w:r>
          </w:p>
          <w:p>
            <w:pPr>
              <w:spacing w:after="0" w:before="0"/>
            </w:pPr>
            <w:r>
              <w:rPr>
                <w:rFonts w:ascii="Consolas" w:hAnsi="Consolas"/>
                <w:color w:val="202020"/>
                <w:sz w:val="17"/>
              </w:rPr>
              <w:t xml:space="preserve">        LEFT JOIN effective eff ON eff.competitor_id = cand.competitor_id AND eff.ranking_category_code = cand.ranking_category_code;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@rows_inserted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CONCAT('seeded ', @rows_inserted, ' main_ranking placeholder rows');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sp_Calculate_Ranking_Step3_InsertRecordsintoMainRanking</w:t>
      </w:r>
      <w:r>
        <w:rPr>
          <w:b w:val="0"/>
          <w:color w:val="C00000"/>
        </w:rPr>
        <w:t>, with one significant, deliberate behavioral fix beyond just the age-category *label*.</w:t>
      </w:r>
    </w:p>
    <w:p>
      <w:pPr>
        <w:pStyle w:val="ListBullet"/>
        <w:spacing w:after="120"/>
      </w:pPr>
      <w:r>
        <w:rPr>
          <w:b w:val="0"/>
          <w:color w:val="C00000"/>
        </w:rPr>
        <w:t xml:space="preserve">Legacy's own age-category handling here is a </w:t>
      </w:r>
      <w:r>
        <w:rPr>
          <w:b/>
          <w:color w:val="C00000"/>
        </w:rPr>
        <w:t>display-time simplification</w:t>
      </w:r>
      <w:r>
        <w:rPr>
          <w:b w:val="0"/>
          <w:color w:val="C00000"/>
        </w:rPr>
        <w:t xml:space="preserve">, not the drift fix: it just selects </w:t>
      </w:r>
      <w:r>
        <w:rPr>
          <w:rFonts w:ascii="Consolas" w:hAnsi="Consolas"/>
          <w:color w:val="C00000"/>
          <w:sz w:val="20"/>
        </w:rPr>
        <w:t>Doubles.AgeCategoryCode</w:t>
      </w:r>
      <w:r>
        <w:rPr>
          <w:b w:val="0"/>
          <w:color w:val="C00000"/>
        </w:rPr>
        <w:t xml:space="preserve"> (the raw, potentially-drifted </w:t>
      </w:r>
      <w:r>
        <w:rPr>
          <w:rFonts w:ascii="Consolas" w:hAnsi="Consolas"/>
          <w:color w:val="C00000"/>
          <w:sz w:val="20"/>
        </w:rPr>
        <w:t>players_doubles</w:t>
      </w:r>
      <w:r>
        <w:rPr>
          <w:b w:val="0"/>
          <w:color w:val="C00000"/>
        </w:rPr>
        <w:t xml:space="preserve"> column) straight into </w:t>
      </w:r>
      <w:r>
        <w:rPr>
          <w:rFonts w:ascii="Consolas" w:hAnsi="Consolas"/>
          <w:color w:val="C00000"/>
          <w:sz w:val="20"/>
        </w:rPr>
        <w:t>MainRanking.AgeCategoryCode</w:t>
      </w:r>
      <w:r>
        <w:rPr>
          <w:b w:val="0"/>
          <w:color w:val="C00000"/>
        </w:rPr>
        <w:t xml:space="preserve"> for doubles rows — no derivation logic at all in this procedure. (The partial self-heal happens earlier, either in </w:t>
      </w:r>
      <w:r>
        <w:rPr>
          <w:rFonts w:ascii="Consolas" w:hAnsi="Consolas"/>
          <w:color w:val="C00000"/>
          <w:sz w:val="20"/>
        </w:rPr>
        <w:t>SP_Calculate_Ranking_UpdatePlayersInfoFromTTU</w:t>
      </w:r>
      <w:r>
        <w:rPr>
          <w:b w:val="0"/>
          <w:color w:val="C00000"/>
        </w:rPr>
        <w:t xml:space="preserve"> at week 1, or at the end of </w:t>
      </w:r>
      <w:r>
        <w:rPr>
          <w:rFonts w:ascii="Consolas" w:hAnsi="Consolas"/>
          <w:color w:val="C00000"/>
          <w:sz w:val="20"/>
        </w:rPr>
        <w:t>sp_Calculate_Ranking_Step2_DataPreparationforNewRun</w:t>
      </w:r>
      <w:r>
        <w:rPr>
          <w:b w:val="0"/>
          <w:color w:val="C00000"/>
        </w:rPr>
        <w:t xml:space="preserve"> — see those entries.)</w:t>
      </w:r>
    </w:p>
    <w:p>
      <w:pPr>
        <w:pStyle w:val="ListBullet"/>
        <w:spacing w:after="120"/>
      </w:pPr>
      <w:r>
        <w:rPr>
          <w:b/>
          <w:color w:val="C00000"/>
        </w:rPr>
        <w:t>More importantly, legacy's doubles *inclusion* filter itself depends on the drifted column</w:t>
      </w:r>
      <w:r>
        <w:rPr>
          <w:b w:val="0"/>
          <w:color w:val="C00000"/>
        </w:rPr>
        <w:t xml:space="preserve">: </w:t>
      </w:r>
      <w:r>
        <w:rPr>
          <w:rFonts w:ascii="Consolas" w:hAnsi="Consolas"/>
          <w:color w:val="C00000"/>
          <w:sz w:val="20"/>
        </w:rPr>
        <w:t>(@CategoryCode = 'YOU' AND Doubles.AgeCategoryCode IS NOT NULL AND Doubles.AgeCategoryCode &lt;&gt; 'SEN')</w:t>
      </w:r>
      <w:r>
        <w:rPr>
          <w:b w:val="0"/>
          <w:color w:val="C00000"/>
        </w:rPr>
        <w:t xml:space="preserve"> — if the pair's stored </w:t>
      </w:r>
      <w:r>
        <w:rPr>
          <w:rFonts w:ascii="Consolas" w:hAnsi="Consolas"/>
          <w:color w:val="C00000"/>
          <w:sz w:val="20"/>
        </w:rPr>
        <w:t>AgeCategoryCode</w:t>
      </w:r>
      <w:r>
        <w:rPr>
          <w:b w:val="0"/>
          <w:color w:val="C00000"/>
        </w:rPr>
        <w:t xml:space="preserve"> had drifted to </w:t>
      </w:r>
      <w:r>
        <w:rPr>
          <w:rFonts w:ascii="Consolas" w:hAnsi="Consolas"/>
          <w:color w:val="C00000"/>
          <w:sz w:val="20"/>
        </w:rPr>
        <w:t>'SEN'</w:t>
      </w:r>
      <w:r>
        <w:rPr>
          <w:b w:val="0"/>
          <w:color w:val="C00000"/>
        </w:rPr>
        <w:t xml:space="preserve">, the pair is </w:t>
      </w:r>
      <w:r>
        <w:rPr>
          <w:b/>
          <w:color w:val="C00000"/>
        </w:rPr>
        <w:t>excluded from Youth main_ranking seeding entirely</w:t>
      </w:r>
      <w:r>
        <w:rPr>
          <w:b w:val="0"/>
          <w:color w:val="C00000"/>
        </w:rPr>
        <w:t xml:space="preserve">, not just mislabeled. This is a real correctness bug beyond a cosmetic label issue: a genuinely youth doubles pair could be silently dropped from the Youth ranking. This prototype's </w:t>
      </w:r>
      <w:r>
        <w:rPr>
          <w:rFonts w:ascii="Consolas" w:hAnsi="Consolas"/>
          <w:color w:val="C00000"/>
          <w:sz w:val="20"/>
        </w:rPr>
        <w:t>candidates</w:t>
      </w:r>
      <w:r>
        <w:rPr>
          <w:b w:val="0"/>
          <w:color w:val="C00000"/>
        </w:rPr>
        <w:t xml:space="preserve"> CTE has no such gate — it includes every competitor with any active Step-2-seeded result for the category, and only ever uses the effective-age-category derivation to choose the *label*, never to decide inclusion — so the same drift can no longer cause a valid pair to disappear from the ranking. This is exercised directly by the </w:t>
      </w:r>
      <w:r>
        <w:rPr>
          <w:rFonts w:ascii="Consolas" w:hAnsi="Consolas"/>
          <w:color w:val="C00000"/>
          <w:sz w:val="20"/>
        </w:rPr>
        <w:t>youth_happy_path</w:t>
      </w:r>
      <w:r>
        <w:rPr>
          <w:b w:val="0"/>
          <w:color w:val="C00000"/>
        </w:rPr>
        <w:t xml:space="preserve"> sample fixture and its </w:t>
      </w:r>
      <w:r>
        <w:rPr>
          <w:rFonts w:ascii="Consolas" w:hAnsi="Consolas"/>
          <w:color w:val="C00000"/>
          <w:sz w:val="20"/>
        </w:rPr>
        <w:t>test_youth_happy_path_end_to_end</w:t>
      </w:r>
      <w:r>
        <w:rPr>
          <w:b w:val="0"/>
          <w:color w:val="C00000"/>
        </w:rPr>
        <w:t xml:space="preserve"> assertion.</w:t>
      </w:r>
    </w:p>
    <w:p>
      <w:pPr>
        <w:pStyle w:val="ListBullet"/>
        <w:spacing w:after="120"/>
      </w:pPr>
      <w:r>
        <w:rPr>
          <w:b w:val="0"/>
          <w:color w:val="C00000"/>
        </w:rPr>
        <w:t xml:space="preserve">Legacy uses two </w:t>
      </w:r>
      <w:r>
        <w:rPr>
          <w:rFonts w:ascii="Consolas" w:hAnsi="Consolas"/>
          <w:color w:val="C00000"/>
          <w:sz w:val="20"/>
        </w:rPr>
        <w:t>INSERT</w:t>
      </w:r>
      <w:r>
        <w:rPr>
          <w:b w:val="0"/>
          <w:color w:val="C00000"/>
        </w:rPr>
        <w:t xml:space="preserve"> blocks (Singles, then Doubles) into a </w:t>
      </w:r>
      <w:r>
        <w:rPr>
          <w:rFonts w:ascii="Consolas" w:hAnsi="Consolas"/>
          <w:color w:val="C00000"/>
          <w:sz w:val="20"/>
        </w:rPr>
        <w:t>#StageMainRanking</w:t>
      </w:r>
      <w:r>
        <w:rPr>
          <w:b w:val="0"/>
          <w:color w:val="C00000"/>
        </w:rPr>
        <w:t xml:space="preserve"> temp table followed by a </w:t>
      </w:r>
      <w:r>
        <w:rPr>
          <w:rFonts w:ascii="Consolas" w:hAnsi="Consolas"/>
          <w:color w:val="C00000"/>
          <w:sz w:val="20"/>
        </w:rPr>
        <w:t>TABLOCK</w:t>
      </w:r>
      <w:r>
        <w:rPr>
          <w:b w:val="0"/>
          <w:color w:val="C00000"/>
        </w:rPr>
        <w:t xml:space="preserve">-hinted bulk insert for performance; this port does the equivalent work as one CTE-driven </w:t>
      </w:r>
      <w:r>
        <w:rPr>
          <w:rFonts w:ascii="Consolas" w:hAnsi="Consolas"/>
          <w:color w:val="C00000"/>
          <w:sz w:val="20"/>
        </w:rPr>
        <w:t>INSERT ... SELECT</w:t>
      </w:r>
      <w:r>
        <w:rPr>
          <w:b w:val="0"/>
          <w:color w:val="C00000"/>
        </w:rPr>
        <w:t xml:space="preserve"> without a staging temp table or table lock hint (the row volumes in this prototype don't warrant it).</w:t>
      </w:r>
    </w:p>
    <w:p>
      <w:r>
        <w:br w:type="page"/>
      </w:r>
    </w:p>
    <w:p>
      <w:pPr>
        <w:pStyle w:val="Heading2"/>
      </w:pPr>
      <w:r>
        <w:t>sp_Rules_Set_Weekly_Events_ManualModifications (STORED PROCEDURE)</w:t>
      </w:r>
    </w:p>
    <w:p>
      <w:pPr>
        <w:spacing w:after="160"/>
      </w:pPr>
      <w:r>
        <w:rPr>
          <w:b/>
        </w:rPr>
        <w:t xml:space="preserve">Purpose: </w:t>
      </w:r>
      <w:r>
        <w:rPr>
          <w:b w:val="0"/>
        </w:rPr>
        <w:t xml:space="preserve">Applies any pending staged corrections from </w:t>
      </w:r>
      <w:r>
        <w:rPr>
          <w:rFonts w:ascii="Consolas" w:hAnsi="Consolas"/>
          <w:sz w:val="20"/>
        </w:rPr>
        <w:t>players_events_results_master_modified</w:t>
      </w:r>
      <w:r>
        <w:rPr>
          <w:b w:val="0"/>
        </w:rPr>
        <w:t xml:space="preserve"> onto </w:t>
      </w:r>
      <w:r>
        <w:rPr>
          <w:rFonts w:ascii="Consolas" w:hAnsi="Consolas"/>
          <w:sz w:val="20"/>
        </w:rPr>
        <w:t>players_events_results_master</w:t>
      </w:r>
      <w:r>
        <w:rPr>
          <w:b w:val="0"/>
        </w:rPr>
        <w:t xml:space="preserve"> mid-calculation, then marks them applied.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engine/procedures/manual_modifications.py. Applies operator-staged corrections</w:t>
            </w:r>
          </w:p>
          <w:p>
            <w:pPr>
              <w:spacing w:after="0" w:before="0"/>
            </w:pPr>
            <w:r>
              <w:rPr>
                <w:rFonts w:ascii="Consolas" w:hAnsi="Consolas"/>
                <w:color w:val="202020"/>
                <w:sz w:val="17"/>
              </w:rPr>
              <w:t>-- from players_events_results_master_modified onto players_events_results_master via a</w:t>
            </w:r>
          </w:p>
          <w:p>
            <w:pPr>
              <w:spacing w:after="0" w:before="0"/>
            </w:pPr>
            <w:r>
              <w:rPr>
                <w:rFonts w:ascii="Consolas" w:hAnsi="Consolas"/>
                <w:color w:val="202020"/>
                <w:sz w:val="17"/>
              </w:rPr>
              <w:t>-- set-based correlated UPDATE...FROM (the Python original looped per-row only because SQLite</w:t>
            </w:r>
          </w:p>
          <w:p>
            <w:pPr>
              <w:spacing w:after="0" w:before="0"/>
            </w:pPr>
            <w:r>
              <w:rPr>
                <w:rFonts w:ascii="Consolas" w:hAnsi="Consolas"/>
                <w:color w:val="202020"/>
                <w:sz w:val="17"/>
              </w:rPr>
              <w:t>-- makes multi-table UPDATE joins awkward, not because the logic is inherently row-by-row).</w:t>
            </w:r>
          </w:p>
          <w:p>
            <w:pPr>
              <w:spacing w:after="0" w:before="0"/>
            </w:pPr>
            <w:r>
              <w:rPr>
                <w:rFonts w:ascii="Consolas" w:hAnsi="Consolas"/>
                <w:color w:val="202020"/>
                <w:sz w:val="17"/>
              </w:rPr>
              <w:t>CREATE OR ALTER PROCEDURE dbo.sp_Rules_Set_Weekly_Events_ManualModifications</w:t>
            </w:r>
          </w:p>
          <w:p>
            <w:pPr>
              <w:spacing w:after="0" w:before="0"/>
            </w:pPr>
            <w:r>
              <w:rPr>
                <w:rFonts w:ascii="Consolas" w:hAnsi="Consolas"/>
                <w:color w:val="202020"/>
                <w:sz w:val="17"/>
              </w:rPr>
              <w:t xml:space="preserve">    @category_code NVARCHAR(3), @run_id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@pending_count INT;</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p</w:t>
            </w:r>
          </w:p>
          <w:p>
            <w:pPr>
              <w:spacing w:after="0" w:before="0"/>
            </w:pPr>
            <w:r>
              <w:rPr>
                <w:rFonts w:ascii="Consolas" w:hAnsi="Consolas"/>
                <w:color w:val="202020"/>
                <w:sz w:val="17"/>
              </w:rPr>
              <w:t xml:space="preserve">        SET result_position = COALESCE(m.modified_result_position, p.result_position),</w:t>
            </w:r>
          </w:p>
          <w:p>
            <w:pPr>
              <w:spacing w:after="0" w:before="0"/>
            </w:pPr>
            <w:r>
              <w:rPr>
                <w:rFonts w:ascii="Consolas" w:hAnsi="Consolas"/>
                <w:color w:val="202020"/>
                <w:sz w:val="17"/>
              </w:rPr>
              <w:t xml:space="preserve">            ranking_points   = COALESCE(m.modified_ranking_points, p.ranking_points),</w:t>
            </w:r>
          </w:p>
          <w:p>
            <w:pPr>
              <w:spacing w:after="0" w:before="0"/>
            </w:pPr>
            <w:r>
              <w:rPr>
                <w:rFonts w:ascii="Consolas" w:hAnsi="Consolas"/>
                <w:color w:val="202020"/>
                <w:sz w:val="17"/>
              </w:rPr>
              <w:t xml:space="preserve">            expiry_year      = COALESCE(m.modified_expiry_year, p.expiry_year),</w:t>
            </w:r>
          </w:p>
          <w:p>
            <w:pPr>
              <w:spacing w:after="0" w:before="0"/>
            </w:pPr>
            <w:r>
              <w:rPr>
                <w:rFonts w:ascii="Consolas" w:hAnsi="Consolas"/>
                <w:color w:val="202020"/>
                <w:sz w:val="17"/>
              </w:rPr>
              <w:t xml:space="preserve">            expiry_month     = COALESCE(m.modified_expiry_month, p.expiry_month),</w:t>
            </w:r>
          </w:p>
          <w:p>
            <w:pPr>
              <w:spacing w:after="0" w:before="0"/>
            </w:pPr>
            <w:r>
              <w:rPr>
                <w:rFonts w:ascii="Consolas" w:hAnsi="Consolas"/>
                <w:color w:val="202020"/>
                <w:sz w:val="17"/>
              </w:rPr>
              <w:t xml:space="preserve">            expiry_week      = COALESCE(m.modified_expiry_week, p.expiry_week),</w:t>
            </w:r>
          </w:p>
          <w:p>
            <w:pPr>
              <w:spacing w:after="0" w:before="0"/>
            </w:pPr>
            <w:r>
              <w:rPr>
                <w:rFonts w:ascii="Consolas" w:hAnsi="Consolas"/>
                <w:color w:val="202020"/>
                <w:sz w:val="17"/>
              </w:rPr>
              <w:t xml:space="preserve">            active           = COALESCE(m.modified_active, p.active)</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JOIN dbo.players_events_results_master_modified m</w:t>
            </w:r>
          </w:p>
          <w:p>
            <w:pPr>
              <w:spacing w:after="0" w:before="0"/>
            </w:pPr>
            <w:r>
              <w:rPr>
                <w:rFonts w:ascii="Consolas" w:hAnsi="Consolas"/>
                <w:color w:val="202020"/>
                <w:sz w:val="17"/>
              </w:rPr>
              <w:t xml:space="preserve">          ON m.competitor_id = p.competitor_id AND m.event_id = p.event_id</w:t>
            </w:r>
          </w:p>
          <w:p>
            <w:pPr>
              <w:spacing w:after="0" w:before="0"/>
            </w:pPr>
            <w:r>
              <w:rPr>
                <w:rFonts w:ascii="Consolas" w:hAnsi="Consolas"/>
                <w:color w:val="202020"/>
                <w:sz w:val="17"/>
              </w:rPr>
              <w:t xml:space="preserve">         AND m.ranking_category_code = p.ranking_category_code AND m.category_code = p.category_code</w:t>
            </w:r>
          </w:p>
          <w:p>
            <w:pPr>
              <w:spacing w:after="0" w:before="0"/>
            </w:pPr>
            <w:r>
              <w:rPr>
                <w:rFonts w:ascii="Consolas" w:hAnsi="Consolas"/>
                <w:color w:val="202020"/>
                <w:sz w:val="17"/>
              </w:rPr>
              <w:t xml:space="preserve">        WHERE m.category_code = @category_code AND m.applied = 0;</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dbo.players_events_results_master_modified</w:t>
            </w:r>
          </w:p>
          <w:p>
            <w:pPr>
              <w:spacing w:after="0" w:before="0"/>
            </w:pPr>
            <w:r>
              <w:rPr>
                <w:rFonts w:ascii="Consolas" w:hAnsi="Consolas"/>
                <w:color w:val="202020"/>
                <w:sz w:val="17"/>
              </w:rPr>
              <w:t xml:space="preserve">        SET applied = 1, applied_in_ranking_run_id = @run_id</w:t>
            </w:r>
          </w:p>
          <w:p>
            <w:pPr>
              <w:spacing w:after="0" w:before="0"/>
            </w:pPr>
            <w:r>
              <w:rPr>
                <w:rFonts w:ascii="Consolas" w:hAnsi="Consolas"/>
                <w:color w:val="202020"/>
                <w:sz w:val="17"/>
              </w:rPr>
              <w:t xml:space="preserve">        WHERE category_code = @category_code AND applied = 0;</w:t>
            </w:r>
          </w:p>
          <w:p>
            <w:pPr>
              <w:spacing w:after="0" w:before="0"/>
            </w:pPr>
            <w:r>
              <w:rPr>
                <w:rFonts w:ascii="Consolas" w:hAnsi="Consolas"/>
                <w:color w:val="202020"/>
                <w:sz w:val="17"/>
              </w:rPr>
              <w:t xml:space="preserve">        SET @pending_count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CONCAT('applied ', @pending_count, ' manual modification(s), ', @rows_updated, ' row(s) updated');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sp_Rules_Set_Weekly_Events_ManualModifications</w:t>
      </w:r>
      <w:r>
        <w:rPr>
          <w:b w:val="0"/>
          <w:color w:val="C00000"/>
        </w:rPr>
        <w:t>, with one confirmed functional gap.</w:t>
      </w:r>
    </w:p>
    <w:p>
      <w:pPr>
        <w:pStyle w:val="ListBullet"/>
        <w:spacing w:after="120"/>
      </w:pPr>
      <w:r>
        <w:rPr>
          <w:b w:val="0"/>
          <w:color w:val="C00000"/>
        </w:rPr>
        <w:t xml:space="preserve">Legacy runs </w:t>
      </w:r>
      <w:r>
        <w:rPr>
          <w:b/>
          <w:color w:val="C00000"/>
        </w:rPr>
        <w:t>four separate statements</w:t>
      </w:r>
      <w:r>
        <w:rPr>
          <w:b w:val="0"/>
          <w:color w:val="C00000"/>
        </w:rPr>
        <w:t xml:space="preserve"> keyed on </w:t>
      </w:r>
      <w:r>
        <w:rPr>
          <w:rFonts w:ascii="Consolas" w:hAnsi="Consolas"/>
          <w:color w:val="C00000"/>
          <w:sz w:val="20"/>
        </w:rPr>
        <w:t>ModificationTypeID</w:t>
      </w:r>
      <w:r>
        <w:rPr>
          <w:b w:val="0"/>
          <w:color w:val="C00000"/>
        </w:rPr>
        <w:t xml:space="preserve">: an </w:t>
      </w:r>
      <w:r>
        <w:rPr>
          <w:rFonts w:ascii="Consolas" w:hAnsi="Consolas"/>
          <w:color w:val="C00000"/>
          <w:sz w:val="20"/>
        </w:rPr>
        <w:t>UPDATE</w:t>
      </w:r>
      <w:r>
        <w:rPr>
          <w:b w:val="0"/>
          <w:color w:val="C00000"/>
        </w:rPr>
        <w:t xml:space="preserve"> for types 1+2 (points/position, combined via </w:t>
      </w:r>
      <w:r>
        <w:rPr>
          <w:rFonts w:ascii="Consolas" w:hAnsi="Consolas"/>
          <w:color w:val="C00000"/>
          <w:sz w:val="20"/>
        </w:rPr>
        <w:t>COALESCE</w:t>
      </w:r>
      <w:r>
        <w:rPr>
          <w:b w:val="0"/>
          <w:color w:val="C00000"/>
        </w:rPr>
        <w:t xml:space="preserve">), a second </w:t>
      </w:r>
      <w:r>
        <w:rPr>
          <w:rFonts w:ascii="Consolas" w:hAnsi="Consolas"/>
          <w:color w:val="C00000"/>
          <w:sz w:val="20"/>
        </w:rPr>
        <w:t>UPDATE</w:t>
      </w:r>
      <w:r>
        <w:rPr>
          <w:b w:val="0"/>
          <w:color w:val="C00000"/>
        </w:rPr>
        <w:t xml:space="preserve"> for type 4 (deactivate, </w:t>
      </w:r>
      <w:r>
        <w:rPr>
          <w:rFonts w:ascii="Consolas" w:hAnsi="Consolas"/>
          <w:color w:val="C00000"/>
          <w:sz w:val="20"/>
        </w:rPr>
        <w:t>Active = Modified_Active</w:t>
      </w:r>
      <w:r>
        <w:rPr>
          <w:b w:val="0"/>
          <w:color w:val="C00000"/>
        </w:rPr>
        <w:t xml:space="preserve">), a </w:t>
      </w:r>
      <w:r>
        <w:rPr>
          <w:rFonts w:ascii="Consolas" w:hAnsi="Consolas"/>
          <w:color w:val="C00000"/>
          <w:sz w:val="20"/>
        </w:rPr>
        <w:t>DELETE</w:t>
      </w:r>
      <w:r>
        <w:rPr>
          <w:b w:val="0"/>
          <w:color w:val="C00000"/>
        </w:rPr>
        <w:t xml:space="preserve"> + </w:t>
      </w:r>
      <w:r>
        <w:rPr>
          <w:rFonts w:ascii="Consolas" w:hAnsi="Consolas"/>
          <w:color w:val="C00000"/>
          <w:sz w:val="20"/>
        </w:rPr>
        <w:t>INSERT</w:t>
      </w:r>
      <w:r>
        <w:rPr>
          <w:b w:val="0"/>
          <w:color w:val="C00000"/>
        </w:rPr>
        <w:t xml:space="preserve"> pair for type 3 (</w:t>
      </w:r>
      <w:r>
        <w:rPr>
          <w:b/>
          <w:color w:val="C00000"/>
        </w:rPr>
        <w:t>insert a brand-new result row</w:t>
      </w:r>
      <w:r>
        <w:rPr>
          <w:b w:val="0"/>
          <w:color w:val="C00000"/>
        </w:rPr>
        <w:t xml:space="preserve"> via manual modification). </w:t>
      </w:r>
      <w:r>
        <w:rPr>
          <w:b/>
          <w:color w:val="C00000"/>
        </w:rPr>
        <w:t>This port's single `UPDATE` covers types 1/2/4 (points, position, expiry, active) but does not implement the type-3 insert/delete branch at all</w:t>
      </w:r>
      <w:r>
        <w:rPr>
          <w:b w:val="0"/>
          <w:color w:val="C00000"/>
        </w:rPr>
        <w:t xml:space="preserve"> — inserting a wholly new result via manual modification is a legacy capability with no current equivalent here. This is a genuine scope gap, not a hidden bug: </w:t>
      </w:r>
      <w:r>
        <w:rPr>
          <w:rFonts w:ascii="Consolas" w:hAnsi="Consolas"/>
          <w:color w:val="C00000"/>
          <w:sz w:val="20"/>
        </w:rPr>
        <w:t>modification_type</w:t>
      </w:r>
      <w:r>
        <w:rPr>
          <w:b w:val="0"/>
          <w:color w:val="C00000"/>
        </w:rPr>
        <w:t xml:space="preserve"> row </w:t>
      </w:r>
      <w:r>
        <w:rPr>
          <w:rFonts w:ascii="Consolas" w:hAnsi="Consolas"/>
          <w:color w:val="C00000"/>
          <w:sz w:val="20"/>
        </w:rPr>
        <w:t>3</w:t>
      </w:r>
      <w:r>
        <w:rPr>
          <w:b w:val="0"/>
          <w:color w:val="C00000"/>
        </w:rPr>
        <w:t xml:space="preserve"> ('Insert') exists in the reference data but nothing in this procedure branches on it.</w:t>
      </w:r>
    </w:p>
    <w:p>
      <w:pPr>
        <w:pStyle w:val="ListBullet"/>
        <w:spacing w:after="120"/>
      </w:pPr>
      <w:r>
        <w:rPr>
          <w:b w:val="0"/>
          <w:color w:val="C00000"/>
        </w:rPr>
        <w:t xml:space="preserve">Legacy gates every statement on </w:t>
      </w:r>
      <w:r>
        <w:rPr>
          <w:rFonts w:ascii="Consolas" w:hAnsi="Consolas"/>
          <w:color w:val="C00000"/>
          <w:sz w:val="20"/>
        </w:rPr>
        <w:t>RankingRunsLog.STATUS = 'In Progress'</w:t>
      </w:r>
      <w:r>
        <w:rPr>
          <w:b w:val="0"/>
          <w:color w:val="C00000"/>
        </w:rPr>
        <w:t xml:space="preserve"> (a join to the currently-executing run row) and excludes rows already carrying </w:t>
      </w:r>
      <w:r>
        <w:rPr>
          <w:rFonts w:ascii="Consolas" w:hAnsi="Consolas"/>
          <w:color w:val="C00000"/>
          <w:sz w:val="20"/>
        </w:rPr>
        <w:t>ResultPosition='ZPP'</w:t>
      </w:r>
      <w:r>
        <w:rPr>
          <w:b w:val="0"/>
          <w:color w:val="C00000"/>
        </w:rPr>
        <w:t xml:space="preserve">; this port instead gates on the modification row's own </w:t>
      </w:r>
      <w:r>
        <w:rPr>
          <w:rFonts w:ascii="Consolas" w:hAnsi="Consolas"/>
          <w:color w:val="C00000"/>
          <w:sz w:val="20"/>
        </w:rPr>
        <w:t>applied = 0</w:t>
      </w:r>
      <w:r>
        <w:rPr>
          <w:b w:val="0"/>
          <w:color w:val="C00000"/>
        </w:rPr>
        <w:t xml:space="preserve"> flag (idempotent — a modification can never be re-applied) and has no explicit ZPP exclusion, since ZPP rows are seeded later in the sequence (Step 7, best-results) and don't exist yet at this point in this prototype's step ordering.</w:t>
      </w:r>
    </w:p>
    <w:p>
      <w:pPr>
        <w:pStyle w:val="ListBullet"/>
        <w:spacing w:after="120"/>
      </w:pPr>
      <w:r>
        <w:rPr>
          <w:b w:val="0"/>
          <w:color w:val="C00000"/>
        </w:rPr>
        <w:t>This procedure and its underlying table (</w:t>
      </w:r>
      <w:r>
        <w:rPr>
          <w:rFonts w:ascii="Consolas" w:hAnsi="Consolas"/>
          <w:color w:val="C00000"/>
          <w:sz w:val="20"/>
        </w:rPr>
        <w:t>players_events_results_master_modified</w:t>
      </w:r>
      <w:r>
        <w:rPr>
          <w:b w:val="0"/>
          <w:color w:val="C00000"/>
        </w:rPr>
        <w:t xml:space="preserve">) are deployed and wired into both master procedures identically to legacy, but — as noted under that table's entry — </w:t>
      </w:r>
      <w:r>
        <w:rPr>
          <w:b/>
          <w:color w:val="C00000"/>
        </w:rPr>
        <w:t>nothing in this prototype's UI currently writes to it</w:t>
      </w:r>
      <w:r>
        <w:rPr>
          <w:b w:val="0"/>
          <w:color w:val="C00000"/>
        </w:rPr>
        <w:t>, so in practice it is a dormant no-op every run (0 rows updated) until a populating route is added.</w:t>
      </w:r>
    </w:p>
    <w:p>
      <w:r>
        <w:br w:type="page"/>
      </w:r>
    </w:p>
    <w:p>
      <w:pPr>
        <w:pStyle w:val="Heading2"/>
      </w:pPr>
      <w:r>
        <w:t>sp_Rules_UpdateEventsResultExpiry (STORED PROCEDURE)</w:t>
      </w:r>
    </w:p>
    <w:p>
      <w:pPr>
        <w:spacing w:after="160"/>
      </w:pPr>
      <w:r>
        <w:rPr>
          <w:b/>
        </w:rPr>
        <w:t xml:space="preserve">Purpose: </w:t>
      </w:r>
      <w:r>
        <w:rPr>
          <w:b w:val="0"/>
        </w:rPr>
        <w:t xml:space="preserve">Deactivates any </w:t>
      </w:r>
      <w:r>
        <w:rPr>
          <w:rFonts w:ascii="Consolas" w:hAnsi="Consolas"/>
          <w:sz w:val="20"/>
        </w:rPr>
        <w:t>players_events_results_master</w:t>
      </w:r>
      <w:r>
        <w:rPr>
          <w:b w:val="0"/>
        </w:rPr>
        <w:t xml:space="preserve"> row whose expiry period has passed relative to the ranking period actually being calculated.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engine/procedures/expiry.py -- both expiry procedures.</w:t>
            </w:r>
          </w:p>
          <w:p>
            <w:pPr>
              <w:spacing w:after="0" w:before="0"/>
            </w:pPr>
            <w:r>
              <w:rPr>
                <w:rFonts w:ascii="Consolas" w:hAnsi="Consolas"/>
                <w:color w:val="202020"/>
                <w:sz w:val="17"/>
              </w:rPr>
              <w:t>CREATE OR ALTER PROCEDURE dbo.sp_Rules_UpdateEventsResultExpiry</w:t>
            </w:r>
          </w:p>
          <w:p>
            <w:pPr>
              <w:spacing w:after="0" w:before="0"/>
            </w:pPr>
            <w:r>
              <w:rPr>
                <w:rFonts w:ascii="Consolas" w:hAnsi="Consolas"/>
                <w:color w:val="202020"/>
                <w:sz w:val="17"/>
              </w:rPr>
              <w:t xml:space="preserve">    @category_code NVARCHAR(3), @year INT, @week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dbo.players_events_results_master</w:t>
            </w:r>
          </w:p>
          <w:p>
            <w:pPr>
              <w:spacing w:after="0" w:before="0"/>
            </w:pPr>
            <w:r>
              <w:rPr>
                <w:rFonts w:ascii="Consolas" w:hAnsi="Consolas"/>
                <w:color w:val="202020"/>
                <w:sz w:val="17"/>
              </w:rPr>
              <w:t xml:space="preserve">        SET active = 0</w:t>
            </w:r>
          </w:p>
          <w:p>
            <w:pPr>
              <w:spacing w:after="0" w:before="0"/>
            </w:pPr>
            <w:r>
              <w:rPr>
                <w:rFonts w:ascii="Consolas" w:hAnsi="Consolas"/>
                <w:color w:val="202020"/>
                <w:sz w:val="17"/>
              </w:rPr>
              <w:t xml:space="preserve">        WHERE category_code = @category_code AND active = 1</w:t>
            </w:r>
          </w:p>
          <w:p>
            <w:pPr>
              <w:spacing w:after="0" w:before="0"/>
            </w:pPr>
            <w:r>
              <w:rPr>
                <w:rFonts w:ascii="Consolas" w:hAnsi="Consolas"/>
                <w:color w:val="202020"/>
                <w:sz w:val="17"/>
              </w:rPr>
              <w:t xml:space="preserve">          AND expiry_year IS NOT NULL AND expiry_week IS NOT NULL</w:t>
            </w:r>
          </w:p>
          <w:p>
            <w:pPr>
              <w:spacing w:after="0" w:before="0"/>
            </w:pPr>
            <w:r>
              <w:rPr>
                <w:rFonts w:ascii="Consolas" w:hAnsi="Consolas"/>
                <w:color w:val="202020"/>
                <w:sz w:val="17"/>
              </w:rPr>
              <w:t xml:space="preserve">          AND (expiry_year &lt; @year OR (expiry_year = @year AND expiry_week &lt;= @week));</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CONCAT('expired ', @rows_updated, ' result(s)');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sp_Rules_UpdateEventsResultExpiry</w:t>
      </w:r>
      <w:r>
        <w:rPr>
          <w:b w:val="0"/>
          <w:color w:val="C00000"/>
        </w:rPr>
        <w:t>, with one deliberate, significant correction to how the comparison anchor is determined.</w:t>
      </w:r>
    </w:p>
    <w:p>
      <w:pPr>
        <w:pStyle w:val="ListBullet"/>
        <w:spacing w:after="120"/>
      </w:pPr>
      <w:r>
        <w:rPr>
          <w:b/>
          <w:color w:val="C00000"/>
        </w:rPr>
        <w:t>Legacy takes no year/week parameter at all.</w:t>
      </w:r>
      <w:r>
        <w:rPr>
          <w:b w:val="0"/>
          <w:color w:val="C00000"/>
        </w:rPr>
        <w:t xml:space="preserve"> It self-derives the "current" anchor with </w:t>
      </w:r>
      <w:r>
        <w:rPr>
          <w:rFonts w:ascii="Consolas" w:hAnsi="Consolas"/>
          <w:color w:val="C00000"/>
          <w:sz w:val="20"/>
        </w:rPr>
        <w:t>SELECT TOP 1 @ExpiryYear=rankingYear, @ExpiryWeek=rankingWeek FROM playerseventsresultsmaster WHERE Active=1 ORDER BY rankingyear DESC, rankingweek DESC</w:t>
      </w:r>
      <w:r>
        <w:rPr>
          <w:b w:val="0"/>
          <w:color w:val="C00000"/>
        </w:rPr>
        <w:t xml:space="preserve"> — critically, </w:t>
      </w:r>
      <w:r>
        <w:rPr>
          <w:b/>
          <w:color w:val="C00000"/>
        </w:rPr>
        <w:t>with no `CategoryCode` filter</w:t>
      </w:r>
      <w:r>
        <w:rPr>
          <w:b w:val="0"/>
          <w:color w:val="C00000"/>
        </w:rPr>
        <w:t xml:space="preserve">, so the anchor is the single most-recent active row across *both* SEN and YOU combined. If the two categories' calculation periods ever diverge (e.g. Youth is a week behind Senior), this can compute the wrong anchor for whichever category is being expired. This port takes </w:t>
      </w:r>
      <w:r>
        <w:rPr>
          <w:rFonts w:ascii="Consolas" w:hAnsi="Consolas"/>
          <w:color w:val="C00000"/>
          <w:sz w:val="20"/>
        </w:rPr>
        <w:t>@year</w:t>
      </w:r>
      <w:r>
        <w:rPr>
          <w:b w:val="0"/>
          <w:color w:val="C00000"/>
        </w:rPr>
        <w:t>/</w:t>
      </w:r>
      <w:r>
        <w:rPr>
          <w:rFonts w:ascii="Consolas" w:hAnsi="Consolas"/>
          <w:color w:val="C00000"/>
          <w:sz w:val="20"/>
        </w:rPr>
        <w:t>@week</w:t>
      </w:r>
      <w:r>
        <w:rPr>
          <w:b w:val="0"/>
          <w:color w:val="C00000"/>
        </w:rPr>
        <w:t xml:space="preserve"> as explicit parameters passed down from the actual run being calculated (</w:t>
      </w:r>
      <w:r>
        <w:rPr>
          <w:rFonts w:ascii="Consolas" w:hAnsi="Consolas"/>
          <w:color w:val="C00000"/>
          <w:sz w:val="20"/>
        </w:rPr>
        <w:t>sp_Calculate_Ranking_SEN</w:t>
      </w:r>
      <w:r>
        <w:rPr>
          <w:b w:val="0"/>
          <w:color w:val="C00000"/>
        </w:rPr>
        <w:t>/</w:t>
      </w:r>
      <w:r>
        <w:rPr>
          <w:rFonts w:ascii="Consolas" w:hAnsi="Consolas"/>
          <w:color w:val="C00000"/>
          <w:sz w:val="20"/>
        </w:rPr>
        <w:t>_YOU</w:t>
      </w:r>
      <w:r>
        <w:rPr>
          <w:b w:val="0"/>
          <w:color w:val="C00000"/>
        </w:rPr>
        <w:t xml:space="preserve">'s own </w:t>
      </w:r>
      <w:r>
        <w:rPr>
          <w:rFonts w:ascii="Consolas" w:hAnsi="Consolas"/>
          <w:color w:val="C00000"/>
          <w:sz w:val="20"/>
        </w:rPr>
        <w:t>@ranking_year</w:t>
      </w:r>
      <w:r>
        <w:rPr>
          <w:b w:val="0"/>
          <w:color w:val="C00000"/>
        </w:rPr>
        <w:t>/</w:t>
      </w:r>
      <w:r>
        <w:rPr>
          <w:rFonts w:ascii="Consolas" w:hAnsi="Consolas"/>
          <w:color w:val="C00000"/>
          <w:sz w:val="20"/>
        </w:rPr>
        <w:t>@ranking_week</w:t>
      </w:r>
      <w:r>
        <w:rPr>
          <w:b w:val="0"/>
          <w:color w:val="C00000"/>
        </w:rPr>
        <w:t>), eliminating this cross-category ambiguity entirely.</w:t>
      </w:r>
    </w:p>
    <w:p>
      <w:pPr>
        <w:pStyle w:val="ListBullet"/>
        <w:spacing w:after="120"/>
      </w:pPr>
      <w:r>
        <w:rPr>
          <w:b w:val="0"/>
          <w:color w:val="C00000"/>
        </w:rPr>
        <w:t xml:space="preserve">Added an explicit </w:t>
      </w:r>
      <w:r>
        <w:rPr>
          <w:rFonts w:ascii="Consolas" w:hAnsi="Consolas"/>
          <w:color w:val="C00000"/>
          <w:sz w:val="20"/>
        </w:rPr>
        <w:t>expiry_year IS NOT NULL AND expiry_week IS NOT NULL</w:t>
      </w:r>
      <w:r>
        <w:rPr>
          <w:b w:val="0"/>
          <w:color w:val="C00000"/>
        </w:rPr>
        <w:t xml:space="preserve"> guard before the comparison (defensive; legacy relies on implicit NULL-comparison semantics to the same effect).</w:t>
      </w:r>
    </w:p>
    <w:p>
      <w:r>
        <w:br w:type="page"/>
      </w:r>
    </w:p>
    <w:p>
      <w:pPr>
        <w:pStyle w:val="Heading2"/>
      </w:pPr>
      <w:r>
        <w:t>sp_Rules_UpdateOlympicResultExpiry (STORED PROCEDURE)</w:t>
      </w:r>
    </w:p>
    <w:p>
      <w:pPr>
        <w:spacing w:after="160"/>
      </w:pPr>
      <w:r>
        <w:rPr>
          <w:b/>
        </w:rPr>
        <w:t xml:space="preserve">Purpose: </w:t>
      </w:r>
      <w:r>
        <w:rPr>
          <w:b w:val="0"/>
        </w:rPr>
        <w:t>Ensures only the single most recent Olympic Games event's results remain active, deactivating any older Olympic Games result.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sp_Rules_UpdateOlympicResultExpiry has no category/organization parameter in the legacy SP</w:t>
            </w:r>
          </w:p>
          <w:p>
            <w:pPr>
              <w:spacing w:after="0" w:before="0"/>
            </w:pPr>
            <w:r>
              <w:rPr>
                <w:rFonts w:ascii="Consolas" w:hAnsi="Consolas"/>
                <w:color w:val="202020"/>
                <w:sz w:val="17"/>
              </w:rPr>
              <w:t>-- either -- it applies globally across categories, preserved here.</w:t>
            </w:r>
          </w:p>
          <w:p>
            <w:pPr>
              <w:spacing w:after="0" w:before="0"/>
            </w:pPr>
            <w:r>
              <w:rPr>
                <w:rFonts w:ascii="Consolas" w:hAnsi="Consolas"/>
                <w:color w:val="202020"/>
                <w:sz w:val="17"/>
              </w:rPr>
              <w:t>CREATE OR ALTER PROCEDURE dbo.sp_Rules_UpdateOlympicResultExpiry</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@latest_og INT;</w:t>
            </w:r>
          </w:p>
          <w:p>
            <w:pPr>
              <w:spacing w:after="0" w:before="0"/>
            </w:pPr>
            <w:r>
              <w:rPr>
                <w:rFonts w:ascii="Consolas" w:hAnsi="Consolas"/>
                <w:color w:val="202020"/>
                <w:sz w:val="17"/>
              </w:rPr>
              <w:t xml:space="preserve">    SELECT TOP 1 @latest_og = event_id FROM dbo.events</w:t>
            </w:r>
          </w:p>
          <w:p>
            <w:pPr>
              <w:spacing w:after="0" w:before="0"/>
            </w:pPr>
            <w:r>
              <w:rPr>
                <w:rFonts w:ascii="Consolas" w:hAnsi="Consolas"/>
                <w:color w:val="202020"/>
                <w:sz w:val="17"/>
              </w:rPr>
              <w:t xml:space="preserve">    WHERE event_type_general_code = 'OG' ORDER BY ranking_year DESC, event_id DESC;</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@latest_og IS NULL</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SET @rows_updated = 0;</w:t>
            </w:r>
          </w:p>
          <w:p>
            <w:pPr>
              <w:spacing w:after="0" w:before="0"/>
            </w:pPr>
            <w:r>
              <w:rPr>
                <w:rFonts w:ascii="Consolas" w:hAnsi="Consolas"/>
                <w:color w:val="202020"/>
                <w:sz w:val="17"/>
              </w:rPr>
              <w:t xml:space="preserve">        SET @result_message = 'no Olympic Games event on file';</w:t>
            </w:r>
          </w:p>
          <w:p>
            <w:pPr>
              <w:spacing w:after="0" w:before="0"/>
            </w:pPr>
            <w:r>
              <w:rPr>
                <w:rFonts w:ascii="Consolas" w:hAnsi="Consolas"/>
                <w:color w:val="202020"/>
                <w:sz w:val="17"/>
              </w:rPr>
              <w:t xml:space="preserve">        RETURN;</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dbo.players_events_results_master</w:t>
            </w:r>
          </w:p>
          <w:p>
            <w:pPr>
              <w:spacing w:after="0" w:before="0"/>
            </w:pPr>
            <w:r>
              <w:rPr>
                <w:rFonts w:ascii="Consolas" w:hAnsi="Consolas"/>
                <w:color w:val="202020"/>
                <w:sz w:val="17"/>
              </w:rPr>
              <w:t xml:space="preserve">        SET active = 0</w:t>
            </w:r>
          </w:p>
          <w:p>
            <w:pPr>
              <w:spacing w:after="0" w:before="0"/>
            </w:pPr>
            <w:r>
              <w:rPr>
                <w:rFonts w:ascii="Consolas" w:hAnsi="Consolas"/>
                <w:color w:val="202020"/>
                <w:sz w:val="17"/>
              </w:rPr>
              <w:t xml:space="preserve">        WHERE active = 1</w:t>
            </w:r>
          </w:p>
          <w:p>
            <w:pPr>
              <w:spacing w:after="0" w:before="0"/>
            </w:pPr>
            <w:r>
              <w:rPr>
                <w:rFonts w:ascii="Consolas" w:hAnsi="Consolas"/>
                <w:color w:val="202020"/>
                <w:sz w:val="17"/>
              </w:rPr>
              <w:t xml:space="preserve">          AND event_id IN (SELECT event_id FROM dbo.events WHERE event_type_general_code = 'OG' AND event_id &lt;&gt; @latest_og);</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CONCAT('kept event ', @latest_og, ' active, expired ', @rows_updated, ' older Olympic result(s)');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read of legacy </w:t>
      </w:r>
      <w:r>
        <w:rPr>
          <w:rFonts w:ascii="Consolas" w:hAnsi="Consolas"/>
          <w:color w:val="C00000"/>
          <w:sz w:val="20"/>
        </w:rPr>
        <w:t>sp_Rules_UpdateOlympicResultExpiry</w:t>
      </w:r>
      <w:r>
        <w:rPr>
          <w:b w:val="0"/>
          <w:color w:val="C00000"/>
        </w:rPr>
        <w:t xml:space="preserve"> shows a materially different, more complex rule, simplified deliberately here.</w:t>
      </w:r>
    </w:p>
    <w:p>
      <w:pPr>
        <w:pStyle w:val="ListBullet"/>
        <w:spacing w:after="120"/>
      </w:pPr>
      <w:r>
        <w:rPr>
          <w:b w:val="0"/>
          <w:color w:val="C00000"/>
        </w:rPr>
        <w:t>Legacy expires an Olympic (</w:t>
      </w:r>
      <w:r>
        <w:rPr>
          <w:rFonts w:ascii="Consolas" w:hAnsi="Consolas"/>
          <w:color w:val="C00000"/>
          <w:sz w:val="20"/>
        </w:rPr>
        <w:t>EventTypeGeneralCode LIKE '%OG%'</w:t>
      </w:r>
      <w:r>
        <w:rPr>
          <w:b w:val="0"/>
          <w:color w:val="C00000"/>
        </w:rPr>
        <w:t xml:space="preserve">) result </w:t>
      </w:r>
      <w:r>
        <w:rPr>
          <w:b/>
          <w:color w:val="C00000"/>
        </w:rPr>
        <w:t>1 year after its own event year</w:t>
      </w:r>
      <w:r>
        <w:rPr>
          <w:b w:val="0"/>
          <w:color w:val="C00000"/>
        </w:rPr>
        <w:t xml:space="preserve"> relative to the same globally-derived (non-category-filtered) "current" year/week anchor pattern seen in </w:t>
      </w:r>
      <w:r>
        <w:rPr>
          <w:rFonts w:ascii="Consolas" w:hAnsi="Consolas"/>
          <w:color w:val="C00000"/>
          <w:sz w:val="20"/>
        </w:rPr>
        <w:t>sp_Rules_UpdateEventsResultExpiry</w:t>
      </w:r>
      <w:r>
        <w:rPr>
          <w:b w:val="0"/>
          <w:color w:val="C00000"/>
        </w:rPr>
        <w:t xml:space="preserve"> (</w:t>
      </w:r>
      <w:r>
        <w:rPr>
          <w:rFonts w:ascii="Consolas" w:hAnsi="Consolas"/>
          <w:color w:val="C00000"/>
          <w:sz w:val="20"/>
        </w:rPr>
        <w:t>(e.rankingyear+1) = @RankingYear AND e.rankingweek = @RankingWeek) OR ((e.rankingyear+1) &lt; @RankingYear</w:t>
      </w:r>
      <w:r>
        <w:rPr>
          <w:b w:val="0"/>
          <w:color w:val="C00000"/>
        </w:rPr>
        <w:t>) — an aging rule, not a "keep only the latest" rule.</w:t>
      </w:r>
    </w:p>
    <w:p>
      <w:pPr>
        <w:pStyle w:val="ListBullet"/>
        <w:spacing w:after="120"/>
      </w:pPr>
      <w:r>
        <w:rPr>
          <w:b w:val="0"/>
          <w:color w:val="C00000"/>
        </w:rPr>
        <w:t xml:space="preserve">Legacy also has a second block intended to deactivate Olympic events "if another Olympic event is added" via a </w:t>
      </w:r>
      <w:r>
        <w:rPr>
          <w:rFonts w:ascii="Consolas" w:hAnsi="Consolas"/>
          <w:color w:val="C00000"/>
          <w:sz w:val="20"/>
        </w:rPr>
        <w:t>#ExistingEvents</w:t>
      </w:r>
      <w:r>
        <w:rPr>
          <w:b w:val="0"/>
          <w:color w:val="C00000"/>
        </w:rPr>
        <w:t>/</w:t>
      </w:r>
      <w:r>
        <w:rPr>
          <w:rFonts w:ascii="Consolas" w:hAnsi="Consolas"/>
          <w:color w:val="C00000"/>
          <w:sz w:val="20"/>
        </w:rPr>
        <w:t>OtherEvents</w:t>
      </w:r>
      <w:r>
        <w:rPr>
          <w:b w:val="0"/>
          <w:color w:val="C00000"/>
        </w:rPr>
        <w:t xml:space="preserve"> temp-table comparison — but since </w:t>
      </w:r>
      <w:r>
        <w:rPr>
          <w:rFonts w:ascii="Consolas" w:hAnsi="Consolas"/>
          <w:color w:val="C00000"/>
          <w:sz w:val="20"/>
        </w:rPr>
        <w:t>#ExistingEvents</w:t>
      </w:r>
      <w:r>
        <w:rPr>
          <w:b w:val="0"/>
          <w:color w:val="C00000"/>
        </w:rPr>
        <w:t xml:space="preserve"> is populated as *every* </w:t>
      </w:r>
      <w:r>
        <w:rPr>
          <w:rFonts w:ascii="Consolas" w:hAnsi="Consolas"/>
          <w:color w:val="C00000"/>
          <w:sz w:val="20"/>
        </w:rPr>
        <w:t>EventTypeGeneralCode LIKE '%OG%'</w:t>
      </w:r>
      <w:r>
        <w:rPr>
          <w:b w:val="0"/>
          <w:color w:val="C00000"/>
        </w:rPr>
        <w:t xml:space="preserve"> event and </w:t>
      </w:r>
      <w:r>
        <w:rPr>
          <w:rFonts w:ascii="Consolas" w:hAnsi="Consolas"/>
          <w:color w:val="C00000"/>
          <w:sz w:val="20"/>
        </w:rPr>
        <w:t>OtherEvents</w:t>
      </w:r>
      <w:r>
        <w:rPr>
          <w:b w:val="0"/>
          <w:color w:val="C00000"/>
        </w:rPr>
        <w:t xml:space="preserve"> filters to events </w:t>
      </w:r>
      <w:r>
        <w:rPr>
          <w:rFonts w:ascii="Consolas" w:hAnsi="Consolas"/>
          <w:color w:val="C00000"/>
          <w:sz w:val="20"/>
        </w:rPr>
        <w:t>NOT IN (SELECT eventid FROM #ExistingEvents)</w:t>
      </w:r>
      <w:r>
        <w:rPr>
          <w:b w:val="0"/>
          <w:color w:val="C00000"/>
        </w:rPr>
        <w:t>, this second block can never match anything; it is dead code in the legacy source.</w:t>
      </w:r>
    </w:p>
    <w:p>
      <w:pPr>
        <w:pStyle w:val="ListBullet"/>
        <w:spacing w:after="120"/>
      </w:pPr>
      <w:r>
        <w:rPr>
          <w:b w:val="0"/>
          <w:color w:val="C00000"/>
        </w:rPr>
        <w:t>This port replaces both of those with a single, simpler, and more clearly-intentional rule: find the single most-recent Olympic event on file and deactivate every *other* Olympic result, with no aging window and no dead code path.</w:t>
      </w:r>
    </w:p>
    <w:p>
      <w:r>
        <w:br w:type="page"/>
      </w:r>
    </w:p>
    <w:p>
      <w:pPr>
        <w:pStyle w:val="Heading2"/>
      </w:pPr>
      <w:r>
        <w:t>sp__ApplyBestResults (STORED PROCEDURE, private helper)</w:t>
      </w:r>
    </w:p>
    <w:p>
      <w:pPr>
        <w:spacing w:after="160"/>
      </w:pPr>
      <w:r>
        <w:rPr>
          <w:b/>
        </w:rPr>
        <w:t xml:space="preserve">Purpose: </w:t>
      </w:r>
      <w:r>
        <w:rPr>
          <w:b w:val="0"/>
        </w:rPr>
        <w:t xml:space="preserve">The shared engine behind both </w:t>
      </w:r>
      <w:r>
        <w:rPr>
          <w:rFonts w:ascii="Consolas" w:hAnsi="Consolas"/>
          <w:sz w:val="20"/>
        </w:rPr>
        <w:t>sp_Calculate_WTT_SEN_Ranking_BestResults</w:t>
      </w:r>
      <w:r>
        <w:rPr>
          <w:b w:val="0"/>
        </w:rPr>
        <w:t xml:space="preserve"> and </w:t>
      </w:r>
      <w:r>
        <w:rPr>
          <w:rFonts w:ascii="Consolas" w:hAnsi="Consolas"/>
          <w:sz w:val="20"/>
        </w:rPr>
        <w:t>sp_Calculate_WTT_YOU_Ranking_BestResults</w:t>
      </w:r>
      <w:r>
        <w:rPr>
          <w:b w:val="0"/>
        </w:rPr>
        <w:t xml:space="preserve"> — selects each competitor's best-of-X counted results per ranking category, enforcing a max-1-continental-event cap and always including mandatory/ZPP rows, then assigns </w:t>
      </w:r>
      <w:r>
        <w:rPr>
          <w:rFonts w:ascii="Consolas" w:hAnsi="Consolas"/>
          <w:sz w:val="20"/>
        </w:rPr>
        <w:t>player_best_ranking_result_number</w:t>
      </w:r>
      <w:r>
        <w:rPr>
          <w:b w:val="0"/>
        </w:rPr>
        <w:t xml:space="preserve"> by points rank among the selected set.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engine/procedures/best_results.py. Membership selection (which rows count) needs a</w:t>
            </w:r>
          </w:p>
          <w:p>
            <w:pPr>
              <w:spacing w:after="0" w:before="0"/>
            </w:pPr>
            <w:r>
              <w:rPr>
                <w:rFonts w:ascii="Consolas" w:hAnsi="Consolas"/>
                <w:color w:val="202020"/>
                <w:sz w:val="17"/>
              </w:rPr>
              <w:t>-- bounded procedural pass because the continental-cap "skip without consuming a slot" rule</w:t>
            </w:r>
          </w:p>
          <w:p>
            <w:pPr>
              <w:spacing w:after="0" w:before="0"/>
            </w:pPr>
            <w:r>
              <w:rPr>
                <w:rFonts w:ascii="Consolas" w:hAnsi="Consolas"/>
                <w:color w:val="202020"/>
                <w:sz w:val="17"/>
              </w:rPr>
              <w:t>-- cannot be expressed as a pure ROW_NUMBER()/RANK() predicate -- the Nth point-ranked row is</w:t>
            </w:r>
          </w:p>
          <w:p>
            <w:pPr>
              <w:spacing w:after="0" w:before="0"/>
            </w:pPr>
            <w:r>
              <w:rPr>
                <w:rFonts w:ascii="Consolas" w:hAnsi="Consolas"/>
                <w:color w:val="202020"/>
                <w:sz w:val="17"/>
              </w:rPr>
              <w:t>-- not necessarily the Nth *selected* row once skips happen. A single, non-nested, forward-only</w:t>
            </w:r>
          </w:p>
          <w:p>
            <w:pPr>
              <w:spacing w:after="0" w:before="0"/>
            </w:pPr>
            <w:r>
              <w:rPr>
                <w:rFonts w:ascii="Consolas" w:hAnsi="Consolas"/>
                <w:color w:val="202020"/>
                <w:sz w:val="17"/>
              </w:rPr>
              <w:t>-- cursor, ordered once by (competitor_id, ranking_category_code, ranking_points DESC), tracks</w:t>
            </w:r>
          </w:p>
          <w:p>
            <w:pPr>
              <w:spacing w:after="0" w:before="0"/>
            </w:pPr>
            <w:r>
              <w:rPr>
                <w:rFonts w:ascii="Consolas" w:hAnsi="Consolas"/>
                <w:color w:val="202020"/>
                <w:sz w:val="17"/>
              </w:rPr>
              <w:t>-- per-group state across the group boundary. Rank *assignment* is then pure set-based</w:t>
            </w:r>
          </w:p>
          <w:p>
            <w:pPr>
              <w:spacing w:after="0" w:before="0"/>
            </w:pPr>
            <w:r>
              <w:rPr>
                <w:rFonts w:ascii="Consolas" w:hAnsi="Consolas"/>
                <w:color w:val="202020"/>
                <w:sz w:val="17"/>
              </w:rPr>
              <w:t>-- ROW_NUMBER(), since all mandatory/ZPP rows carry exactly 0 points by construction, so</w:t>
            </w:r>
          </w:p>
          <w:p>
            <w:pPr>
              <w:spacing w:after="0" w:before="0"/>
            </w:pPr>
            <w:r>
              <w:rPr>
                <w:rFonts w:ascii="Consolas" w:hAnsi="Consolas"/>
                <w:color w:val="202020"/>
                <w:sz w:val="17"/>
              </w:rPr>
              <w:t>-- ranking selected rows by points DESC has no cap logic left to apply.</w:t>
            </w:r>
          </w:p>
          <w:p>
            <w:pPr>
              <w:spacing w:after="0" w:before="0"/>
            </w:pPr>
            <w:r>
              <w:rPr>
                <w:rFonts w:ascii="Consolas" w:hAnsi="Consolas"/>
                <w:color w:val="202020"/>
                <w:sz w:val="17"/>
              </w:rPr>
              <w:t>CREATE OR ALTER PROCEDURE dbo.sp__ApplyBestResults</w:t>
            </w:r>
          </w:p>
          <w:p>
            <w:pPr>
              <w:spacing w:after="0" w:before="0"/>
            </w:pPr>
            <w:r>
              <w:rPr>
                <w:rFonts w:ascii="Consolas" w:hAnsi="Consolas"/>
                <w:color w:val="202020"/>
                <w:sz w:val="17"/>
              </w:rPr>
              <w:t xml:space="preserve">    @category_code NVARCHAR(3), @best_x_results INT, @best_x_results_for_continental_events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dbo.players_events_results_master</w:t>
            </w:r>
          </w:p>
          <w:p>
            <w:pPr>
              <w:spacing w:after="0" w:before="0"/>
            </w:pPr>
            <w:r>
              <w:rPr>
                <w:rFonts w:ascii="Consolas" w:hAnsi="Consolas"/>
                <w:color w:val="202020"/>
                <w:sz w:val="17"/>
              </w:rPr>
              <w:t xml:space="preserve">        SET player_best_ranking_result_number = 0, best_result_no_sen_you = 0</w:t>
            </w:r>
          </w:p>
          <w:p>
            <w:pPr>
              <w:spacing w:after="0" w:before="0"/>
            </w:pPr>
            <w:r>
              <w:rPr>
                <w:rFonts w:ascii="Consolas" w:hAnsi="Consolas"/>
                <w:color w:val="202020"/>
                <w:sz w:val="17"/>
              </w:rPr>
              <w:t xml:space="preserve">        WHERE category_code = @category_code AND active =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SELECT p.competitor_id, p.ranking_category_code, COUNT(*) AS mandatory_count</w:t>
            </w:r>
          </w:p>
          <w:p>
            <w:pPr>
              <w:spacing w:after="0" w:before="0"/>
            </w:pPr>
            <w:r>
              <w:rPr>
                <w:rFonts w:ascii="Consolas" w:hAnsi="Consolas"/>
                <w:color w:val="202020"/>
                <w:sz w:val="17"/>
              </w:rPr>
              <w:t xml:space="preserve">        INTO #mandatory_count</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WHERE p.category_code = @category_code AND p.active = 1</w:t>
            </w:r>
          </w:p>
          <w:p>
            <w:pPr>
              <w:spacing w:after="0" w:before="0"/>
            </w:pPr>
            <w:r>
              <w:rPr>
                <w:rFonts w:ascii="Consolas" w:hAnsi="Consolas"/>
                <w:color w:val="202020"/>
                <w:sz w:val="17"/>
              </w:rPr>
              <w:t xml:space="preserve">          AND (p.zero_point_penalty = 1 OR p.mandatory_inclusion_for_best_results = 1)</w:t>
            </w:r>
          </w:p>
          <w:p>
            <w:pPr>
              <w:spacing w:after="0" w:before="0"/>
            </w:pPr>
            <w:r>
              <w:rPr>
                <w:rFonts w:ascii="Consolas" w:hAnsi="Consolas"/>
                <w:color w:val="202020"/>
                <w:sz w:val="17"/>
              </w:rPr>
              <w:t xml:space="preserve">        GROUP BY p.competitor_id, p.ranking_category_code;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p SET best_result_no_sen_you = 1</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WHERE p.category_code = @category_code AND p.active = 1</w:t>
            </w:r>
          </w:p>
          <w:p>
            <w:pPr>
              <w:spacing w:after="0" w:before="0"/>
            </w:pPr>
            <w:r>
              <w:rPr>
                <w:rFonts w:ascii="Consolas" w:hAnsi="Consolas"/>
                <w:color w:val="202020"/>
                <w:sz w:val="17"/>
              </w:rPr>
              <w:t xml:space="preserve">          AND (p.zero_point_penalty = 1 OR p.mandatory_inclusion_for_best_results =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DECLARE @competitor_id INT, @ranking_category_code NVARCHAR(10), @player_event_result_id INT, @is_continental BIT;</w:t>
            </w:r>
          </w:p>
          <w:p>
            <w:pPr>
              <w:spacing w:after="0" w:before="0"/>
            </w:pPr>
            <w:r>
              <w:rPr>
                <w:rFonts w:ascii="Consolas" w:hAnsi="Consolas"/>
                <w:color w:val="202020"/>
                <w:sz w:val="17"/>
              </w:rPr>
              <w:t xml:space="preserve">        DECLARE @cur_competitor INT = NULL, @cur_category NVARCHAR(10) = NULL;</w:t>
            </w:r>
          </w:p>
          <w:p>
            <w:pPr>
              <w:spacing w:after="0" w:before="0"/>
            </w:pPr>
            <w:r>
              <w:rPr>
                <w:rFonts w:ascii="Consolas" w:hAnsi="Consolas"/>
                <w:color w:val="202020"/>
                <w:sz w:val="17"/>
              </w:rPr>
              <w:t xml:space="preserve">        DECLARE @remaining_slots INT, @chosen_count INT, @continental_count INT, @mand_count INT;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DECLARE best_cur CURSOR LOCAL FORWARD_ONLY READ_ONLY FOR</w:t>
            </w:r>
          </w:p>
          <w:p>
            <w:pPr>
              <w:spacing w:after="0" w:before="0"/>
            </w:pPr>
            <w:r>
              <w:rPr>
                <w:rFonts w:ascii="Consolas" w:hAnsi="Consolas"/>
                <w:color w:val="202020"/>
                <w:sz w:val="17"/>
              </w:rPr>
              <w:t xml:space="preserve">            SELECT p.competitor_id, p.ranking_category_code, p.player_event_result_id,</w:t>
            </w:r>
          </w:p>
          <w:p>
            <w:pPr>
              <w:spacing w:after="0" w:before="0"/>
            </w:pPr>
            <w:r>
              <w:rPr>
                <w:rFonts w:ascii="Consolas" w:hAnsi="Consolas"/>
                <w:color w:val="202020"/>
                <w:sz w:val="17"/>
              </w:rPr>
              <w:t xml:space="preserve">                   CAST(CASE WHEN e.event_type_general_code IN (SELECT event_type_general_code FROM dbo.continental_event_type_code)</w:t>
            </w:r>
          </w:p>
          <w:p>
            <w:pPr>
              <w:spacing w:after="0" w:before="0"/>
            </w:pPr>
            <w:r>
              <w:rPr>
                <w:rFonts w:ascii="Consolas" w:hAnsi="Consolas"/>
                <w:color w:val="202020"/>
                <w:sz w:val="17"/>
              </w:rPr>
              <w:t xml:space="preserve">                             THEN 1 ELSE 0 END AS BIT)</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JOIN dbo.events e ON e.event_id = p.event_id</w:t>
            </w:r>
          </w:p>
          <w:p>
            <w:pPr>
              <w:spacing w:after="0" w:before="0"/>
            </w:pPr>
            <w:r>
              <w:rPr>
                <w:rFonts w:ascii="Consolas" w:hAnsi="Consolas"/>
                <w:color w:val="202020"/>
                <w:sz w:val="17"/>
              </w:rPr>
              <w:t xml:space="preserve">            WHERE p.category_code = @category_code AND p.active = 1</w:t>
            </w:r>
          </w:p>
          <w:p>
            <w:pPr>
              <w:spacing w:after="0" w:before="0"/>
            </w:pPr>
            <w:r>
              <w:rPr>
                <w:rFonts w:ascii="Consolas" w:hAnsi="Consolas"/>
                <w:color w:val="202020"/>
                <w:sz w:val="17"/>
              </w:rPr>
              <w:t xml:space="preserve">              AND p.zero_point_penalty = 0 AND p.mandatory_inclusion_for_best_results = 0</w:t>
            </w:r>
          </w:p>
          <w:p>
            <w:pPr>
              <w:spacing w:after="0" w:before="0"/>
            </w:pPr>
            <w:r>
              <w:rPr>
                <w:rFonts w:ascii="Consolas" w:hAnsi="Consolas"/>
                <w:color w:val="202020"/>
                <w:sz w:val="17"/>
              </w:rPr>
              <w:t xml:space="preserve">            ORDER BY p.competitor_id, p.ranking_category_code, p.ranking_points DESC, p.player_event_result_id ASC;</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OPEN best_cur;</w:t>
            </w:r>
          </w:p>
          <w:p>
            <w:pPr>
              <w:spacing w:after="0" w:before="0"/>
            </w:pPr>
            <w:r>
              <w:rPr>
                <w:rFonts w:ascii="Consolas" w:hAnsi="Consolas"/>
                <w:color w:val="202020"/>
                <w:sz w:val="17"/>
              </w:rPr>
              <w:t xml:space="preserve">        FETCH NEXT FROM best_cur INTO @competitor_id, @ranking_category_code, @player_event_result_id, @is_continental;</w:t>
            </w:r>
          </w:p>
          <w:p>
            <w:pPr>
              <w:spacing w:after="0" w:before="0"/>
            </w:pPr>
            <w:r>
              <w:rPr>
                <w:rFonts w:ascii="Consolas" w:hAnsi="Consolas"/>
                <w:color w:val="202020"/>
                <w:sz w:val="17"/>
              </w:rPr>
              <w:t xml:space="preserve">        WHILE @@FETCH_STATUS = 0</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IF @cur_competitor IS NULL OR @competitor_id &lt;&gt; @cur_competitor OR @ranking_category_code &lt;&gt; @cur_category</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SET @cur_competitor = @competitor_id; SET @cur_category = @ranking_category_code;</w:t>
            </w:r>
          </w:p>
          <w:p>
            <w:pPr>
              <w:spacing w:after="0" w:before="0"/>
            </w:pPr>
            <w:r>
              <w:rPr>
                <w:rFonts w:ascii="Consolas" w:hAnsi="Consolas"/>
                <w:color w:val="202020"/>
                <w:sz w:val="17"/>
              </w:rPr>
              <w:t xml:space="preserve">                -- SELECT @var = col FROM ... WHERE &lt;no match&gt; leaves @var at its PREVIOUS</w:t>
            </w:r>
          </w:p>
          <w:p>
            <w:pPr>
              <w:spacing w:after="0" w:before="0"/>
            </w:pPr>
            <w:r>
              <w:rPr>
                <w:rFonts w:ascii="Consolas" w:hAnsi="Consolas"/>
                <w:color w:val="202020"/>
                <w:sz w:val="17"/>
              </w:rPr>
              <w:t xml:space="preserve">                -- value instead of NULL -- reset explicitly or a competitor/category group with</w:t>
            </w:r>
          </w:p>
          <w:p>
            <w:pPr>
              <w:spacing w:after="0" w:before="0"/>
            </w:pPr>
            <w:r>
              <w:rPr>
                <w:rFonts w:ascii="Consolas" w:hAnsi="Consolas"/>
                <w:color w:val="202020"/>
                <w:sz w:val="17"/>
              </w:rPr>
              <w:t xml:space="preserve">                -- no mandatory/ZPP rows silently inherits the prior group's mandatory_count,</w:t>
            </w:r>
          </w:p>
          <w:p>
            <w:pPr>
              <w:spacing w:after="0" w:before="0"/>
            </w:pPr>
            <w:r>
              <w:rPr>
                <w:rFonts w:ascii="Consolas" w:hAnsi="Consolas"/>
                <w:color w:val="202020"/>
                <w:sz w:val="17"/>
              </w:rPr>
              <w:t xml:space="preserve">                -- under-counting @remaining_slots by that amount for every group after the</w:t>
            </w:r>
          </w:p>
          <w:p>
            <w:pPr>
              <w:spacing w:after="0" w:before="0"/>
            </w:pPr>
            <w:r>
              <w:rPr>
                <w:rFonts w:ascii="Consolas" w:hAnsi="Consolas"/>
                <w:color w:val="202020"/>
                <w:sz w:val="17"/>
              </w:rPr>
              <w:t xml:space="preserve">                -- first one that had a mandatory row.</w:t>
            </w:r>
          </w:p>
          <w:p>
            <w:pPr>
              <w:spacing w:after="0" w:before="0"/>
            </w:pPr>
            <w:r>
              <w:rPr>
                <w:rFonts w:ascii="Consolas" w:hAnsi="Consolas"/>
                <w:color w:val="202020"/>
                <w:sz w:val="17"/>
              </w:rPr>
              <w:t xml:space="preserve">                SET @mand_count = NULL;</w:t>
            </w:r>
          </w:p>
          <w:p>
            <w:pPr>
              <w:spacing w:after="0" w:before="0"/>
            </w:pPr>
            <w:r>
              <w:rPr>
                <w:rFonts w:ascii="Consolas" w:hAnsi="Consolas"/>
                <w:color w:val="202020"/>
                <w:sz w:val="17"/>
              </w:rPr>
              <w:t xml:space="preserve">                SELECT @mand_count = mandatory_count FROM #mandatory_count</w:t>
            </w:r>
          </w:p>
          <w:p>
            <w:pPr>
              <w:spacing w:after="0" w:before="0"/>
            </w:pPr>
            <w:r>
              <w:rPr>
                <w:rFonts w:ascii="Consolas" w:hAnsi="Consolas"/>
                <w:color w:val="202020"/>
                <w:sz w:val="17"/>
              </w:rPr>
              <w:t xml:space="preserve">                WHERE competitor_id = @cur_competitor AND ranking_category_code = @cur_category;</w:t>
            </w:r>
          </w:p>
          <w:p>
            <w:pPr>
              <w:spacing w:after="0" w:before="0"/>
            </w:pPr>
            <w:r>
              <w:rPr>
                <w:rFonts w:ascii="Consolas" w:hAnsi="Consolas"/>
                <w:color w:val="202020"/>
                <w:sz w:val="17"/>
              </w:rPr>
              <w:t xml:space="preserve">                SET @remaining_slots = IIF(@best_x_results - ISNULL(@mand_count,0) &gt; 0, @best_x_results - ISNULL(@mand_count,0), 0);</w:t>
            </w:r>
          </w:p>
          <w:p>
            <w:pPr>
              <w:spacing w:after="0" w:before="0"/>
            </w:pPr>
            <w:r>
              <w:rPr>
                <w:rFonts w:ascii="Consolas" w:hAnsi="Consolas"/>
                <w:color w:val="202020"/>
                <w:sz w:val="17"/>
              </w:rPr>
              <w:t xml:space="preserve">                SET @chosen_count = 0; SET @continental_count = 0;</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@chosen_count &lt; @remaining_slots</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IF NOT (@is_continental = 1 AND @continental_count &gt;= @best_x_results_for_continental_events)</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UPDATE dbo.players_events_results_master SET best_result_no_sen_you = 1</w:t>
            </w:r>
          </w:p>
          <w:p>
            <w:pPr>
              <w:spacing w:after="0" w:before="0"/>
            </w:pPr>
            <w:r>
              <w:rPr>
                <w:rFonts w:ascii="Consolas" w:hAnsi="Consolas"/>
                <w:color w:val="202020"/>
                <w:sz w:val="17"/>
              </w:rPr>
              <w:t xml:space="preserve">                    WHERE player_event_result_id = @player_event_result_id;</w:t>
            </w:r>
          </w:p>
          <w:p>
            <w:pPr>
              <w:spacing w:after="0" w:before="0"/>
            </w:pPr>
            <w:r>
              <w:rPr>
                <w:rFonts w:ascii="Consolas" w:hAnsi="Consolas"/>
                <w:color w:val="202020"/>
                <w:sz w:val="17"/>
              </w:rPr>
              <w:t xml:space="preserve">                    SET @chosen_count += 1;</w:t>
            </w:r>
          </w:p>
          <w:p>
            <w:pPr>
              <w:spacing w:after="0" w:before="0"/>
            </w:pPr>
            <w:r>
              <w:rPr>
                <w:rFonts w:ascii="Consolas" w:hAnsi="Consolas"/>
                <w:color w:val="202020"/>
                <w:sz w:val="17"/>
              </w:rPr>
              <w:t xml:space="preserve">                    IF @is_continental = 1 SET @continental_count += 1;</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 else: continental cap reached -- skip, does not consume a slot, row stays unselected</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FETCH NEXT FROM best_cur INTO @competitor_id, @ranking_category_code, @player_event_result_id, @is_continental;</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CLOSE best_cur; DEALLOCATE best_cur;</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;WITH ranked AS (</w:t>
            </w:r>
          </w:p>
          <w:p>
            <w:pPr>
              <w:spacing w:after="0" w:before="0"/>
            </w:pPr>
            <w:r>
              <w:rPr>
                <w:rFonts w:ascii="Consolas" w:hAnsi="Consolas"/>
                <w:color w:val="202020"/>
                <w:sz w:val="17"/>
              </w:rPr>
              <w:t xml:space="preserve">            SELECT player_event_result_id,</w:t>
            </w:r>
          </w:p>
          <w:p>
            <w:pPr>
              <w:spacing w:after="0" w:before="0"/>
            </w:pPr>
            <w:r>
              <w:rPr>
                <w:rFonts w:ascii="Consolas" w:hAnsi="Consolas"/>
                <w:color w:val="202020"/>
                <w:sz w:val="17"/>
              </w:rPr>
              <w:t xml:space="preserve">                   ROW_NUMBER() OVER (PARTITION BY competitor_id, ranking_category_code</w:t>
            </w:r>
          </w:p>
          <w:p>
            <w:pPr>
              <w:spacing w:after="0" w:before="0"/>
            </w:pPr>
            <w:r>
              <w:rPr>
                <w:rFonts w:ascii="Consolas" w:hAnsi="Consolas"/>
                <w:color w:val="202020"/>
                <w:sz w:val="17"/>
              </w:rPr>
              <w:t xml:space="preserve">                                       ORDER BY ranking_points DESC, player_event_result_id ASC) AS rn</w:t>
            </w:r>
          </w:p>
          <w:p>
            <w:pPr>
              <w:spacing w:after="0" w:before="0"/>
            </w:pPr>
            <w:r>
              <w:rPr>
                <w:rFonts w:ascii="Consolas" w:hAnsi="Consolas"/>
                <w:color w:val="202020"/>
                <w:sz w:val="17"/>
              </w:rPr>
              <w:t xml:space="preserve">            FROM dbo.players_events_results_master</w:t>
            </w:r>
          </w:p>
          <w:p>
            <w:pPr>
              <w:spacing w:after="0" w:before="0"/>
            </w:pPr>
            <w:r>
              <w:rPr>
                <w:rFonts w:ascii="Consolas" w:hAnsi="Consolas"/>
                <w:color w:val="202020"/>
                <w:sz w:val="17"/>
              </w:rPr>
              <w:t xml:space="preserve">            WHERE category_code = @category_code AND active = 1 AND best_result_no_sen_you =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p SET player_best_ranking_result_number = r.rn</w:t>
            </w:r>
          </w:p>
          <w:p>
            <w:pPr>
              <w:spacing w:after="0" w:before="0"/>
            </w:pPr>
            <w:r>
              <w:rPr>
                <w:rFonts w:ascii="Consolas" w:hAnsi="Consolas"/>
                <w:color w:val="202020"/>
                <w:sz w:val="17"/>
              </w:rPr>
              <w:t xml:space="preserve">        FROM dbo.players_events_results_master p JOIN ranked r ON r.player_event_result_id = p.player_event_result_id;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DROP TABLE #mandatory_count;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CONCAT('selected best-of-', @best_x_results, ' results per player/category group for ', @category_code);</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w:t>
            </w:r>
          </w:p>
          <w:p>
            <w:pPr>
              <w:spacing w:after="0" w:before="0"/>
            </w:pPr>
            <w:r>
              <w:rPr>
                <w:rFonts w:ascii="Consolas" w:hAnsi="Consolas"/>
                <w:color w:val="202020"/>
                <w:sz w:val="17"/>
              </w:rPr>
              <w:t xml:space="preserve">        IF OBJECT_ID('tempdb..#mandatory_count') IS NOT NULL DROP TABLE #mandatory_count;</w:t>
            </w:r>
          </w:p>
          <w:p>
            <w:pPr>
              <w:spacing w:after="0" w:before="0"/>
            </w:pPr>
            <w:r>
              <w:rPr>
                <w:rFonts w:ascii="Consolas" w:hAnsi="Consolas"/>
                <w:color w:val="202020"/>
                <w:sz w:val="17"/>
              </w:rPr>
              <w:t xml:space="preserve">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Reimplemented with no single legacy source (a deliberate, documented simplification, not a port) — the legacy Senior and Youth best-results procedures (</w:t>
      </w:r>
      <w:r>
        <w:rPr>
          <w:rFonts w:ascii="Consolas" w:hAnsi="Consolas"/>
          <w:color w:val="C00000"/>
          <w:sz w:val="20"/>
        </w:rPr>
        <w:t>dbo_sp_Calculate_WTT_SEN_Ranking_BestResults.sql</w:t>
      </w:r>
      <w:r>
        <w:rPr>
          <w:b w:val="0"/>
          <w:color w:val="C00000"/>
        </w:rPr>
        <w:t xml:space="preserve">, </w:t>
      </w:r>
      <w:r>
        <w:rPr>
          <w:rFonts w:ascii="Consolas" w:hAnsi="Consolas"/>
          <w:color w:val="C00000"/>
          <w:sz w:val="20"/>
        </w:rPr>
        <w:t>dbo_sp_Calculate_WTT_YOU_Ranking_BestResults.sql</w:t>
      </w:r>
      <w:r>
        <w:rPr>
          <w:b w:val="0"/>
          <w:color w:val="C00000"/>
        </w:rPr>
        <w:t>) were read directly and are materially more complex than this reconstruction:</w:t>
      </w:r>
    </w:p>
    <w:p>
      <w:pPr>
        <w:pStyle w:val="ListBullet"/>
        <w:spacing w:after="120"/>
      </w:pPr>
      <w:r>
        <w:rPr>
          <w:b w:val="0"/>
          <w:color w:val="C00000"/>
        </w:rPr>
        <w:t xml:space="preserve">Legacy joins to tables this prototype's trimmed schema doesn't have at all — </w:t>
      </w:r>
      <w:r>
        <w:rPr>
          <w:rFonts w:ascii="Consolas" w:hAnsi="Consolas"/>
          <w:color w:val="C00000"/>
          <w:sz w:val="20"/>
        </w:rPr>
        <w:t>EventTypeGeneral</w:t>
      </w:r>
      <w:r>
        <w:rPr>
          <w:b w:val="0"/>
          <w:color w:val="C00000"/>
        </w:rPr>
        <w:t xml:space="preserve"> and </w:t>
      </w:r>
      <w:r>
        <w:rPr>
          <w:rFonts w:ascii="Consolas" w:hAnsi="Consolas"/>
          <w:color w:val="C00000"/>
          <w:sz w:val="20"/>
        </w:rPr>
        <w:t>EventTypes</w:t>
      </w:r>
      <w:r>
        <w:rPr>
          <w:b w:val="0"/>
          <w:color w:val="C00000"/>
        </w:rPr>
        <w:t xml:space="preserve"> — to classify events, and has an entire additional sub-rule this prototype does not implement: a </w:t>
      </w:r>
      <w:r>
        <w:rPr>
          <w:b/>
          <w:color w:val="C00000"/>
        </w:rPr>
        <w:t>"Youth events counted toward Senior ranking"</w:t>
      </w:r>
      <w:r>
        <w:rPr>
          <w:b w:val="0"/>
          <w:color w:val="C00000"/>
        </w:rPr>
        <w:t xml:space="preserve"> branch (</w:t>
      </w:r>
      <w:r>
        <w:rPr>
          <w:rFonts w:ascii="Consolas" w:hAnsi="Consolas"/>
          <w:color w:val="C00000"/>
          <w:sz w:val="20"/>
        </w:rPr>
        <w:t>eg.CategoryCode='YOU' OR (eg.CategoryCode=@CategoryCode AND eg.EventTypeGeneralCode LIKE '%SEN%')</w:t>
      </w:r>
      <w:r>
        <w:rPr>
          <w:b w:val="0"/>
          <w:color w:val="C00000"/>
        </w:rPr>
        <w:t xml:space="preserve">), where up to 3 or 4 youth-category results (the cap itself varies based on whether the competitor's continental result outranks their youth results) count toward a Senior competitor's best-of-8, unioned with the Senior-only best-of-8 selection and the max-1- continental selection via three separate ranked subqueries combined with </w:t>
      </w:r>
      <w:r>
        <w:rPr>
          <w:rFonts w:ascii="Consolas" w:hAnsi="Consolas"/>
          <w:color w:val="C00000"/>
          <w:sz w:val="20"/>
        </w:rPr>
        <w:t>UNION</w:t>
      </w:r>
      <w:r>
        <w:rPr>
          <w:b w:val="0"/>
          <w:color w:val="C00000"/>
        </w:rPr>
        <w:t xml:space="preserve">. </w:t>
      </w:r>
      <w:r>
        <w:rPr>
          <w:b/>
          <w:color w:val="C00000"/>
        </w:rPr>
        <w:t>This prototype's `sp__ApplyBestResults` has no cross-category (Youth-into-Senior) counting rule at all</w:t>
      </w:r>
      <w:r>
        <w:rPr>
          <w:b w:val="0"/>
          <w:color w:val="C00000"/>
        </w:rPr>
        <w:t xml:space="preserve"> — it selects best-of-X purely within one category's own results.</w:t>
      </w:r>
    </w:p>
    <w:p>
      <w:pPr>
        <w:pStyle w:val="ListBullet"/>
        <w:spacing w:after="120"/>
      </w:pPr>
      <w:r>
        <w:rPr>
          <w:b w:val="0"/>
          <w:color w:val="C00000"/>
        </w:rPr>
        <w:t xml:space="preserve">Legacy also filters out </w:t>
      </w:r>
      <w:r>
        <w:rPr>
          <w:rFonts w:ascii="Consolas" w:hAnsi="Consolas"/>
          <w:color w:val="C00000"/>
          <w:sz w:val="20"/>
        </w:rPr>
        <w:t>IsForbidden=1</w:t>
      </w:r>
      <w:r>
        <w:rPr>
          <w:b w:val="0"/>
          <w:color w:val="C00000"/>
        </w:rPr>
        <w:t xml:space="preserve"> events from the general (non-continental) pool but explicitly *requires* </w:t>
      </w:r>
      <w:r>
        <w:rPr>
          <w:rFonts w:ascii="Consolas" w:hAnsi="Consolas"/>
          <w:color w:val="C00000"/>
          <w:sz w:val="20"/>
        </w:rPr>
        <w:t>IsForbidden=1</w:t>
      </w:r>
      <w:r>
        <w:rPr>
          <w:b w:val="0"/>
          <w:color w:val="C00000"/>
        </w:rPr>
        <w:t xml:space="preserve"> for continental-event candidacy — an event-forbidden interaction this reconstruction does not replicate (</w:t>
      </w:r>
      <w:r>
        <w:rPr>
          <w:rFonts w:ascii="Consolas" w:hAnsi="Consolas"/>
          <w:color w:val="C00000"/>
          <w:sz w:val="20"/>
        </w:rPr>
        <w:t>events.is_forbidden</w:t>
      </w:r>
      <w:r>
        <w:rPr>
          <w:b w:val="0"/>
          <w:color w:val="C00000"/>
        </w:rPr>
        <w:t xml:space="preserve"> exists in the trimmed schema but is not read by this procedure).</w:t>
      </w:r>
    </w:p>
    <w:p>
      <w:pPr>
        <w:pStyle w:val="ListBullet"/>
        <w:spacing w:after="120"/>
      </w:pPr>
      <w:r>
        <w:rPr>
          <w:b w:val="0"/>
          <w:color w:val="C00000"/>
        </w:rPr>
        <w:t xml:space="preserve">Both versions share the same fundamental </w:t>
      </w:r>
      <w:r>
        <w:rPr>
          <w:b/>
          <w:color w:val="C00000"/>
        </w:rPr>
        <w:t>best-of-X-with-a-continental-cap</w:t>
      </w:r>
      <w:r>
        <w:rPr>
          <w:b w:val="0"/>
          <w:color w:val="C00000"/>
        </w:rPr>
        <w:t xml:space="preserve"> concept and the </w:t>
      </w:r>
      <w:r>
        <w:rPr>
          <w:b/>
          <w:color w:val="C00000"/>
        </w:rPr>
        <w:t>mandatory-always-included</w:t>
      </w:r>
      <w:r>
        <w:rPr>
          <w:b w:val="0"/>
          <w:color w:val="C00000"/>
        </w:rPr>
        <w:t xml:space="preserve"> principle (legacy's ZPP rows are always retained via the "youth events" union branch's implicit inclusion; this version makes it an explicit, always-first </w:t>
      </w:r>
      <w:r>
        <w:rPr>
          <w:rFonts w:ascii="Consolas" w:hAnsi="Consolas"/>
          <w:color w:val="C00000"/>
          <w:sz w:val="20"/>
        </w:rPr>
        <w:t>mandatory_inclusion_for_best_results</w:t>
      </w:r>
      <w:r>
        <w:rPr>
          <w:b w:val="0"/>
          <w:color w:val="C00000"/>
        </w:rPr>
        <w:t>/</w:t>
      </w:r>
      <w:r>
        <w:rPr>
          <w:rFonts w:ascii="Consolas" w:hAnsi="Consolas"/>
          <w:color w:val="C00000"/>
          <w:sz w:val="20"/>
        </w:rPr>
        <w:t>zero_point_penalty</w:t>
      </w:r>
      <w:r>
        <w:rPr>
          <w:b w:val="0"/>
          <w:color w:val="C00000"/>
        </w:rPr>
        <w:t xml:space="preserve"> selection pass).</w:t>
      </w:r>
    </w:p>
    <w:p>
      <w:pPr>
        <w:pStyle w:val="ListBullet"/>
        <w:spacing w:after="120"/>
      </w:pPr>
      <w:r>
        <w:rPr>
          <w:b/>
          <w:color w:val="C00000"/>
        </w:rPr>
        <w:t>Real bug found and fixed during Azure SQL testing of this migration</w:t>
      </w:r>
      <w:r>
        <w:rPr>
          <w:b w:val="0"/>
          <w:color w:val="C00000"/>
        </w:rPr>
        <w:t xml:space="preserve"> (not present in the legacy source — introduced and then fixed within this port): the </w:t>
      </w:r>
      <w:r>
        <w:rPr>
          <w:rFonts w:ascii="Consolas" w:hAnsi="Consolas"/>
          <w:color w:val="C00000"/>
          <w:sz w:val="20"/>
        </w:rPr>
        <w:t>@mand_count</w:t>
      </w:r>
      <w:r>
        <w:rPr>
          <w:b w:val="0"/>
          <w:color w:val="C00000"/>
        </w:rPr>
        <w:t xml:space="preserve"> reset highlighted above. Before the fix, </w:t>
      </w:r>
      <w:r>
        <w:rPr>
          <w:rFonts w:ascii="Consolas" w:hAnsi="Consolas"/>
          <w:color w:val="C00000"/>
          <w:sz w:val="20"/>
        </w:rPr>
        <w:t>SELECT @mand_count = mandatory_count FROM #mandatory_count WHERE ...</w:t>
      </w:r>
      <w:r>
        <w:rPr>
          <w:b w:val="0"/>
          <w:color w:val="C00000"/>
        </w:rPr>
        <w:t xml:space="preserve"> left </w:t>
      </w:r>
      <w:r>
        <w:rPr>
          <w:rFonts w:ascii="Consolas" w:hAnsi="Consolas"/>
          <w:color w:val="C00000"/>
          <w:sz w:val="20"/>
        </w:rPr>
        <w:t>@mand_count</w:t>
      </w:r>
      <w:r>
        <w:rPr>
          <w:b w:val="0"/>
          <w:color w:val="C00000"/>
        </w:rPr>
        <w:t xml:space="preserve"> holding the *previous* competitor/category group's value whenever the current group had no matching row (a T-SQL semantics gotcha, not a legacy bug), silently under-selecting one result for every competitor processed after the first one with a mandatory/ZPP row in the cursor's sort order. Caught by </w:t>
      </w:r>
      <w:r>
        <w:rPr>
          <w:rFonts w:ascii="Consolas" w:hAnsi="Consolas"/>
          <w:color w:val="C00000"/>
          <w:sz w:val="20"/>
        </w:rPr>
        <w:t>test_senior_happy_path_end_to_end</w:t>
      </w:r>
      <w:r>
        <w:rPr>
          <w:b w:val="0"/>
          <w:color w:val="C00000"/>
        </w:rPr>
        <w:t xml:space="preserve"> (every player should have exactly 8 counted results; only the first player did), fixed by explicitly resetting </w:t>
      </w:r>
      <w:r>
        <w:rPr>
          <w:rFonts w:ascii="Consolas" w:hAnsi="Consolas"/>
          <w:color w:val="C00000"/>
          <w:sz w:val="20"/>
        </w:rPr>
        <w:t>@mand_count = NULL</w:t>
      </w:r>
      <w:r>
        <w:rPr>
          <w:b w:val="0"/>
          <w:color w:val="C00000"/>
        </w:rPr>
        <w:t xml:space="preserve"> before each group's lookup, redeployed, and re-verified.</w:t>
      </w:r>
    </w:p>
    <w:p>
      <w:r>
        <w:br w:type="page"/>
      </w:r>
    </w:p>
    <w:p>
      <w:pPr>
        <w:pStyle w:val="Heading2"/>
      </w:pPr>
      <w:r>
        <w:t>sp_Calculate_WTT_SEN_Ranking_BestResults / sp_Calculate_WTT_YOU_Ranking_BestResults (STORED PROCEDURES)</w:t>
      </w:r>
    </w:p>
    <w:p>
      <w:pPr>
        <w:spacing w:after="160"/>
      </w:pPr>
      <w:r>
        <w:rPr>
          <w:b/>
        </w:rPr>
        <w:t xml:space="preserve">Purpose: </w:t>
      </w:r>
      <w:r>
        <w:rPr>
          <w:b w:val="0"/>
        </w:rPr>
        <w:t xml:space="preserve">Thin, category-specific wrappers around </w:t>
      </w:r>
      <w:r>
        <w:rPr>
          <w:rFonts w:ascii="Consolas" w:hAnsi="Consolas"/>
          <w:sz w:val="20"/>
        </w:rPr>
        <w:t>sp__ApplyBestResults</w:t>
      </w:r>
      <w:r>
        <w:rPr>
          <w:b w:val="0"/>
        </w:rPr>
        <w:t>, supplying the best-of-8-for-1-continental (Senior) / best-of-10-for-1-continental (Youth) parameters.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SEN_BEST_X_RESULTS=8, BEST_X_RESULTS_FOR_CONTINENTAL_EVENTS=1 (engine/constants.py)</w:t>
            </w:r>
          </w:p>
          <w:p>
            <w:pPr>
              <w:spacing w:after="0" w:before="0"/>
            </w:pPr>
            <w:r>
              <w:rPr>
                <w:rFonts w:ascii="Consolas" w:hAnsi="Consolas"/>
                <w:color w:val="202020"/>
                <w:sz w:val="17"/>
              </w:rPr>
              <w:t>CREATE OR ALTER PROCEDURE dbo.sp_Calculate_WTT_SEN_Ranking_BestResults</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EXEC dbo.sp__ApplyBestResults @category_code='SEN', @best_x_results=8, @best_x_results_for_continental_events=1,</w:t>
            </w:r>
          </w:p>
          <w:p>
            <w:pPr>
              <w:spacing w:after="0" w:before="0"/>
            </w:pPr>
            <w:r>
              <w:rPr>
                <w:rFonts w:ascii="Consolas" w:hAnsi="Consolas"/>
                <w:color w:val="202020"/>
                <w:sz w:val="17"/>
              </w:rPr>
              <w:t xml:space="preserve">        @rows_updated=@rows_updated OUTPUT, @result_message=@result_message OUTPUT;</w:t>
            </w:r>
          </w:p>
          <w:p>
            <w:pPr>
              <w:spacing w:after="0" w:before="0"/>
            </w:pPr>
            <w:r>
              <w:rPr>
                <w:rFonts w:ascii="Consolas" w:hAnsi="Consolas"/>
                <w:color w:val="202020"/>
                <w:sz w:val="17"/>
              </w:rPr>
              <w:t>END</w:t>
            </w:r>
          </w:p>
          <w:p>
            <w:pPr>
              <w:spacing w:after="0" w:before="0"/>
            </w:pPr>
            <w:r>
              <w:rPr>
                <w:rFonts w:ascii="Consolas" w:hAnsi="Consolas"/>
                <w:color w:val="202020"/>
                <w:sz w:val="17"/>
              </w:rPr>
              <w:t>GO</w:t>
            </w:r>
          </w:p>
          <w:p>
            <w:pPr>
              <w:spacing w:after="0" w:before="0"/>
            </w:pPr>
            <w:r>
              <w:rPr>
                <w:rFonts w:ascii="Consolas" w:hAnsi="Consolas"/>
                <w:color w:val="202020"/>
                <w:sz w:val="17"/>
              </w:rPr>
              <w:t xml:space="preserve"> </w:t>
            </w:r>
          </w:p>
          <w:p>
            <w:pPr>
              <w:spacing w:after="0" w:before="0"/>
            </w:pPr>
            <w:r>
              <w:rPr>
                <w:rFonts w:ascii="Consolas" w:hAnsi="Consolas"/>
                <w:color w:val="202020"/>
                <w:sz w:val="17"/>
              </w:rPr>
              <w:t>-- YOU_BEST_X_RESULTS=10, BEST_X_RESULTS_FOR_CONTINENTAL_EVENTS=1 (engine/constants.py)</w:t>
            </w:r>
          </w:p>
          <w:p>
            <w:pPr>
              <w:spacing w:after="0" w:before="0"/>
            </w:pPr>
            <w:r>
              <w:rPr>
                <w:rFonts w:ascii="Consolas" w:hAnsi="Consolas"/>
                <w:color w:val="202020"/>
                <w:sz w:val="17"/>
              </w:rPr>
              <w:t>CREATE OR ALTER PROCEDURE dbo.sp_Calculate_WTT_YOU_Ranking_BestResults</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EXEC dbo.sp__ApplyBestResults @category_code='YOU', @best_x_results=10, @best_x_results_for_continental_events=1,</w:t>
            </w:r>
          </w:p>
          <w:p>
            <w:pPr>
              <w:spacing w:after="0" w:before="0"/>
            </w:pPr>
            <w:r>
              <w:rPr>
                <w:rFonts w:ascii="Consolas" w:hAnsi="Consolas"/>
                <w:color w:val="202020"/>
                <w:sz w:val="17"/>
              </w:rPr>
              <w:t xml:space="preserve">        @rows_updated=@rows_updated OUTPUT, @result_message=@result_message OUTPUT;</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Same relationship to legacy as </w:t>
      </w:r>
      <w:r>
        <w:rPr>
          <w:rFonts w:ascii="Consolas" w:hAnsi="Consolas"/>
          <w:color w:val="C00000"/>
          <w:sz w:val="20"/>
        </w:rPr>
        <w:t>sp__ApplyBestResults</w:t>
      </w:r>
      <w:r>
        <w:rPr>
          <w:b w:val="0"/>
          <w:color w:val="C00000"/>
        </w:rPr>
        <w:t xml:space="preserve"> above — legacy has two large, independent, non-shared procedures with the same names; this prototype factors their shared (simplified) logic into one private helper called by two thin wrappers, matching the legacy </w:t>
      </w:r>
      <w:r>
        <w:rPr>
          <w:rFonts w:ascii="Consolas" w:hAnsi="Consolas"/>
          <w:color w:val="C00000"/>
          <w:sz w:val="20"/>
        </w:rPr>
        <w:t>@BestXResults=8</w:t>
      </w:r>
      <w:r>
        <w:rPr>
          <w:b w:val="0"/>
          <w:color w:val="C00000"/>
        </w:rPr>
        <w:t>/</w:t>
      </w:r>
      <w:r>
        <w:rPr>
          <w:rFonts w:ascii="Consolas" w:hAnsi="Consolas"/>
          <w:color w:val="C00000"/>
          <w:sz w:val="20"/>
        </w:rPr>
        <w:t>10</w:t>
      </w:r>
      <w:r>
        <w:rPr>
          <w:b w:val="0"/>
          <w:color w:val="C00000"/>
        </w:rPr>
        <w:t xml:space="preserve">, </w:t>
      </w:r>
      <w:r>
        <w:rPr>
          <w:rFonts w:ascii="Consolas" w:hAnsi="Consolas"/>
          <w:color w:val="C00000"/>
          <w:sz w:val="20"/>
        </w:rPr>
        <w:t>@BestXResultsForContinantalEvents=1</w:t>
      </w:r>
      <w:r>
        <w:rPr>
          <w:b w:val="0"/>
          <w:color w:val="C00000"/>
        </w:rPr>
        <w:t xml:space="preserve"> parameter values exactly.</w:t>
      </w:r>
    </w:p>
    <w:p>
      <w:r>
        <w:br w:type="page"/>
      </w:r>
    </w:p>
    <w:p>
      <w:pPr>
        <w:pStyle w:val="Heading2"/>
      </w:pPr>
      <w:r>
        <w:t>sp_Calculate_WTT_Ranking_ZeroPointPenalty (STORED PROCEDURE)</w:t>
      </w:r>
    </w:p>
    <w:p>
      <w:pPr>
        <w:spacing w:after="160"/>
      </w:pPr>
      <w:r>
        <w:rPr>
          <w:b/>
        </w:rPr>
        <w:t xml:space="preserve">Purpose: </w:t>
      </w:r>
      <w:r>
        <w:rPr>
          <w:b w:val="0"/>
        </w:rPr>
        <w:t xml:space="preserve">For each active penalty/ZPP-eligible result, walks forward from its own ranking-period anchor counting subsequent non-ZPP results in the same category/ranking-category; once that count reaches the category's event threshold (8 for SEN, 5 for YOU passed in via </w:t>
      </w:r>
      <w:r>
        <w:rPr>
          <w:rFonts w:ascii="Consolas" w:hAnsi="Consolas"/>
          <w:sz w:val="20"/>
        </w:rPr>
        <w:t>@event_count</w:t>
      </w:r>
      <w:r>
        <w:rPr>
          <w:b w:val="0"/>
        </w:rPr>
        <w:t>), the ZPP row expires (</w:t>
      </w:r>
      <w:r>
        <w:rPr>
          <w:rFonts w:ascii="Consolas" w:hAnsi="Consolas"/>
          <w:sz w:val="20"/>
        </w:rPr>
        <w:t>active=0</w:t>
      </w:r>
      <w:r>
        <w:rPr>
          <w:b w:val="0"/>
        </w:rPr>
        <w:t xml:space="preserve">); otherwise it's marked </w:t>
      </w:r>
      <w:r>
        <w:rPr>
          <w:rFonts w:ascii="Consolas" w:hAnsi="Consolas"/>
          <w:sz w:val="20"/>
        </w:rPr>
        <w:t>mandatory_inclusion_for_best_results=1</w:t>
      </w:r>
      <w:r>
        <w:rPr>
          <w:b w:val="0"/>
        </w:rPr>
        <w:t xml:space="preserve"> so best-results always counts it at 0 points.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engine/procedures/zpp.py. A genuine per-row cursor is the right translation here --</w:t>
            </w:r>
          </w:p>
          <w:p>
            <w:pPr>
              <w:spacing w:after="0" w:before="0"/>
            </w:pPr>
            <w:r>
              <w:rPr>
                <w:rFonts w:ascii="Consolas" w:hAnsi="Consolas"/>
                <w:color w:val="202020"/>
                <w:sz w:val="17"/>
              </w:rPr>
              <w:t>-- each ZPP row needs its own correlated subquery against a different point in time (its own</w:t>
            </w:r>
          </w:p>
          <w:p>
            <w:pPr>
              <w:spacing w:after="0" w:before="0"/>
            </w:pPr>
            <w:r>
              <w:rPr>
                <w:rFonts w:ascii="Consolas" w:hAnsi="Consolas"/>
                <w:color w:val="202020"/>
                <w:sz w:val="17"/>
              </w:rPr>
              <w:t>-- ranking_year/ranking_week), which is not a group-boundary problem like best-results, just a</w:t>
            </w:r>
          </w:p>
          <w:p>
            <w:pPr>
              <w:spacing w:after="0" w:before="0"/>
            </w:pPr>
            <w:r>
              <w:rPr>
                <w:rFonts w:ascii="Consolas" w:hAnsi="Consolas"/>
                <w:color w:val="202020"/>
                <w:sz w:val="17"/>
              </w:rPr>
              <w:t>-- bounded per-row scan. Called with @event_count=8 for SEN, 5 for YOU -- one procedure,</w:t>
            </w:r>
          </w:p>
          <w:p>
            <w:pPr>
              <w:spacing w:after="0" w:before="0"/>
            </w:pPr>
            <w:r>
              <w:rPr>
                <w:rFonts w:ascii="Consolas" w:hAnsi="Consolas"/>
                <w:color w:val="202020"/>
                <w:sz w:val="17"/>
              </w:rPr>
              <w:t>-- category-parametrized, matching the Python original (no separate SEN/YOU variant).</w:t>
            </w:r>
          </w:p>
          <w:p>
            <w:pPr>
              <w:spacing w:after="0" w:before="0"/>
            </w:pPr>
            <w:r>
              <w:rPr>
                <w:rFonts w:ascii="Consolas" w:hAnsi="Consolas"/>
                <w:color w:val="202020"/>
                <w:sz w:val="17"/>
              </w:rPr>
              <w:t>CREATE OR ALTER PROCEDURE dbo.sp_Calculate_WTT_Ranking_ZeroPointPenalty</w:t>
            </w:r>
          </w:p>
          <w:p>
            <w:pPr>
              <w:spacing w:after="0" w:before="0"/>
            </w:pPr>
            <w:r>
              <w:rPr>
                <w:rFonts w:ascii="Consolas" w:hAnsi="Consolas"/>
                <w:color w:val="202020"/>
                <w:sz w:val="17"/>
              </w:rPr>
              <w:t xml:space="preserve">    @category_code NVARCHAR(3), @event_count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@expired INT = 0, @kept_active INT = 0, @total INT = 0;</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DECLARE @player_event_result_id INT, @competitor_id INT, @ranking_category_code NVARCHAR(10),</w:t>
            </w:r>
          </w:p>
          <w:p>
            <w:pPr>
              <w:spacing w:after="0" w:before="0"/>
            </w:pPr>
            <w:r>
              <w:rPr>
                <w:rFonts w:ascii="Consolas" w:hAnsi="Consolas"/>
                <w:color w:val="202020"/>
                <w:sz w:val="17"/>
              </w:rPr>
              <w:t xml:space="preserve">                @ranking_year INT, @ranking_week INT, @subsequent_count INT;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TOP 10000 mirrors the Python sanity bound (MAX_ZPP_PER_PLAYER * 1000): a bound on</w:t>
            </w:r>
          </w:p>
          <w:p>
            <w:pPr>
              <w:spacing w:after="0" w:before="0"/>
            </w:pPr>
            <w:r>
              <w:rPr>
                <w:rFonts w:ascii="Consolas" w:hAnsi="Consolas"/>
                <w:color w:val="202020"/>
                <w:sz w:val="17"/>
              </w:rPr>
              <w:t xml:space="preserve">        -- total ZPP rows scanned per run, not a per-player cap.</w:t>
            </w:r>
          </w:p>
          <w:p>
            <w:pPr>
              <w:spacing w:after="0" w:before="0"/>
            </w:pPr>
            <w:r>
              <w:rPr>
                <w:rFonts w:ascii="Consolas" w:hAnsi="Consolas"/>
                <w:color w:val="202020"/>
                <w:sz w:val="17"/>
              </w:rPr>
              <w:t xml:space="preserve">        DECLARE zpp_cur CURSOR LOCAL FORWARD_ONLY READ_ONLY FOR</w:t>
            </w:r>
          </w:p>
          <w:p>
            <w:pPr>
              <w:spacing w:after="0" w:before="0"/>
            </w:pPr>
            <w:r>
              <w:rPr>
                <w:rFonts w:ascii="Consolas" w:hAnsi="Consolas"/>
                <w:color w:val="202020"/>
                <w:sz w:val="17"/>
              </w:rPr>
              <w:t xml:space="preserve">            SELECT TOP (10000) player_event_result_id, competitor_id, ranking_category_code, ranking_year, ranking_week</w:t>
            </w:r>
          </w:p>
          <w:p>
            <w:pPr>
              <w:spacing w:after="0" w:before="0"/>
            </w:pPr>
            <w:r>
              <w:rPr>
                <w:rFonts w:ascii="Consolas" w:hAnsi="Consolas"/>
                <w:color w:val="202020"/>
                <w:sz w:val="17"/>
              </w:rPr>
              <w:t xml:space="preserve">            FROM dbo.players_events_results_master</w:t>
            </w:r>
          </w:p>
          <w:p>
            <w:pPr>
              <w:spacing w:after="0" w:before="0"/>
            </w:pPr>
            <w:r>
              <w:rPr>
                <w:rFonts w:ascii="Consolas" w:hAnsi="Consolas"/>
                <w:color w:val="202020"/>
                <w:sz w:val="17"/>
              </w:rPr>
              <w:t xml:space="preserve">            WHERE category_code = @category_code AND active = 1 AND zero_point_penalty = 1</w:t>
            </w:r>
          </w:p>
          <w:p>
            <w:pPr>
              <w:spacing w:after="0" w:before="0"/>
            </w:pPr>
            <w:r>
              <w:rPr>
                <w:rFonts w:ascii="Consolas" w:hAnsi="Consolas"/>
                <w:color w:val="202020"/>
                <w:sz w:val="17"/>
              </w:rPr>
              <w:t xml:space="preserve">            ORDER BY player_event_result_id;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OPEN zpp_cur;</w:t>
            </w:r>
          </w:p>
          <w:p>
            <w:pPr>
              <w:spacing w:after="0" w:before="0"/>
            </w:pPr>
            <w:r>
              <w:rPr>
                <w:rFonts w:ascii="Consolas" w:hAnsi="Consolas"/>
                <w:color w:val="202020"/>
                <w:sz w:val="17"/>
              </w:rPr>
              <w:t xml:space="preserve">        FETCH NEXT FROM zpp_cur INTO @player_event_result_id, @competitor_id, @ranking_category_code, @ranking_year, @ranking_week;</w:t>
            </w:r>
          </w:p>
          <w:p>
            <w:pPr>
              <w:spacing w:after="0" w:before="0"/>
            </w:pPr>
            <w:r>
              <w:rPr>
                <w:rFonts w:ascii="Consolas" w:hAnsi="Consolas"/>
                <w:color w:val="202020"/>
                <w:sz w:val="17"/>
              </w:rPr>
              <w:t xml:space="preserve">        WHILE @@FETCH_STATUS = 0</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SET @total += 1;</w:t>
            </w:r>
          </w:p>
          <w:p>
            <w:pPr>
              <w:spacing w:after="0" w:before="0"/>
            </w:pPr>
            <w:r>
              <w:rPr>
                <w:rFonts w:ascii="Consolas" w:hAnsi="Consolas"/>
                <w:color w:val="202020"/>
                <w:sz w:val="17"/>
              </w:rPr>
              <w:t xml:space="preserve">            SELECT @subsequent_count = COUNT(*)</w:t>
            </w:r>
          </w:p>
          <w:p>
            <w:pPr>
              <w:spacing w:after="0" w:before="0"/>
            </w:pPr>
            <w:r>
              <w:rPr>
                <w:rFonts w:ascii="Consolas" w:hAnsi="Consolas"/>
                <w:color w:val="202020"/>
                <w:sz w:val="17"/>
              </w:rPr>
              <w:t xml:space="preserve">            FROM dbo.players_events_results_master p</w:t>
            </w:r>
          </w:p>
          <w:p>
            <w:pPr>
              <w:spacing w:after="0" w:before="0"/>
            </w:pPr>
            <w:r>
              <w:rPr>
                <w:rFonts w:ascii="Consolas" w:hAnsi="Consolas"/>
                <w:color w:val="202020"/>
                <w:sz w:val="17"/>
              </w:rPr>
              <w:t xml:space="preserve">            JOIN dbo.events e ON e.event_id = p.event_id</w:t>
            </w:r>
          </w:p>
          <w:p>
            <w:pPr>
              <w:spacing w:after="0" w:before="0"/>
            </w:pPr>
            <w:r>
              <w:rPr>
                <w:rFonts w:ascii="Consolas" w:hAnsi="Consolas"/>
                <w:color w:val="202020"/>
                <w:sz w:val="17"/>
              </w:rPr>
              <w:t xml:space="preserve">            WHERE p.competitor_id = @competitor_id AND p.category_code = @category_code</w:t>
            </w:r>
          </w:p>
          <w:p>
            <w:pPr>
              <w:spacing w:after="0" w:before="0"/>
            </w:pPr>
            <w:r>
              <w:rPr>
                <w:rFonts w:ascii="Consolas" w:hAnsi="Consolas"/>
                <w:color w:val="202020"/>
                <w:sz w:val="17"/>
              </w:rPr>
              <w:t xml:space="preserve">              AND p.ranking_category_code = @ranking_category_code AND p.active = 1 AND p.zero_point_penalty = 0</w:t>
            </w:r>
          </w:p>
          <w:p>
            <w:pPr>
              <w:spacing w:after="0" w:before="0"/>
            </w:pPr>
            <w:r>
              <w:rPr>
                <w:rFonts w:ascii="Consolas" w:hAnsi="Consolas"/>
                <w:color w:val="202020"/>
                <w:sz w:val="17"/>
              </w:rPr>
              <w:t xml:space="preserve">              AND (p.ranking_year &gt; @ranking_year OR (p.ranking_year = @ranking_year AND p.ranking_week &gt; @ranking_week))</w:t>
            </w:r>
          </w:p>
          <w:p>
            <w:pPr>
              <w:spacing w:after="0" w:before="0"/>
            </w:pPr>
            <w:r>
              <w:rPr>
                <w:rFonts w:ascii="Consolas" w:hAnsi="Consolas"/>
                <w:color w:val="202020"/>
                <w:sz w:val="17"/>
              </w:rPr>
              <w:t xml:space="preserve">              AND e.event_type_code IN (SELECT event_type_code FROM dbo.zpp_event_type_code);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@subsequent_count &gt;= @event_count</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UPDATE dbo.players_events_results_master SET active = 0, mandatory_inclusion_for_best_results = 0</w:t>
            </w:r>
          </w:p>
          <w:p>
            <w:pPr>
              <w:spacing w:after="0" w:before="0"/>
            </w:pPr>
            <w:r>
              <w:rPr>
                <w:rFonts w:ascii="Consolas" w:hAnsi="Consolas"/>
                <w:color w:val="202020"/>
                <w:sz w:val="17"/>
              </w:rPr>
              <w:t xml:space="preserve">                WHERE player_event_result_id = @player_event_result_id;</w:t>
            </w:r>
          </w:p>
          <w:p>
            <w:pPr>
              <w:spacing w:after="0" w:before="0"/>
            </w:pPr>
            <w:r>
              <w:rPr>
                <w:rFonts w:ascii="Consolas" w:hAnsi="Consolas"/>
                <w:color w:val="202020"/>
                <w:sz w:val="17"/>
              </w:rPr>
              <w:t xml:space="preserve">                SET @expired += 1;</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UPDATE dbo.players_events_results_master SET mandatory_inclusion_for_best_results = 1</w:t>
            </w:r>
          </w:p>
          <w:p>
            <w:pPr>
              <w:spacing w:after="0" w:before="0"/>
            </w:pPr>
            <w:r>
              <w:rPr>
                <w:rFonts w:ascii="Consolas" w:hAnsi="Consolas"/>
                <w:color w:val="202020"/>
                <w:sz w:val="17"/>
              </w:rPr>
              <w:t xml:space="preserve">                WHERE player_event_result_id = @player_event_result_id;</w:t>
            </w:r>
          </w:p>
          <w:p>
            <w:pPr>
              <w:spacing w:after="0" w:before="0"/>
            </w:pPr>
            <w:r>
              <w:rPr>
                <w:rFonts w:ascii="Consolas" w:hAnsi="Consolas"/>
                <w:color w:val="202020"/>
                <w:sz w:val="17"/>
              </w:rPr>
              <w:t xml:space="preserve">                SET @kept_active += 1;</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FETCH NEXT FROM zpp_cur INTO @player_event_result_id, @competitor_id, @ranking_category_code, @ranking_year, @ranking_week;</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CLOSE zpp_cur; DEALLOCATE zpp_cur;</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@rows_updated = @expired + @kept_active;</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CONCAT(@total, ' ZPP row(s) evaluated: ', @expired, ' waived/expired, ', @kept_active, ' still active');</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Reimplemented — direct read of legacy </w:t>
      </w:r>
      <w:r>
        <w:rPr>
          <w:rFonts w:ascii="Consolas" w:hAnsi="Consolas"/>
          <w:color w:val="C00000"/>
          <w:sz w:val="20"/>
        </w:rPr>
        <w:t>sp_Calculate_WTT_Ranking_ZeroPointPenalty</w:t>
      </w:r>
      <w:r>
        <w:rPr>
          <w:b w:val="0"/>
          <w:color w:val="C00000"/>
        </w:rPr>
        <w:t xml:space="preserve"> confirms the documented claim that this is a substantial simplification, not a syntax-level port.</w:t>
      </w:r>
    </w:p>
    <w:p>
      <w:pPr>
        <w:pStyle w:val="ListBullet"/>
        <w:spacing w:after="120"/>
      </w:pPr>
      <w:r>
        <w:rPr>
          <w:b w:val="0"/>
          <w:color w:val="C00000"/>
        </w:rPr>
        <w:t>Legacy is dramatically more elaborate: it reads penalties from a dedicated function (</w:t>
      </w:r>
      <w:r>
        <w:rPr>
          <w:rFonts w:ascii="Consolas" w:hAnsi="Consolas"/>
          <w:color w:val="C00000"/>
          <w:sz w:val="20"/>
        </w:rPr>
        <w:t>ufnGetEventIndividualPenalties</w:t>
      </w:r>
      <w:r>
        <w:rPr>
          <w:b w:val="0"/>
          <w:color w:val="C00000"/>
        </w:rPr>
        <w:t>), maintains a separate persistent tracking table (</w:t>
      </w:r>
      <w:r>
        <w:rPr>
          <w:rFonts w:ascii="Consolas" w:hAnsi="Consolas"/>
          <w:color w:val="C00000"/>
          <w:sz w:val="20"/>
        </w:rPr>
        <w:t>ZPP_Expired_Event_Tracking</w:t>
      </w:r>
      <w:r>
        <w:rPr>
          <w:b w:val="0"/>
          <w:color w:val="C00000"/>
        </w:rPr>
        <w:t xml:space="preserve">) across runs, uses </w:t>
      </w:r>
      <w:r>
        <w:rPr>
          <w:b/>
          <w:color w:val="C00000"/>
        </w:rPr>
        <w:t>6+ temp tables</w:t>
      </w:r>
      <w:r>
        <w:rPr>
          <w:b w:val="0"/>
          <w:color w:val="C00000"/>
        </w:rPr>
        <w:t xml:space="preserve"> (</w:t>
      </w:r>
      <w:r>
        <w:rPr>
          <w:rFonts w:ascii="Consolas" w:hAnsi="Consolas"/>
          <w:color w:val="C00000"/>
          <w:sz w:val="20"/>
        </w:rPr>
        <w:t>#ACTIVEZPPLIST1/2</w:t>
      </w:r>
      <w:r>
        <w:rPr>
          <w:b w:val="0"/>
          <w:color w:val="C00000"/>
        </w:rPr>
        <w:t xml:space="preserve">, </w:t>
      </w:r>
      <w:r>
        <w:rPr>
          <w:rFonts w:ascii="Consolas" w:hAnsi="Consolas"/>
          <w:color w:val="C00000"/>
          <w:sz w:val="20"/>
        </w:rPr>
        <w:t>#ACTIVEZPPLIST</w:t>
      </w:r>
      <w:r>
        <w:rPr>
          <w:b w:val="0"/>
          <w:color w:val="C00000"/>
        </w:rPr>
        <w:t xml:space="preserve">, </w:t>
      </w:r>
      <w:r>
        <w:rPr>
          <w:rFonts w:ascii="Consolas" w:hAnsi="Consolas"/>
          <w:color w:val="C00000"/>
          <w:sz w:val="20"/>
        </w:rPr>
        <w:t>#RankedResults</w:t>
      </w:r>
      <w:r>
        <w:rPr>
          <w:b w:val="0"/>
          <w:color w:val="C00000"/>
        </w:rPr>
        <w:t xml:space="preserve">, </w:t>
      </w:r>
      <w:r>
        <w:rPr>
          <w:rFonts w:ascii="Consolas" w:hAnsi="Consolas"/>
          <w:color w:val="C00000"/>
          <w:sz w:val="20"/>
        </w:rPr>
        <w:t>#EXPIREDZPPLIST</w:t>
      </w:r>
      <w:r>
        <w:rPr>
          <w:b w:val="0"/>
          <w:color w:val="C00000"/>
        </w:rPr>
        <w:t xml:space="preserve">, </w:t>
      </w:r>
      <w:r>
        <w:rPr>
          <w:rFonts w:ascii="Consolas" w:hAnsi="Consolas"/>
          <w:color w:val="C00000"/>
          <w:sz w:val="20"/>
        </w:rPr>
        <w:t>#ZPPRank</w:t>
      </w:r>
      <w:r>
        <w:rPr>
          <w:b w:val="0"/>
          <w:color w:val="C00000"/>
        </w:rPr>
        <w:t xml:space="preserve">, </w:t>
      </w:r>
      <w:r>
        <w:rPr>
          <w:rFonts w:ascii="Consolas" w:hAnsi="Consolas"/>
          <w:color w:val="C00000"/>
          <w:sz w:val="20"/>
        </w:rPr>
        <w:t>#rankwithzpp</w:t>
      </w:r>
      <w:r>
        <w:rPr>
          <w:b w:val="0"/>
          <w:color w:val="C00000"/>
        </w:rPr>
        <w:t xml:space="preserve">, </w:t>
      </w:r>
      <w:r>
        <w:rPr>
          <w:rFonts w:ascii="Consolas" w:hAnsi="Consolas"/>
          <w:color w:val="C00000"/>
          <w:sz w:val="20"/>
        </w:rPr>
        <w:t>#zpptooverride</w:t>
      </w:r>
      <w:r>
        <w:rPr>
          <w:b w:val="0"/>
          <w:color w:val="C00000"/>
        </w:rPr>
        <w:t xml:space="preserve">, </w:t>
      </w:r>
      <w:r>
        <w:rPr>
          <w:rFonts w:ascii="Consolas" w:hAnsi="Consolas"/>
          <w:color w:val="C00000"/>
          <w:sz w:val="20"/>
        </w:rPr>
        <w:t>#overidingevents</w:t>
      </w:r>
      <w:r>
        <w:rPr>
          <w:b w:val="0"/>
          <w:color w:val="C00000"/>
        </w:rPr>
        <w:t>), a table-variable (</w:t>
      </w:r>
      <w:r>
        <w:rPr>
          <w:rFonts w:ascii="Consolas" w:hAnsi="Consolas"/>
          <w:color w:val="C00000"/>
          <w:sz w:val="20"/>
        </w:rPr>
        <w:t>@InsertedEvents</w:t>
      </w:r>
      <w:r>
        <w:rPr>
          <w:b w:val="0"/>
          <w:color w:val="C00000"/>
        </w:rPr>
        <w:t xml:space="preserve">), and an explicit </w:t>
      </w:r>
      <w:r>
        <w:rPr>
          <w:rFonts w:ascii="Consolas" w:hAnsi="Consolas"/>
          <w:color w:val="C00000"/>
          <w:sz w:val="20"/>
        </w:rPr>
        <w:t>WHILE @ZPPCount &lt;= @MaxZPPs</w:t>
      </w:r>
      <w:r>
        <w:rPr>
          <w:b w:val="0"/>
          <w:color w:val="C00000"/>
        </w:rPr>
        <w:t xml:space="preserve"> loop (</w:t>
      </w:r>
      <w:r>
        <w:rPr>
          <w:rFonts w:ascii="Consolas" w:hAnsi="Consolas"/>
          <w:color w:val="C00000"/>
          <w:sz w:val="20"/>
        </w:rPr>
        <w:t>@MaxZPPs=10</w:t>
      </w:r>
      <w:r>
        <w:rPr>
          <w:b w:val="0"/>
          <w:color w:val="C00000"/>
        </w:rPr>
        <w:t>) to insert successive, non-overlapping sets of qualifying events.</w:t>
      </w:r>
    </w:p>
    <w:p>
      <w:pPr>
        <w:pStyle w:val="ListBullet"/>
        <w:spacing w:after="120"/>
      </w:pPr>
      <w:r>
        <w:rPr>
          <w:b w:val="0"/>
          <w:color w:val="C00000"/>
        </w:rPr>
        <w:t xml:space="preserve">Legacy separately handles </w:t>
      </w:r>
      <w:r>
        <w:rPr>
          <w:b/>
          <w:color w:val="C00000"/>
        </w:rPr>
        <w:t>doubles pair penalties</w:t>
      </w:r>
      <w:r>
        <w:rPr>
          <w:b w:val="0"/>
          <w:color w:val="C00000"/>
        </w:rPr>
        <w:t xml:space="preserve"> (</w:t>
      </w:r>
      <w:r>
        <w:rPr>
          <w:rFonts w:ascii="Consolas" w:hAnsi="Consolas"/>
          <w:color w:val="C00000"/>
          <w:sz w:val="20"/>
        </w:rPr>
        <w:t>CASE WHEN RankingCategoryCode IN ('MD','WD','XD') THEN PairId ELSE IttfId END AS CompetitorId</w:t>
      </w:r>
      <w:r>
        <w:rPr>
          <w:b w:val="0"/>
          <w:color w:val="C00000"/>
        </w:rPr>
        <w:t xml:space="preserve">) when reading penalty records — this port applies the same ZPP logic uniformly to whatever </w:t>
      </w:r>
      <w:r>
        <w:rPr>
          <w:rFonts w:ascii="Consolas" w:hAnsi="Consolas"/>
          <w:color w:val="C00000"/>
          <w:sz w:val="20"/>
        </w:rPr>
        <w:t>competitor_id</w:t>
      </w:r>
      <w:r>
        <w:rPr>
          <w:b w:val="0"/>
          <w:color w:val="C00000"/>
        </w:rPr>
        <w:t xml:space="preserve"> is already on the row (singles or doubles-pair id), with no penalty-source-specific branching, because it has no separate penalty-source table to read from at all (ZPP eligibility here comes purely from </w:t>
      </w:r>
      <w:r>
        <w:rPr>
          <w:rFonts w:ascii="Consolas" w:hAnsi="Consolas"/>
          <w:color w:val="C00000"/>
          <w:sz w:val="20"/>
        </w:rPr>
        <w:t>players_events_results_master.zero_point_penalty</w:t>
      </w:r>
      <w:r>
        <w:rPr>
          <w:b w:val="0"/>
          <w:color w:val="C00000"/>
        </w:rPr>
        <w:t>, itself set at import time).</w:t>
      </w:r>
    </w:p>
    <w:p>
      <w:pPr>
        <w:pStyle w:val="ListBullet"/>
        <w:spacing w:after="120"/>
      </w:pPr>
      <w:r>
        <w:rPr>
          <w:b w:val="0"/>
          <w:color w:val="C00000"/>
        </w:rPr>
        <w:t xml:space="preserve">Legacy's "insert new ZPP as 0 points" step additionally derives </w:t>
      </w:r>
      <w:r>
        <w:rPr>
          <w:rFonts w:ascii="Consolas" w:hAnsi="Consolas"/>
          <w:color w:val="C00000"/>
          <w:sz w:val="20"/>
        </w:rPr>
        <w:t>SubEventCode</w:t>
      </w:r>
      <w:r>
        <w:rPr>
          <w:b w:val="0"/>
          <w:color w:val="C00000"/>
        </w:rPr>
        <w:t xml:space="preserve"> from </w:t>
      </w:r>
      <w:r>
        <w:rPr>
          <w:rFonts w:ascii="Consolas" w:hAnsi="Consolas"/>
          <w:color w:val="C00000"/>
          <w:sz w:val="20"/>
        </w:rPr>
        <w:t>RankingCategoryCode</w:t>
      </w:r>
      <w:r>
        <w:rPr>
          <w:b w:val="0"/>
          <w:color w:val="C00000"/>
        </w:rPr>
        <w:t xml:space="preserve"> via </w:t>
      </w:r>
      <w:r>
        <w:rPr>
          <w:rFonts w:ascii="Consolas" w:hAnsi="Consolas"/>
          <w:color w:val="C00000"/>
          <w:sz w:val="20"/>
        </w:rPr>
        <w:t>REPLACE(RankingCategoryCode,'i','')</w:t>
      </w:r>
      <w:r>
        <w:rPr>
          <w:b w:val="0"/>
          <w:color w:val="C00000"/>
        </w:rPr>
        <w:t xml:space="preserve"> (stripping the trailing </w:t>
      </w:r>
      <w:r>
        <w:rPr>
          <w:rFonts w:ascii="Consolas" w:hAnsi="Consolas"/>
          <w:color w:val="C00000"/>
          <w:sz w:val="20"/>
        </w:rPr>
        <w:t>I</w:t>
      </w:r>
      <w:r>
        <w:rPr>
          <w:b w:val="0"/>
          <w:color w:val="C00000"/>
        </w:rPr>
        <w:t xml:space="preserve"> in e.g. </w:t>
      </w:r>
      <w:r>
        <w:rPr>
          <w:rFonts w:ascii="Consolas" w:hAnsi="Consolas"/>
          <w:color w:val="C00000"/>
          <w:sz w:val="20"/>
        </w:rPr>
        <w:t>MDI</w:t>
      </w:r>
      <w:r>
        <w:rPr>
          <w:b w:val="0"/>
          <w:color w:val="C00000"/>
        </w:rPr>
        <w:t>→</w:t>
      </w:r>
      <w:r>
        <w:rPr>
          <w:rFonts w:ascii="Consolas" w:hAnsi="Consolas"/>
          <w:color w:val="C00000"/>
          <w:sz w:val="20"/>
        </w:rPr>
        <w:t>MD</w:t>
      </w:r>
      <w:r>
        <w:rPr>
          <w:b w:val="0"/>
          <w:color w:val="C00000"/>
        </w:rPr>
        <w:t xml:space="preserve">) — this prototype's ZPP rows are seeded at import time with their </w:t>
      </w:r>
      <w:r>
        <w:rPr>
          <w:rFonts w:ascii="Consolas" w:hAnsi="Consolas"/>
          <w:color w:val="C00000"/>
          <w:sz w:val="20"/>
        </w:rPr>
        <w:t>sub_event_code</w:t>
      </w:r>
      <w:r>
        <w:rPr>
          <w:b w:val="0"/>
          <w:color w:val="C00000"/>
        </w:rPr>
        <w:t xml:space="preserve"> already correct, so no such derivation is needed here.</w:t>
      </w:r>
    </w:p>
    <w:p>
      <w:pPr>
        <w:pStyle w:val="ListBullet"/>
        <w:spacing w:after="120"/>
      </w:pPr>
      <w:r>
        <w:rPr>
          <w:b w:val="0"/>
          <w:color w:val="C00000"/>
        </w:rPr>
        <w:t>Both implementations share the same fundamental threshold concept (a ZPP row expires once enough *subsequent* real results exist to fill the best-of-X requirement without it), which this reconstruction implements as one clean per-row correlated-count cursor instead of legacy's multi-table cross-run bookkeeping.</w:t>
      </w:r>
    </w:p>
    <w:p>
      <w:r>
        <w:br w:type="page"/>
      </w:r>
    </w:p>
    <w:p>
      <w:pPr>
        <w:pStyle w:val="Heading2"/>
      </w:pPr>
      <w:r>
        <w:t>sp_Calculate_WTT_Ranking_RankingPositions (STORED PROCEDURE)</w:t>
      </w:r>
    </w:p>
    <w:p>
      <w:pPr>
        <w:spacing w:after="160"/>
      </w:pPr>
      <w:r>
        <w:rPr>
          <w:b/>
        </w:rPr>
        <w:t xml:space="preserve">Purpose: </w:t>
      </w:r>
      <w:r>
        <w:rPr>
          <w:b w:val="0"/>
        </w:rPr>
        <w:t xml:space="preserve">Sums each competitor's counted points into </w:t>
      </w:r>
      <w:r>
        <w:rPr>
          <w:rFonts w:ascii="Consolas" w:hAnsi="Consolas"/>
          <w:sz w:val="20"/>
        </w:rPr>
        <w:t>main_ranking.ranking_points</w:t>
      </w:r>
      <w:r>
        <w:rPr>
          <w:b w:val="0"/>
        </w:rPr>
        <w:t xml:space="preserve">, then assigns </w:t>
      </w:r>
      <w:r>
        <w:rPr>
          <w:rFonts w:ascii="Consolas" w:hAnsi="Consolas"/>
          <w:sz w:val="20"/>
        </w:rPr>
        <w:t>ranking_pos</w:t>
      </w:r>
      <w:r>
        <w:rPr>
          <w:b w:val="0"/>
        </w:rPr>
        <w:t xml:space="preserve"> per ranking category via a fully deterministic tiebreak ordering.</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engine/procedures/positions.py. Pure set-based ROW_NUMBER(): all mandatory/ZPP rows</w:t>
            </w:r>
          </w:p>
          <w:p>
            <w:pPr>
              <w:spacing w:after="0" w:before="0"/>
            </w:pPr>
            <w:r>
              <w:rPr>
                <w:rFonts w:ascii="Consolas" w:hAnsi="Consolas"/>
                <w:color w:val="202020"/>
                <w:sz w:val="17"/>
              </w:rPr>
              <w:t>-- carry exactly 0 points by construction (see sp__ApplyBestResults), so summing points and</w:t>
            </w:r>
          </w:p>
          <w:p>
            <w:pPr>
              <w:spacing w:after="0" w:before="0"/>
            </w:pPr>
            <w:r>
              <w:rPr>
                <w:rFonts w:ascii="Consolas" w:hAnsi="Consolas"/>
                <w:color w:val="202020"/>
                <w:sz w:val="17"/>
              </w:rPr>
              <w:t>-- ranking by points DESC needs no cap/skip logic here.</w:t>
            </w:r>
          </w:p>
          <w:p>
            <w:pPr>
              <w:spacing w:after="0" w:before="0"/>
            </w:pPr>
            <w:r>
              <w:rPr>
                <w:rFonts w:ascii="Consolas" w:hAnsi="Consolas"/>
                <w:color w:val="202020"/>
                <w:sz w:val="17"/>
              </w:rPr>
              <w:t>CREATE OR ALTER PROCEDURE dbo.sp_Calculate_WTT_Ranking_RankingPositions</w:t>
            </w:r>
          </w:p>
          <w:p>
            <w:pPr>
              <w:spacing w:after="0" w:before="0"/>
            </w:pPr>
            <w:r>
              <w:rPr>
                <w:rFonts w:ascii="Consolas" w:hAnsi="Consolas"/>
                <w:color w:val="202020"/>
                <w:sz w:val="17"/>
              </w:rPr>
              <w:t xml:space="preserve">    @category_code NVARCHAR(3), @run_id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;WITH points AS (</w:t>
            </w:r>
          </w:p>
          <w:p>
            <w:pPr>
              <w:spacing w:after="0" w:before="0"/>
            </w:pPr>
            <w:r>
              <w:rPr>
                <w:rFonts w:ascii="Consolas" w:hAnsi="Consolas"/>
                <w:color w:val="202020"/>
                <w:sz w:val="17"/>
              </w:rPr>
              <w:t xml:space="preserve">            SELECT competitor_id, ranking_category_code, SUM(ranking_points) AS total_points,</w:t>
            </w:r>
          </w:p>
          <w:p>
            <w:pPr>
              <w:spacing w:after="0" w:before="0"/>
            </w:pPr>
            <w:r>
              <w:rPr>
                <w:rFonts w:ascii="Consolas" w:hAnsi="Consolas"/>
                <w:color w:val="202020"/>
                <w:sz w:val="17"/>
              </w:rPr>
              <w:t xml:space="preserve">                   COUNT(*) AS counted_results</w:t>
            </w:r>
          </w:p>
          <w:p>
            <w:pPr>
              <w:spacing w:after="0" w:before="0"/>
            </w:pPr>
            <w:r>
              <w:rPr>
                <w:rFonts w:ascii="Consolas" w:hAnsi="Consolas"/>
                <w:color w:val="202020"/>
                <w:sz w:val="17"/>
              </w:rPr>
              <w:t xml:space="preserve">            FROM dbo.players_events_results_master</w:t>
            </w:r>
          </w:p>
          <w:p>
            <w:pPr>
              <w:spacing w:after="0" w:before="0"/>
            </w:pPr>
            <w:r>
              <w:rPr>
                <w:rFonts w:ascii="Consolas" w:hAnsi="Consolas"/>
                <w:color w:val="202020"/>
                <w:sz w:val="17"/>
              </w:rPr>
              <w:t xml:space="preserve">            WHERE category_code = @category_code AND active = 1 AND best_result_no_sen_you = 1</w:t>
            </w:r>
          </w:p>
          <w:p>
            <w:pPr>
              <w:spacing w:after="0" w:before="0"/>
            </w:pPr>
            <w:r>
              <w:rPr>
                <w:rFonts w:ascii="Consolas" w:hAnsi="Consolas"/>
                <w:color w:val="202020"/>
                <w:sz w:val="17"/>
              </w:rPr>
              <w:t xml:space="preserve">            GROUP BY competitor_id, ranking_category_code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mr SET ranking_points = ISNULL(pts.total_points, 0)</w:t>
            </w:r>
          </w:p>
          <w:p>
            <w:pPr>
              <w:spacing w:after="0" w:before="0"/>
            </w:pPr>
            <w:r>
              <w:rPr>
                <w:rFonts w:ascii="Consolas" w:hAnsi="Consolas"/>
                <w:color w:val="202020"/>
                <w:sz w:val="17"/>
              </w:rPr>
              <w:t xml:space="preserve">        FROM dbo.main_ranking mr</w:t>
            </w:r>
          </w:p>
          <w:p>
            <w:pPr>
              <w:spacing w:after="0" w:before="0"/>
            </w:pPr>
            <w:r>
              <w:rPr>
                <w:rFonts w:ascii="Consolas" w:hAnsi="Consolas"/>
                <w:color w:val="202020"/>
                <w:sz w:val="17"/>
              </w:rPr>
              <w:t xml:space="preserve">        LEFT JOIN points pts ON pts.competitor_id = mr.competitor_id AND pts.ranking_category_code = mr.ranking_category</w:t>
            </w:r>
          </w:p>
          <w:p>
            <w:pPr>
              <w:spacing w:after="0" w:before="0"/>
            </w:pPr>
            <w:r>
              <w:rPr>
                <w:rFonts w:ascii="Consolas" w:hAnsi="Consolas"/>
                <w:color w:val="202020"/>
                <w:sz w:val="17"/>
              </w:rPr>
              <w:t xml:space="preserve">        WHERE mr.ranking_run_id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;WITH ranked AS (</w:t>
            </w:r>
          </w:p>
          <w:p>
            <w:pPr>
              <w:spacing w:after="0" w:before="0"/>
            </w:pPr>
            <w:r>
              <w:rPr>
                <w:rFonts w:ascii="Consolas" w:hAnsi="Consolas"/>
                <w:color w:val="202020"/>
                <w:sz w:val="17"/>
              </w:rPr>
              <w:t xml:space="preserve">            SELECT mr.main_ranking_id,</w:t>
            </w:r>
          </w:p>
          <w:p>
            <w:pPr>
              <w:spacing w:after="0" w:before="0"/>
            </w:pPr>
            <w:r>
              <w:rPr>
                <w:rFonts w:ascii="Consolas" w:hAnsi="Consolas"/>
                <w:color w:val="202020"/>
                <w:sz w:val="17"/>
              </w:rPr>
              <w:t xml:space="preserve">                   ROW_NUMBER() OVER (</w:t>
            </w:r>
          </w:p>
          <w:p>
            <w:pPr>
              <w:spacing w:after="0" w:before="0"/>
            </w:pPr>
            <w:r>
              <w:rPr>
                <w:rFonts w:ascii="Consolas" w:hAnsi="Consolas"/>
                <w:color w:val="202020"/>
                <w:sz w:val="17"/>
              </w:rPr>
              <w:t xml:space="preserve">                       PARTITION BY mr.ranking_category</w:t>
            </w:r>
          </w:p>
          <w:p>
            <w:pPr>
              <w:spacing w:after="0" w:before="0"/>
            </w:pPr>
            <w:r>
              <w:rPr>
                <w:rFonts w:ascii="Consolas" w:hAnsi="Consolas"/>
                <w:color w:val="202020"/>
                <w:sz w:val="17"/>
              </w:rPr>
              <w:t xml:space="preserve">                       ORDER BY mr.ranking_points DESC, ISNULL(pts.counted_results, 0) ASC,</w:t>
            </w:r>
          </w:p>
          <w:p>
            <w:pPr>
              <w:spacing w:after="0" w:before="0"/>
            </w:pPr>
            <w:r>
              <w:rPr>
                <w:rFonts w:ascii="Consolas" w:hAnsi="Consolas"/>
                <w:color w:val="202020"/>
                <w:sz w:val="17"/>
              </w:rPr>
              <w:t xml:space="preserve">                                c.dob DESC, mr.competitor_id ASC</w:t>
            </w:r>
          </w:p>
          <w:p>
            <w:pPr>
              <w:spacing w:after="0" w:before="0"/>
            </w:pPr>
            <w:r>
              <w:rPr>
                <w:rFonts w:ascii="Consolas" w:hAnsi="Consolas"/>
                <w:color w:val="202020"/>
                <w:sz w:val="17"/>
              </w:rPr>
              <w:t xml:space="preserve">                   ) AS rn</w:t>
            </w:r>
          </w:p>
          <w:p>
            <w:pPr>
              <w:spacing w:after="0" w:before="0"/>
            </w:pPr>
            <w:r>
              <w:rPr>
                <w:rFonts w:ascii="Consolas" w:hAnsi="Consolas"/>
                <w:color w:val="202020"/>
                <w:sz w:val="17"/>
              </w:rPr>
              <w:t xml:space="preserve">            FROM dbo.main_ranking mr</w:t>
            </w:r>
          </w:p>
          <w:p>
            <w:pPr>
              <w:spacing w:after="0" w:before="0"/>
            </w:pPr>
            <w:r>
              <w:rPr>
                <w:rFonts w:ascii="Consolas" w:hAnsi="Consolas"/>
                <w:color w:val="202020"/>
                <w:sz w:val="17"/>
              </w:rPr>
              <w:t xml:space="preserve">            LEFT JOIN points pts ON pts.competitor_id = mr.competitor_id AND pts.ranking_category_code = mr.ranking_category</w:t>
            </w:r>
          </w:p>
          <w:p>
            <w:pPr>
              <w:spacing w:after="0" w:before="0"/>
            </w:pPr>
            <w:r>
              <w:rPr>
                <w:rFonts w:ascii="Consolas" w:hAnsi="Consolas"/>
                <w:color w:val="202020"/>
                <w:sz w:val="17"/>
              </w:rPr>
              <w:t xml:space="preserve">            JOIN dbo.competitors c ON c.competitor_id = mr.competitor_id</w:t>
            </w:r>
          </w:p>
          <w:p>
            <w:pPr>
              <w:spacing w:after="0" w:before="0"/>
            </w:pPr>
            <w:r>
              <w:rPr>
                <w:rFonts w:ascii="Consolas" w:hAnsi="Consolas"/>
                <w:color w:val="202020"/>
                <w:sz w:val="17"/>
              </w:rPr>
              <w:t xml:space="preserve">            WHERE mr.ranking_run_id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mr SET ranking_pos = r.rn</w:t>
            </w:r>
          </w:p>
          <w:p>
            <w:pPr>
              <w:spacing w:after="0" w:before="0"/>
            </w:pPr>
            <w:r>
              <w:rPr>
                <w:rFonts w:ascii="Consolas" w:hAnsi="Consolas"/>
                <w:color w:val="202020"/>
                <w:sz w:val="17"/>
              </w:rPr>
              <w:t xml:space="preserve">        FROM dbo.main_ranking mr JOIN ranked r ON r.main_ranking_id = mr.main_ranking_id;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CONCAT('assigned positions for ', @rows_updated, ' main_ranking row(s)');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sp_Calculate_WTT_Ranking_RankingPositions</w:t>
      </w:r>
      <w:r>
        <w:rPr>
          <w:b w:val="0"/>
          <w:color w:val="C00000"/>
        </w:rPr>
        <w:t>.</w:t>
      </w:r>
    </w:p>
    <w:p>
      <w:pPr>
        <w:pStyle w:val="ListBullet"/>
        <w:spacing w:after="120"/>
      </w:pPr>
      <w:r>
        <w:rPr>
          <w:b w:val="0"/>
          <w:color w:val="C00000"/>
        </w:rPr>
        <w:t>Legacy's points-summation step is materially the same rule (</w:t>
      </w:r>
      <w:r>
        <w:rPr>
          <w:rFonts w:ascii="Consolas" w:hAnsi="Consolas"/>
          <w:color w:val="C00000"/>
          <w:sz w:val="20"/>
        </w:rPr>
        <w:t>SUM(RankingPoints)</w:t>
      </w:r>
      <w:r>
        <w:rPr>
          <w:b w:val="0"/>
          <w:color w:val="C00000"/>
        </w:rPr>
        <w:t xml:space="preserve"> over rows with </w:t>
      </w:r>
      <w:r>
        <w:rPr>
          <w:rFonts w:ascii="Consolas" w:hAnsi="Consolas"/>
          <w:color w:val="C00000"/>
          <w:sz w:val="20"/>
        </w:rPr>
        <w:t>PlayerBestRankingResultNumber&gt;0</w:t>
      </w:r>
      <w:r>
        <w:rPr>
          <w:b w:val="0"/>
          <w:color w:val="C00000"/>
        </w:rPr>
        <w:t xml:space="preserve"> for SEN / </w:t>
      </w:r>
      <w:r>
        <w:rPr>
          <w:rFonts w:ascii="Consolas" w:hAnsi="Consolas"/>
          <w:color w:val="C00000"/>
          <w:sz w:val="20"/>
        </w:rPr>
        <w:t>BestResultNoSENYOU&lt;&gt;0</w:t>
      </w:r>
      <w:r>
        <w:rPr>
          <w:b w:val="0"/>
          <w:color w:val="C00000"/>
        </w:rPr>
        <w:t xml:space="preserve"> for YOU, </w:t>
      </w:r>
      <w:r>
        <w:rPr>
          <w:rFonts w:ascii="Consolas" w:hAnsi="Consolas"/>
          <w:color w:val="C00000"/>
          <w:sz w:val="20"/>
        </w:rPr>
        <w:t>Active=1</w:t>
      </w:r>
      <w:r>
        <w:rPr>
          <w:b w:val="0"/>
          <w:color w:val="C00000"/>
        </w:rPr>
        <w:t xml:space="preserve">, </w:t>
      </w:r>
      <w:r>
        <w:rPr>
          <w:rFonts w:ascii="Consolas" w:hAnsi="Consolas"/>
          <w:color w:val="C00000"/>
          <w:sz w:val="20"/>
        </w:rPr>
        <w:t>ExcludedDuetoZeroPointPenalty=0</w:t>
      </w:r>
      <w:r>
        <w:rPr>
          <w:b w:val="0"/>
          <w:color w:val="C00000"/>
        </w:rPr>
        <w:t xml:space="preserve">, joined to a </w:t>
      </w:r>
      <w:r>
        <w:rPr>
          <w:rFonts w:ascii="Consolas" w:hAnsi="Consolas"/>
          <w:color w:val="C00000"/>
          <w:sz w:val="20"/>
        </w:rPr>
        <w:t>RankingRunsLog.Status='In Progress'</w:t>
      </w:r>
      <w:r>
        <w:rPr>
          <w:b w:val="0"/>
          <w:color w:val="C00000"/>
        </w:rPr>
        <w:t xml:space="preserve"> row) — this port's </w:t>
      </w:r>
      <w:r>
        <w:rPr>
          <w:rFonts w:ascii="Consolas" w:hAnsi="Consolas"/>
          <w:color w:val="C00000"/>
          <w:sz w:val="20"/>
        </w:rPr>
        <w:t>WHERE ... active = 1 AND best_result_no_sen_you = 1</w:t>
      </w:r>
      <w:r>
        <w:rPr>
          <w:b w:val="0"/>
          <w:color w:val="C00000"/>
        </w:rPr>
        <w:t xml:space="preserve"> is the equivalent gate, simplified since this schema doesn't carry a separate "in progress" run-status gate to join against (the run is implicitly the one being executed right now).</w:t>
      </w:r>
    </w:p>
    <w:p>
      <w:pPr>
        <w:pStyle w:val="ListBullet"/>
        <w:spacing w:after="120"/>
      </w:pPr>
      <w:r>
        <w:rPr>
          <w:b/>
          <w:color w:val="C00000"/>
        </w:rPr>
        <w:t>Tiebreak column order is preserved exactly</w:t>
      </w:r>
      <w:r>
        <w:rPr>
          <w:b w:val="0"/>
          <w:color w:val="C00000"/>
        </w:rPr>
        <w:t xml:space="preserve">: </w:t>
      </w:r>
      <w:r>
        <w:rPr>
          <w:rFonts w:ascii="Consolas" w:hAnsi="Consolas"/>
          <w:color w:val="C00000"/>
          <w:sz w:val="20"/>
        </w:rPr>
        <w:t>RankingPoints DESC, TotalEventsCountedforRanking [ASC], HighestNumberOfPoints DESC, BestResultinGrandSmash, RankinginPreviousWeek, dob DESC, &lt;random-ish tiebreak&gt;</w:t>
      </w:r>
      <w:r>
        <w:rPr>
          <w:b w:val="0"/>
          <w:color w:val="C00000"/>
        </w:rPr>
        <w:t xml:space="preserve">. This prototype's simplified schema doesn't carry </w:t>
      </w:r>
      <w:r>
        <w:rPr>
          <w:rFonts w:ascii="Consolas" w:hAnsi="Consolas"/>
          <w:color w:val="C00000"/>
          <w:sz w:val="20"/>
        </w:rPr>
        <w:t>HighestNumberOfPoints</w:t>
      </w:r>
      <w:r>
        <w:rPr>
          <w:b w:val="0"/>
          <w:color w:val="C00000"/>
        </w:rPr>
        <w:t>/</w:t>
      </w:r>
      <w:r>
        <w:rPr>
          <w:rFonts w:ascii="Consolas" w:hAnsi="Consolas"/>
          <w:color w:val="C00000"/>
          <w:sz w:val="20"/>
        </w:rPr>
        <w:t>BestResultinGrandSmash</w:t>
      </w:r>
      <w:r>
        <w:rPr>
          <w:b w:val="0"/>
          <w:color w:val="C00000"/>
        </w:rPr>
        <w:t>/</w:t>
      </w:r>
      <w:r>
        <w:rPr>
          <w:rFonts w:ascii="Consolas" w:hAnsi="Consolas"/>
          <w:color w:val="C00000"/>
          <w:sz w:val="20"/>
        </w:rPr>
        <w:t>RankinginPreviousWeek</w:t>
      </w:r>
      <w:r>
        <w:rPr>
          <w:b w:val="0"/>
          <w:color w:val="C00000"/>
        </w:rPr>
        <w:t xml:space="preserve"> (all three come from legacy UDFs — </w:t>
      </w:r>
      <w:r>
        <w:rPr>
          <w:rFonts w:ascii="Consolas" w:hAnsi="Consolas"/>
          <w:color w:val="C00000"/>
          <w:sz w:val="20"/>
        </w:rPr>
        <w:t>ufnrule_CalculatedColumn_WTT_PlayersRanking_HighestNumberOfPoints</w:t>
      </w:r>
      <w:r>
        <w:rPr>
          <w:b w:val="0"/>
          <w:color w:val="C00000"/>
        </w:rPr>
        <w:t xml:space="preserve">, </w:t>
      </w:r>
      <w:r>
        <w:rPr>
          <w:rFonts w:ascii="Consolas" w:hAnsi="Consolas"/>
          <w:color w:val="C00000"/>
          <w:sz w:val="20"/>
        </w:rPr>
        <w:t>..._BestResultinEventTypeOrCategory</w:t>
      </w:r>
      <w:r>
        <w:rPr>
          <w:b w:val="0"/>
          <w:color w:val="C00000"/>
        </w:rPr>
        <w:t xml:space="preserve">, </w:t>
      </w:r>
      <w:r>
        <w:rPr>
          <w:rFonts w:ascii="Consolas" w:hAnsi="Consolas"/>
          <w:color w:val="C00000"/>
          <w:sz w:val="20"/>
        </w:rPr>
        <w:t>ufnrule_CalculatedColumn_PlayersRanking_CurrentRankingPosition</w:t>
      </w:r>
      <w:r>
        <w:rPr>
          <w:b w:val="0"/>
          <w:color w:val="C00000"/>
        </w:rPr>
        <w:t xml:space="preserve"> — never exported to this project), so this port keeps </w:t>
      </w:r>
      <w:r>
        <w:rPr>
          <w:rFonts w:ascii="Consolas" w:hAnsi="Consolas"/>
          <w:color w:val="C00000"/>
          <w:sz w:val="20"/>
        </w:rPr>
        <w:t>points DESC, counted-results ASC, dob DESC</w:t>
      </w:r>
      <w:r>
        <w:rPr>
          <w:b w:val="0"/>
          <w:color w:val="C00000"/>
        </w:rPr>
        <w:t xml:space="preserve"> and replaces the missing middle columns and the final random-ish tiebreak with a single, fully deterministic </w:t>
      </w:r>
      <w:r>
        <w:rPr>
          <w:rFonts w:ascii="Consolas" w:hAnsi="Consolas"/>
          <w:color w:val="C00000"/>
          <w:sz w:val="20"/>
        </w:rPr>
        <w:t>competitor_id ASC</w:t>
      </w:r>
      <w:r>
        <w:rPr>
          <w:b w:val="0"/>
          <w:color w:val="C00000"/>
        </w:rPr>
        <w:t xml:space="preserve"> as the last tiebreak.</w:t>
      </w:r>
    </w:p>
    <w:p>
      <w:pPr>
        <w:pStyle w:val="ListBullet"/>
        <w:spacing w:after="120"/>
      </w:pPr>
      <w:r>
        <w:rPr>
          <w:b w:val="0"/>
          <w:color w:val="C00000"/>
        </w:rPr>
        <w:t xml:space="preserve">On the </w:t>
      </w:r>
      <w:r>
        <w:rPr>
          <w:b/>
          <w:color w:val="C00000"/>
        </w:rPr>
        <w:t>final tiebreak column specifically</w:t>
      </w:r>
      <w:r>
        <w:rPr>
          <w:b w:val="0"/>
          <w:color w:val="C00000"/>
        </w:rPr>
        <w:t xml:space="preserve">: the legacy source read for this document is a version that had *already* been patched away from true </w:t>
      </w:r>
      <w:r>
        <w:rPr>
          <w:rFonts w:ascii="Consolas" w:hAnsi="Consolas"/>
          <w:color w:val="C00000"/>
          <w:sz w:val="20"/>
        </w:rPr>
        <w:t>NEWID()</w:t>
      </w:r>
      <w:r>
        <w:rPr>
          <w:b w:val="0"/>
          <w:color w:val="C00000"/>
        </w:rPr>
        <w:t xml:space="preserve"> (kept, commented out, as dead code below the live query, annotated </w:t>
      </w:r>
      <w:r>
        <w:rPr>
          <w:rFonts w:ascii="Consolas" w:hAnsi="Consolas"/>
          <w:color w:val="C00000"/>
          <w:sz w:val="20"/>
        </w:rPr>
        <w:t>"faster than NEWID"</w:t>
      </w:r>
      <w:r>
        <w:rPr>
          <w:b w:val="0"/>
          <w:color w:val="C00000"/>
        </w:rPr>
        <w:t xml:space="preserve">) to </w:t>
      </w:r>
      <w:r>
        <w:rPr>
          <w:rFonts w:ascii="Consolas" w:hAnsi="Consolas"/>
          <w:color w:val="C00000"/>
          <w:sz w:val="20"/>
        </w:rPr>
        <w:t>CHECKSUM(CompetitorId) AS RandomOrder</w:t>
      </w:r>
      <w:r>
        <w:rPr>
          <w:b w:val="0"/>
          <w:color w:val="C00000"/>
        </w:rPr>
        <w:t xml:space="preserve"> — a deterministic-but-still-hash-based pseudo-order, not a transparent, auditable ordering rule (and </w:t>
      </w:r>
      <w:r>
        <w:rPr>
          <w:rFonts w:ascii="Consolas" w:hAnsi="Consolas"/>
          <w:color w:val="C00000"/>
          <w:sz w:val="20"/>
        </w:rPr>
        <w:t>CHECKSUM</w:t>
      </w:r>
      <w:r>
        <w:rPr>
          <w:b w:val="0"/>
          <w:color w:val="C00000"/>
        </w:rPr>
        <w:t xml:space="preserve"> can theoretically collide across different competitor IDs). This port's plain </w:t>
      </w:r>
      <w:r>
        <w:rPr>
          <w:rFonts w:ascii="Consolas" w:hAnsi="Consolas"/>
          <w:color w:val="C00000"/>
          <w:sz w:val="20"/>
        </w:rPr>
        <w:t>competitor_id ASC</w:t>
      </w:r>
      <w:r>
        <w:rPr>
          <w:b w:val="0"/>
          <w:color w:val="C00000"/>
        </w:rPr>
        <w:t xml:space="preserve"> is both fully deterministic *and* directly auditable ("lowest ID wins ties"), an improvement over both legacy variants.</w:t>
      </w:r>
    </w:p>
    <w:p>
      <w:pPr>
        <w:pStyle w:val="ListBullet"/>
        <w:spacing w:after="120"/>
      </w:pPr>
      <w:r>
        <w:rPr>
          <w:b w:val="0"/>
          <w:color w:val="C00000"/>
        </w:rPr>
        <w:t xml:space="preserve">Legacy materializes an intermediate </w:t>
      </w:r>
      <w:r>
        <w:rPr>
          <w:rFonts w:ascii="Consolas" w:hAnsi="Consolas"/>
          <w:color w:val="C00000"/>
          <w:sz w:val="20"/>
        </w:rPr>
        <w:t>vw_WTT_PlayerRankingPosition</w:t>
      </w:r>
      <w:r>
        <w:rPr>
          <w:b w:val="0"/>
          <w:color w:val="C00000"/>
        </w:rPr>
        <w:t>-sourced temp table (</w:t>
      </w:r>
      <w:r>
        <w:rPr>
          <w:rFonts w:ascii="Consolas" w:hAnsi="Consolas"/>
          <w:color w:val="C00000"/>
          <w:sz w:val="20"/>
        </w:rPr>
        <w:t>#RankData</w:t>
      </w:r>
      <w:r>
        <w:rPr>
          <w:b w:val="0"/>
          <w:color w:val="C00000"/>
        </w:rPr>
        <w:t>) with an explicit non-clustered index (</w:t>
      </w:r>
      <w:r>
        <w:rPr>
          <w:rFonts w:ascii="Consolas" w:hAnsi="Consolas"/>
          <w:color w:val="C00000"/>
          <w:sz w:val="20"/>
        </w:rPr>
        <w:t>IX_RankData_Sort</w:t>
      </w:r>
      <w:r>
        <w:rPr>
          <w:b w:val="0"/>
          <w:color w:val="C00000"/>
        </w:rPr>
        <w:t xml:space="preserve">) purely for query-plan performance on a much larger legacy dataset; this prototype's data volumes don't warrant that, so the equivalent </w:t>
      </w:r>
      <w:r>
        <w:rPr>
          <w:rFonts w:ascii="Consolas" w:hAnsi="Consolas"/>
          <w:color w:val="C00000"/>
          <w:sz w:val="20"/>
        </w:rPr>
        <w:t>ROW_NUMBER()</w:t>
      </w:r>
      <w:r>
        <w:rPr>
          <w:b w:val="0"/>
          <w:color w:val="C00000"/>
        </w:rPr>
        <w:t xml:space="preserve"> runs directly over the CTE.</w:t>
      </w:r>
    </w:p>
    <w:p>
      <w:r>
        <w:br w:type="page"/>
      </w:r>
    </w:p>
    <w:p>
      <w:pPr>
        <w:pStyle w:val="Heading2"/>
      </w:pPr>
      <w:r>
        <w:t>Sp_Calculate_WTT_YOU_UpdateRankingPositionsForAgeCategory (STORED PROCEDURE)</w:t>
      </w:r>
    </w:p>
    <w:p>
      <w:pPr>
        <w:spacing w:after="160"/>
      </w:pPr>
      <w:r>
        <w:rPr>
          <w:b/>
        </w:rPr>
        <w:t xml:space="preserve">Purpose: </w:t>
      </w:r>
      <w:r>
        <w:rPr>
          <w:b w:val="0"/>
        </w:rPr>
        <w:t xml:space="preserve">Youth-only step 10 — assigns </w:t>
      </w:r>
      <w:r>
        <w:rPr>
          <w:rFonts w:ascii="Consolas" w:hAnsi="Consolas"/>
          <w:sz w:val="20"/>
        </w:rPr>
        <w:t>ranking_pos_age_category</w:t>
      </w:r>
      <w:r>
        <w:rPr>
          <w:b w:val="0"/>
        </w:rPr>
        <w:t xml:space="preserve"> within each (ranking category, age category) partition, using the same tiebreak philosophy as the main positions procedure.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Youth-only: partitions by (ranking_category, age_category_code) instead of ranking_category</w:t>
            </w:r>
          </w:p>
          <w:p>
            <w:pPr>
              <w:spacing w:after="0" w:before="0"/>
            </w:pPr>
            <w:r>
              <w:rPr>
                <w:rFonts w:ascii="Consolas" w:hAnsi="Consolas"/>
                <w:color w:val="202020"/>
                <w:sz w:val="17"/>
              </w:rPr>
              <w:t>-- alone. Shares the exact same deterministic tiebreak as sp_Calculate_WTT_Ranking_RankingPositions</w:t>
            </w:r>
          </w:p>
          <w:p>
            <w:pPr>
              <w:spacing w:after="0" w:before="0"/>
            </w:pPr>
            <w:r>
              <w:rPr>
                <w:rFonts w:ascii="Consolas" w:hAnsi="Consolas"/>
                <w:color w:val="202020"/>
                <w:sz w:val="17"/>
              </w:rPr>
              <w:t>-- above -- this is the specific fix for the legacy NEWID() non-determinism bug (see notes).</w:t>
            </w:r>
          </w:p>
          <w:p>
            <w:pPr>
              <w:spacing w:after="0" w:before="0"/>
            </w:pPr>
            <w:r>
              <w:rPr>
                <w:rFonts w:ascii="Consolas" w:hAnsi="Consolas"/>
                <w:color w:val="202020"/>
                <w:sz w:val="17"/>
              </w:rPr>
              <w:t>CREATE OR ALTER PROCEDURE dbo.Sp_Calculate_WTT_YOU_UpdateRankingPositionsForAgeCategory</w:t>
            </w:r>
          </w:p>
          <w:p>
            <w:pPr>
              <w:spacing w:after="0" w:before="0"/>
            </w:pPr>
            <w:r>
              <w:rPr>
                <w:rFonts w:ascii="Consolas" w:hAnsi="Consolas"/>
                <w:color w:val="202020"/>
                <w:sz w:val="17"/>
              </w:rPr>
              <w:t xml:space="preserve">    @category_code NVARCHAR(3), @run_id INT,</w:t>
            </w:r>
          </w:p>
          <w:p>
            <w:pPr>
              <w:spacing w:after="0" w:before="0"/>
            </w:pPr>
            <w:r>
              <w:rPr>
                <w:rFonts w:ascii="Consolas" w:hAnsi="Consolas"/>
                <w:color w:val="202020"/>
                <w:sz w:val="17"/>
              </w:rPr>
              <w:t xml:space="preserve">    @rows_updated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;WITH points AS (</w:t>
            </w:r>
          </w:p>
          <w:p>
            <w:pPr>
              <w:spacing w:after="0" w:before="0"/>
            </w:pPr>
            <w:r>
              <w:rPr>
                <w:rFonts w:ascii="Consolas" w:hAnsi="Consolas"/>
                <w:color w:val="202020"/>
                <w:sz w:val="17"/>
              </w:rPr>
              <w:t xml:space="preserve">            SELECT competitor_id, ranking_category_code, SUM(ranking_points) AS total_points,</w:t>
            </w:r>
          </w:p>
          <w:p>
            <w:pPr>
              <w:spacing w:after="0" w:before="0"/>
            </w:pPr>
            <w:r>
              <w:rPr>
                <w:rFonts w:ascii="Consolas" w:hAnsi="Consolas"/>
                <w:color w:val="202020"/>
                <w:sz w:val="17"/>
              </w:rPr>
              <w:t xml:space="preserve">                   COUNT(*) AS counted_results</w:t>
            </w:r>
          </w:p>
          <w:p>
            <w:pPr>
              <w:spacing w:after="0" w:before="0"/>
            </w:pPr>
            <w:r>
              <w:rPr>
                <w:rFonts w:ascii="Consolas" w:hAnsi="Consolas"/>
                <w:color w:val="202020"/>
                <w:sz w:val="17"/>
              </w:rPr>
              <w:t xml:space="preserve">            FROM dbo.players_events_results_master</w:t>
            </w:r>
          </w:p>
          <w:p>
            <w:pPr>
              <w:spacing w:after="0" w:before="0"/>
            </w:pPr>
            <w:r>
              <w:rPr>
                <w:rFonts w:ascii="Consolas" w:hAnsi="Consolas"/>
                <w:color w:val="202020"/>
                <w:sz w:val="17"/>
              </w:rPr>
              <w:t xml:space="preserve">            WHERE category_code = @category_code AND active = 1 AND best_result_no_sen_you = 1</w:t>
            </w:r>
          </w:p>
          <w:p>
            <w:pPr>
              <w:spacing w:after="0" w:before="0"/>
            </w:pPr>
            <w:r>
              <w:rPr>
                <w:rFonts w:ascii="Consolas" w:hAnsi="Consolas"/>
                <w:color w:val="202020"/>
                <w:sz w:val="17"/>
              </w:rPr>
              <w:t xml:space="preserve">            GROUP BY competitor_id, ranking_category_code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ranked AS (</w:t>
            </w:r>
          </w:p>
          <w:p>
            <w:pPr>
              <w:spacing w:after="0" w:before="0"/>
            </w:pPr>
            <w:r>
              <w:rPr>
                <w:rFonts w:ascii="Consolas" w:hAnsi="Consolas"/>
                <w:color w:val="202020"/>
                <w:sz w:val="17"/>
              </w:rPr>
              <w:t xml:space="preserve">            SELECT mr.main_ranking_id,</w:t>
            </w:r>
          </w:p>
          <w:p>
            <w:pPr>
              <w:spacing w:after="0" w:before="0"/>
            </w:pPr>
            <w:r>
              <w:rPr>
                <w:rFonts w:ascii="Consolas" w:hAnsi="Consolas"/>
                <w:color w:val="202020"/>
                <w:sz w:val="17"/>
              </w:rPr>
              <w:t xml:space="preserve">                   ROW_NUMBER() OVER (</w:t>
            </w:r>
          </w:p>
          <w:p>
            <w:pPr>
              <w:spacing w:after="0" w:before="0"/>
            </w:pPr>
            <w:r>
              <w:rPr>
                <w:rFonts w:ascii="Consolas" w:hAnsi="Consolas"/>
                <w:color w:val="202020"/>
                <w:sz w:val="17"/>
              </w:rPr>
              <w:t xml:space="preserve">                       PARTITION BY mr.ranking_category, mr.age_category_code</w:t>
            </w:r>
          </w:p>
          <w:p>
            <w:pPr>
              <w:spacing w:after="0" w:before="0"/>
            </w:pPr>
            <w:r>
              <w:rPr>
                <w:rFonts w:ascii="Consolas" w:hAnsi="Consolas"/>
                <w:color w:val="202020"/>
                <w:sz w:val="17"/>
              </w:rPr>
              <w:t xml:space="preserve">                       ORDER BY mr.ranking_points DESC, ISNULL(pts.counted_results, 0) ASC,</w:t>
            </w:r>
          </w:p>
          <w:p>
            <w:pPr>
              <w:spacing w:after="0" w:before="0"/>
            </w:pPr>
            <w:r>
              <w:rPr>
                <w:rFonts w:ascii="Consolas" w:hAnsi="Consolas"/>
                <w:color w:val="202020"/>
                <w:sz w:val="17"/>
              </w:rPr>
              <w:t xml:space="preserve">                                c.dob DESC, mr.competitor_id ASC</w:t>
            </w:r>
          </w:p>
          <w:p>
            <w:pPr>
              <w:spacing w:after="0" w:before="0"/>
            </w:pPr>
            <w:r>
              <w:rPr>
                <w:rFonts w:ascii="Consolas" w:hAnsi="Consolas"/>
                <w:color w:val="202020"/>
                <w:sz w:val="17"/>
              </w:rPr>
              <w:t xml:space="preserve">                   ) AS rn</w:t>
            </w:r>
          </w:p>
          <w:p>
            <w:pPr>
              <w:spacing w:after="0" w:before="0"/>
            </w:pPr>
            <w:r>
              <w:rPr>
                <w:rFonts w:ascii="Consolas" w:hAnsi="Consolas"/>
                <w:color w:val="202020"/>
                <w:sz w:val="17"/>
              </w:rPr>
              <w:t xml:space="preserve">            FROM dbo.main_ranking mr</w:t>
            </w:r>
          </w:p>
          <w:p>
            <w:pPr>
              <w:spacing w:after="0" w:before="0"/>
            </w:pPr>
            <w:r>
              <w:rPr>
                <w:rFonts w:ascii="Consolas" w:hAnsi="Consolas"/>
                <w:color w:val="202020"/>
                <w:sz w:val="17"/>
              </w:rPr>
              <w:t xml:space="preserve">            LEFT JOIN points pts ON pts.competitor_id = mr.competitor_id AND pts.ranking_category_code = mr.ranking_category</w:t>
            </w:r>
          </w:p>
          <w:p>
            <w:pPr>
              <w:spacing w:after="0" w:before="0"/>
            </w:pPr>
            <w:r>
              <w:rPr>
                <w:rFonts w:ascii="Consolas" w:hAnsi="Consolas"/>
                <w:color w:val="202020"/>
                <w:sz w:val="17"/>
              </w:rPr>
              <w:t xml:space="preserve">            JOIN dbo.competitors c ON c.competitor_id = mr.competitor_id</w:t>
            </w:r>
          </w:p>
          <w:p>
            <w:pPr>
              <w:spacing w:after="0" w:before="0"/>
            </w:pPr>
            <w:r>
              <w:rPr>
                <w:rFonts w:ascii="Consolas" w:hAnsi="Consolas"/>
                <w:color w:val="202020"/>
                <w:sz w:val="17"/>
              </w:rPr>
              <w:t xml:space="preserve">            WHERE mr.ranking_run_id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mr SET ranking_pos_age_category = r.rn</w:t>
            </w:r>
          </w:p>
          <w:p>
            <w:pPr>
              <w:spacing w:after="0" w:before="0"/>
            </w:pPr>
            <w:r>
              <w:rPr>
                <w:rFonts w:ascii="Consolas" w:hAnsi="Consolas"/>
                <w:color w:val="202020"/>
                <w:sz w:val="17"/>
              </w:rPr>
              <w:t xml:space="preserve">        FROM dbo.main_ranking mr JOIN ranked r ON r.main_ranking_id = mr.main_ranking_id;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@rows_updated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CONCAT('assigned age-category positions for ', @rows_updated, ' main_ranking row(s)');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Sp_Calculate_WTT_YOU_UpdateRankingPositionsForAgeCategory</w:t>
      </w:r>
      <w:r>
        <w:rPr>
          <w:b w:val="0"/>
          <w:color w:val="C00000"/>
        </w:rPr>
        <w:t xml:space="preserve"> — </w:t>
      </w:r>
      <w:r>
        <w:rPr>
          <w:b/>
          <w:color w:val="C00000"/>
        </w:rPr>
        <w:t>this is the procedure that confirmed the true, still-live `NEWID()` bug</w:t>
      </w:r>
      <w:r>
        <w:rPr>
          <w:b w:val="0"/>
          <w:color w:val="C00000"/>
        </w:rPr>
        <w:t>, distinct from its sibling above.</w:t>
      </w:r>
    </w:p>
    <w:p>
      <w:pPr>
        <w:pStyle w:val="ListBullet"/>
        <w:spacing w:after="120"/>
      </w:pPr>
      <w:r>
        <w:rPr>
          <w:b w:val="0"/>
          <w:color w:val="C00000"/>
        </w:rPr>
        <w:t xml:space="preserve">Legacy's tiebreak here ends in </w:t>
      </w:r>
      <w:r>
        <w:rPr>
          <w:rFonts w:ascii="Consolas" w:hAnsi="Consolas"/>
          <w:color w:val="C00000"/>
          <w:sz w:val="20"/>
        </w:rPr>
        <w:t>ABS(CAST(CAST(NEWID() AS VARBINARY) AS INT))</w:t>
      </w:r>
      <w:r>
        <w:rPr>
          <w:b w:val="0"/>
          <w:color w:val="C00000"/>
        </w:rPr>
        <w:t xml:space="preserve"> — genuine, literal, per-execution-random ordering, </w:t>
      </w:r>
      <w:r>
        <w:rPr>
          <w:b/>
          <w:color w:val="C00000"/>
        </w:rPr>
        <w:t>not</w:t>
      </w:r>
      <w:r>
        <w:rPr>
          <w:b w:val="0"/>
          <w:color w:val="C00000"/>
        </w:rPr>
        <w:t xml:space="preserve"> the </w:t>
      </w:r>
      <w:r>
        <w:rPr>
          <w:rFonts w:ascii="Consolas" w:hAnsi="Consolas"/>
          <w:color w:val="C00000"/>
          <w:sz w:val="20"/>
        </w:rPr>
        <w:t>CHECKSUM</w:t>
      </w:r>
      <w:r>
        <w:rPr>
          <w:b w:val="0"/>
          <w:color w:val="C00000"/>
        </w:rPr>
        <w:t xml:space="preserve">-based version already patched into the main </w:t>
      </w:r>
      <w:r>
        <w:rPr>
          <w:rFonts w:ascii="Consolas" w:hAnsi="Consolas"/>
          <w:color w:val="C00000"/>
          <w:sz w:val="20"/>
        </w:rPr>
        <w:t>sp_Calculate_WTT_Ranking_RankingPositions</w:t>
      </w:r>
      <w:r>
        <w:rPr>
          <w:b w:val="0"/>
          <w:color w:val="C00000"/>
        </w:rPr>
        <w:t xml:space="preserve">. The two sibling procedures had drifted out of sync in the legacy codebase: one was optimized/patched, the other was not. This port unifies both onto the exact same deterministic </w:t>
      </w:r>
      <w:r>
        <w:rPr>
          <w:rFonts w:ascii="Consolas" w:hAnsi="Consolas"/>
          <w:color w:val="C00000"/>
          <w:sz w:val="20"/>
        </w:rPr>
        <w:t>competitor_id ASC</w:t>
      </w:r>
      <w:r>
        <w:rPr>
          <w:b w:val="0"/>
          <w:color w:val="C00000"/>
        </w:rPr>
        <w:t xml:space="preserve"> final tiebreak, closing that inconsistency along with the non-determinism itself.</w:t>
      </w:r>
    </w:p>
    <w:p>
      <w:pPr>
        <w:pStyle w:val="ListBullet"/>
        <w:spacing w:after="120"/>
      </w:pPr>
      <w:r>
        <w:rPr>
          <w:b w:val="0"/>
          <w:color w:val="C00000"/>
        </w:rPr>
        <w:t xml:space="preserve">Otherwise structurally identical to legacy: same partition-by-(ranking category, age category) shape, same </w:t>
      </w:r>
      <w:r>
        <w:rPr>
          <w:rFonts w:ascii="Consolas" w:hAnsi="Consolas"/>
          <w:color w:val="C00000"/>
          <w:sz w:val="20"/>
        </w:rPr>
        <w:t>RankingLog.Status='In Progress'</w:t>
      </w:r>
      <w:r>
        <w:rPr>
          <w:b w:val="0"/>
          <w:color w:val="C00000"/>
        </w:rPr>
        <w:t xml:space="preserve"> gate translated to this port's </w:t>
      </w:r>
      <w:r>
        <w:rPr>
          <w:rFonts w:ascii="Consolas" w:hAnsi="Consolas"/>
          <w:color w:val="C00000"/>
          <w:sz w:val="20"/>
        </w:rPr>
        <w:t>run_id</w:t>
      </w:r>
      <w:r>
        <w:rPr>
          <w:b w:val="0"/>
          <w:color w:val="C00000"/>
        </w:rPr>
        <w:t xml:space="preserve"> scoping, same missing-UDF-column substitutions as its sibling procedure above.</w:t>
      </w:r>
    </w:p>
    <w:p>
      <w:r>
        <w:br w:type="page"/>
      </w:r>
    </w:p>
    <w:p>
      <w:pPr>
        <w:pStyle w:val="Heading2"/>
      </w:pPr>
      <w:r>
        <w:t>Sp_Calculate_WTT_YOU_CheckDependencyForRankingRun (STORED PROCEDURE)</w:t>
      </w:r>
    </w:p>
    <w:p>
      <w:pPr>
        <w:spacing w:after="160"/>
      </w:pPr>
      <w:r>
        <w:rPr>
          <w:b/>
        </w:rPr>
        <w:t xml:space="preserve">Purpose: </w:t>
      </w:r>
      <w:r>
        <w:rPr>
          <w:b w:val="0"/>
        </w:rPr>
        <w:t>Youth-only step 1 — verifies a Senior run for the exact same ranking period has already succeeded before allowing a Youth calculation to proceed at all.</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engine/procedures/dependency.py. THROW 51001 is a specific sentinel error number --</w:t>
            </w:r>
          </w:p>
          <w:p>
            <w:pPr>
              <w:spacing w:after="0" w:before="0"/>
            </w:pPr>
            <w:r>
              <w:rPr>
                <w:rFonts w:ascii="Consolas" w:hAnsi="Consolas"/>
                <w:color w:val="202020"/>
                <w:sz w:val="17"/>
              </w:rPr>
              <w:t>-- the YOU master procedure's CATCH block tests ERROR_NUMBER()=51001 to set the run's status to</w:t>
            </w:r>
          </w:p>
          <w:p>
            <w:pPr>
              <w:spacing w:after="0" w:before="0"/>
            </w:pPr>
            <w:r>
              <w:rPr>
                <w:rFonts w:ascii="Consolas" w:hAnsi="Consolas"/>
                <w:color w:val="202020"/>
                <w:sz w:val="17"/>
              </w:rPr>
              <w:t>-- ABORTED_DEPENDENCY instead of the generic FAILED (see sp_Calculate_Ranking_YOU.sql).</w:t>
            </w:r>
          </w:p>
          <w:p>
            <w:pPr>
              <w:spacing w:after="0" w:before="0"/>
            </w:pPr>
            <w:r>
              <w:rPr>
                <w:rFonts w:ascii="Consolas" w:hAnsi="Consolas"/>
                <w:color w:val="202020"/>
                <w:sz w:val="17"/>
              </w:rPr>
              <w:t>CREATE OR ALTER PROCEDURE dbo.Sp_Calculate_WTT_YOU_CheckDependencyForRankingRun</w:t>
            </w:r>
          </w:p>
          <w:p>
            <w:pPr>
              <w:spacing w:after="0" w:before="0"/>
            </w:pPr>
            <w:r>
              <w:rPr>
                <w:rFonts w:ascii="Consolas" w:hAnsi="Consolas"/>
                <w:color w:val="202020"/>
                <w:sz w:val="17"/>
              </w:rPr>
              <w:t xml:space="preserve">    @ranking_year INT, @ranking_month INT, @ranking_week INT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NOT EXISTS (</w:t>
            </w:r>
          </w:p>
          <w:p>
            <w:pPr>
              <w:spacing w:after="0" w:before="0"/>
            </w:pPr>
            <w:r>
              <w:rPr>
                <w:rFonts w:ascii="Consolas" w:hAnsi="Consolas"/>
                <w:color w:val="202020"/>
                <w:sz w:val="17"/>
              </w:rPr>
              <w:t xml:space="preserve">        SELECT 1 FROM dbo.ranking_run</w:t>
            </w:r>
          </w:p>
          <w:p>
            <w:pPr>
              <w:spacing w:after="0" w:before="0"/>
            </w:pPr>
            <w:r>
              <w:rPr>
                <w:rFonts w:ascii="Consolas" w:hAnsi="Consolas"/>
                <w:color w:val="202020"/>
                <w:sz w:val="17"/>
              </w:rPr>
              <w:t xml:space="preserve">        WHERE category_code = 'SEN' AND ranking_year = @ranking_year</w:t>
            </w:r>
          </w:p>
          <w:p>
            <w:pPr>
              <w:spacing w:after="0" w:before="0"/>
            </w:pPr>
            <w:r>
              <w:rPr>
                <w:rFonts w:ascii="Consolas" w:hAnsi="Consolas"/>
                <w:color w:val="202020"/>
                <w:sz w:val="17"/>
              </w:rPr>
              <w:t xml:space="preserve">          AND ranking_month = @ranking_month AND ranking_week = @ranking_week AND status = 'SUCCEEDED'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DECLARE @msg NVARCHAR(400) = CONCAT(</w:t>
            </w:r>
          </w:p>
          <w:p>
            <w:pPr>
              <w:spacing w:after="0" w:before="0"/>
            </w:pPr>
            <w:r>
              <w:rPr>
                <w:rFonts w:ascii="Consolas" w:hAnsi="Consolas"/>
                <w:color w:val="202020"/>
                <w:sz w:val="17"/>
              </w:rPr>
              <w:t xml:space="preserve">            'Senior Category Ranking Run should be completed for ', @ranking_year, '-',</w:t>
            </w:r>
          </w:p>
          <w:p>
            <w:pPr>
              <w:spacing w:after="0" w:before="0"/>
            </w:pPr>
            <w:r>
              <w:rPr>
                <w:rFonts w:ascii="Consolas" w:hAnsi="Consolas"/>
                <w:color w:val="202020"/>
                <w:sz w:val="17"/>
              </w:rPr>
              <w:t xml:space="preserve">            RIGHT('0' + CAST(@ranking_month AS VARCHAR(2)), 2), ' week ', @ranking_week,</w:t>
            </w:r>
          </w:p>
          <w:p>
            <w:pPr>
              <w:spacing w:after="0" w:before="0"/>
            </w:pPr>
            <w:r>
              <w:rPr>
                <w:rFonts w:ascii="Consolas" w:hAnsi="Consolas"/>
                <w:color w:val="202020"/>
                <w:sz w:val="17"/>
              </w:rPr>
              <w:t xml:space="preserve">            ' before the Youth run can proceed.');</w:t>
            </w:r>
          </w:p>
          <w:p>
            <w:pPr>
              <w:spacing w:after="0" w:before="0"/>
            </w:pPr>
            <w:r>
              <w:rPr>
                <w:rFonts w:ascii="Consolas" w:hAnsi="Consolas"/>
                <w:color w:val="202020"/>
                <w:sz w:val="17"/>
              </w:rPr>
              <w:t xml:space="preserve">        THROW 51001, @msg, 1;</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legacy </w:t>
      </w:r>
      <w:r>
        <w:rPr>
          <w:rFonts w:ascii="Consolas" w:hAnsi="Consolas"/>
          <w:color w:val="C00000"/>
          <w:sz w:val="20"/>
        </w:rPr>
        <w:t>Sp_Calculate_WTT_YOU_CheckDependencyForRankingRun</w:t>
      </w:r>
      <w:r>
        <w:rPr>
          <w:b w:val="0"/>
          <w:color w:val="C00000"/>
        </w:rPr>
        <w:t>.</w:t>
      </w:r>
    </w:p>
    <w:p>
      <w:pPr>
        <w:pStyle w:val="ListBullet"/>
        <w:spacing w:after="120"/>
      </w:pPr>
      <w:r>
        <w:rPr>
          <w:b w:val="0"/>
          <w:color w:val="C00000"/>
        </w:rPr>
        <w:t xml:space="preserve">Legacy's dependency check is keyed off the </w:t>
      </w:r>
      <w:r>
        <w:rPr>
          <w:b/>
          <w:color w:val="C00000"/>
        </w:rPr>
        <w:t>most recently created `'PreRequisite Validation'`-status run row for the checking category</w:t>
      </w:r>
      <w:r>
        <w:rPr>
          <w:b w:val="0"/>
          <w:color w:val="C00000"/>
        </w:rPr>
        <w:t xml:space="preserve"> (</w:t>
      </w:r>
      <w:r>
        <w:rPr>
          <w:rFonts w:ascii="Consolas" w:hAnsi="Consolas"/>
          <w:color w:val="C00000"/>
          <w:sz w:val="20"/>
        </w:rPr>
        <w:t>RankingRunsLogId = MAX(...) WHERE Status='PreRequisite Validation'</w:t>
      </w:r>
      <w:r>
        <w:rPr>
          <w:b w:val="0"/>
          <w:color w:val="C00000"/>
        </w:rPr>
        <w:t xml:space="preserve">), then joins to a same-year/month/week SEN run with </w:t>
      </w:r>
      <w:r>
        <w:rPr>
          <w:rFonts w:ascii="Consolas" w:hAnsi="Consolas"/>
          <w:color w:val="C00000"/>
          <w:sz w:val="20"/>
        </w:rPr>
        <w:t>Status IN ('Draft','Published')</w:t>
      </w:r>
      <w:r>
        <w:rPr>
          <w:b w:val="0"/>
          <w:color w:val="C00000"/>
        </w:rPr>
        <w:t xml:space="preserve"> — an indirect lookup that depends on the specific just- created row from *this* run's own Step 0 still existing with that exact status. This port checks directly for a </w:t>
      </w:r>
      <w:r>
        <w:rPr>
          <w:rFonts w:ascii="Consolas" w:hAnsi="Consolas"/>
          <w:color w:val="C00000"/>
          <w:sz w:val="20"/>
        </w:rPr>
        <w:t>SUCCEEDED</w:t>
      </w:r>
      <w:r>
        <w:rPr>
          <w:b w:val="0"/>
          <w:color w:val="C00000"/>
        </w:rPr>
        <w:t xml:space="preserve"> SEN </w:t>
      </w:r>
      <w:r>
        <w:rPr>
          <w:rFonts w:ascii="Consolas" w:hAnsi="Consolas"/>
          <w:color w:val="C00000"/>
          <w:sz w:val="20"/>
        </w:rPr>
        <w:t>ranking_run</w:t>
      </w:r>
      <w:r>
        <w:rPr>
          <w:b w:val="0"/>
          <w:color w:val="C00000"/>
        </w:rPr>
        <w:t xml:space="preserve"> row for the requested </w:t>
      </w:r>
      <w:r>
        <w:rPr>
          <w:rFonts w:ascii="Consolas" w:hAnsi="Consolas"/>
          <w:color w:val="C00000"/>
          <w:sz w:val="20"/>
        </w:rPr>
        <w:t>(year, month, week)</w:t>
      </w:r>
      <w:r>
        <w:rPr>
          <w:b w:val="0"/>
          <w:color w:val="C00000"/>
        </w:rPr>
        <w:t xml:space="preserve"> tuple — a more direct, unambiguous check with no dependency on lookup-row bookkeeping.</w:t>
      </w:r>
    </w:p>
    <w:p>
      <w:pPr>
        <w:pStyle w:val="ListBullet"/>
        <w:spacing w:after="120"/>
      </w:pPr>
      <w:r>
        <w:rPr>
          <w:b w:val="0"/>
          <w:color w:val="C00000"/>
        </w:rPr>
        <w:t xml:space="preserve">Legacy's failure path uses </w:t>
      </w:r>
      <w:r>
        <w:rPr>
          <w:rFonts w:ascii="Consolas" w:hAnsi="Consolas"/>
          <w:color w:val="C00000"/>
          <w:sz w:val="20"/>
        </w:rPr>
        <w:t>RAISERROR('...', @ErrorSeverity, @ErrorState, @ErrorNumber, ...)</w:t>
      </w:r>
      <w:r>
        <w:rPr>
          <w:b w:val="0"/>
          <w:color w:val="C00000"/>
        </w:rPr>
        <w:t xml:space="preserve"> with the message-string overload — this overload does </w:t>
      </w:r>
      <w:r>
        <w:rPr>
          <w:b/>
          <w:color w:val="C00000"/>
        </w:rPr>
        <w:t>not</w:t>
      </w:r>
      <w:r>
        <w:rPr>
          <w:b w:val="0"/>
          <w:color w:val="C00000"/>
        </w:rPr>
        <w:t xml:space="preserve"> actually let the caller set a custom </w:t>
      </w:r>
      <w:r>
        <w:rPr>
          <w:rFonts w:ascii="Consolas" w:hAnsi="Consolas"/>
          <w:color w:val="C00000"/>
          <w:sz w:val="20"/>
        </w:rPr>
        <w:t>ERROR_NUMBER()</w:t>
      </w:r>
      <w:r>
        <w:rPr>
          <w:b w:val="0"/>
          <w:color w:val="C00000"/>
        </w:rPr>
        <w:t xml:space="preserve">; SQL Server always reports </w:t>
      </w:r>
      <w:r>
        <w:rPr>
          <w:rFonts w:ascii="Consolas" w:hAnsi="Consolas"/>
          <w:color w:val="C00000"/>
          <w:sz w:val="20"/>
        </w:rPr>
        <w:t>50000</w:t>
      </w:r>
      <w:r>
        <w:rPr>
          <w:b w:val="0"/>
          <w:color w:val="C00000"/>
        </w:rPr>
        <w:t xml:space="preserve"> for a string-message </w:t>
      </w:r>
      <w:r>
        <w:rPr>
          <w:rFonts w:ascii="Consolas" w:hAnsi="Consolas"/>
          <w:color w:val="C00000"/>
          <w:sz w:val="20"/>
        </w:rPr>
        <w:t>RAISERROR</w:t>
      </w:r>
      <w:r>
        <w:rPr>
          <w:b w:val="0"/>
          <w:color w:val="C00000"/>
        </w:rPr>
        <w:t xml:space="preserve">, regardless of the </w:t>
      </w:r>
      <w:r>
        <w:rPr>
          <w:rFonts w:ascii="Consolas" w:hAnsi="Consolas"/>
          <w:color w:val="C00000"/>
          <w:sz w:val="20"/>
        </w:rPr>
        <w:t>@ErrorNumber=50000</w:t>
      </w:r>
      <w:r>
        <w:rPr>
          <w:b w:val="0"/>
          <w:color w:val="C00000"/>
        </w:rPr>
        <w:t xml:space="preserve"> local variable being set alongside it. This means the legacy caller has </w:t>
      </w:r>
      <w:r>
        <w:rPr>
          <w:b/>
          <w:color w:val="C00000"/>
        </w:rPr>
        <w:t>no reliable way to distinguish this specific dependency failure from any other 50000-level error</w:t>
      </w:r>
      <w:r>
        <w:rPr>
          <w:b w:val="0"/>
          <w:color w:val="C00000"/>
        </w:rPr>
        <w:t xml:space="preserve"> by number. This port's </w:t>
      </w:r>
      <w:r>
        <w:rPr>
          <w:rFonts w:ascii="Consolas" w:hAnsi="Consolas"/>
          <w:color w:val="C00000"/>
          <w:sz w:val="20"/>
        </w:rPr>
        <w:t>THROW 51001, @msg, 1</w:t>
      </w:r>
      <w:r>
        <w:rPr>
          <w:b w:val="0"/>
          <w:color w:val="C00000"/>
        </w:rPr>
        <w:t xml:space="preserve"> is a real, specific, catchable sentinel — the entire </w:t>
      </w:r>
      <w:r>
        <w:rPr>
          <w:rFonts w:ascii="Consolas" w:hAnsi="Consolas"/>
          <w:color w:val="C00000"/>
          <w:sz w:val="20"/>
        </w:rPr>
        <w:t>ABORTED_DEPENDENCY</w:t>
      </w:r>
      <w:r>
        <w:rPr>
          <w:b w:val="0"/>
          <w:color w:val="C00000"/>
        </w:rPr>
        <w:t xml:space="preserve"> vs </w:t>
      </w:r>
      <w:r>
        <w:rPr>
          <w:rFonts w:ascii="Consolas" w:hAnsi="Consolas"/>
          <w:color w:val="C00000"/>
          <w:sz w:val="20"/>
        </w:rPr>
        <w:t>FAILED</w:t>
      </w:r>
      <w:r>
        <w:rPr>
          <w:b w:val="0"/>
          <w:color w:val="C00000"/>
        </w:rPr>
        <w:t xml:space="preserve"> status distinction (a genuine new capability, not present in legacy's status model at all) depends on this working correctly, and it does: verified directly against the </w:t>
      </w:r>
      <w:r>
        <w:rPr>
          <w:rFonts w:ascii="Consolas" w:hAnsi="Consolas"/>
          <w:color w:val="C00000"/>
          <w:sz w:val="20"/>
        </w:rPr>
        <w:t>youth_dependency_failure</w:t>
      </w:r>
      <w:r>
        <w:rPr>
          <w:b w:val="0"/>
          <w:color w:val="C00000"/>
        </w:rPr>
        <w:t xml:space="preserve"> fixture.</w:t>
      </w:r>
    </w:p>
    <w:p>
      <w:pPr>
        <w:pStyle w:val="ListBullet"/>
        <w:spacing w:after="120"/>
      </w:pPr>
      <w:r>
        <w:rPr>
          <w:b w:val="0"/>
          <w:color w:val="C00000"/>
        </w:rPr>
        <w:t xml:space="preserve">Legacy's </w:t>
      </w:r>
      <w:r>
        <w:rPr>
          <w:rFonts w:ascii="Consolas" w:hAnsi="Consolas"/>
          <w:color w:val="C00000"/>
          <w:sz w:val="20"/>
        </w:rPr>
        <w:t>'Draft','Published'</w:t>
      </w:r>
      <w:r>
        <w:rPr>
          <w:b w:val="0"/>
          <w:color w:val="C00000"/>
        </w:rPr>
        <w:t xml:space="preserve"> status check reflects its two-tier publish workflow (see </w:t>
      </w:r>
      <w:r>
        <w:rPr>
          <w:rFonts w:ascii="Consolas" w:hAnsi="Consolas"/>
          <w:color w:val="C00000"/>
          <w:sz w:val="20"/>
        </w:rPr>
        <w:t>ranking_run</w:t>
      </w:r>
      <w:r>
        <w:rPr>
          <w:b w:val="0"/>
          <w:color w:val="C00000"/>
        </w:rPr>
        <w:t xml:space="preserve"> table notes); this port's </w:t>
      </w:r>
      <w:r>
        <w:rPr>
          <w:rFonts w:ascii="Consolas" w:hAnsi="Consolas"/>
          <w:color w:val="C00000"/>
          <w:sz w:val="20"/>
        </w:rPr>
        <w:t>'SUCCEEDED'</w:t>
      </w:r>
      <w:r>
        <w:rPr>
          <w:b w:val="0"/>
          <w:color w:val="C00000"/>
        </w:rPr>
        <w:t xml:space="preserve"> check is the equivalent single-tier terminal-success state.</w:t>
      </w:r>
    </w:p>
    <w:p>
      <w:r>
        <w:br w:type="page"/>
      </w:r>
    </w:p>
    <w:p>
      <w:pPr>
        <w:pStyle w:val="Heading2"/>
      </w:pPr>
      <w:r>
        <w:t>sp_Calculate_Ranking_FinalizeRun (STORED PROCEDURE)</w:t>
      </w:r>
    </w:p>
    <w:p>
      <w:pPr>
        <w:spacing w:after="160"/>
      </w:pPr>
      <w:r>
        <w:rPr>
          <w:b/>
        </w:rPr>
        <w:t xml:space="preserve">Purpose: </w:t>
      </w:r>
      <w:r>
        <w:rPr>
          <w:b w:val="0"/>
        </w:rPr>
        <w:t xml:space="preserve">Business-logic cleanup at the end of a successful run — removes any </w:t>
      </w:r>
      <w:r>
        <w:rPr>
          <w:rFonts w:ascii="Consolas" w:hAnsi="Consolas"/>
          <w:sz w:val="20"/>
        </w:rPr>
        <w:t>main_ranking</w:t>
      </w:r>
      <w:r>
        <w:rPr>
          <w:b w:val="0"/>
        </w:rPr>
        <w:t xml:space="preserve"> row that ended up with exactly 0 points, and clears the </w:t>
      </w:r>
      <w:r>
        <w:rPr>
          <w:rFonts w:ascii="Consolas" w:hAnsi="Consolas"/>
          <w:sz w:val="20"/>
        </w:rPr>
        <w:t>new_events_results</w:t>
      </w:r>
      <w:r>
        <w:rPr>
          <w:b w:val="0"/>
        </w:rPr>
        <w:t xml:space="preserve"> staging rows now consumed by this run.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the end-of-run cleanup block embedded directly inside legacy sp_Calculate_Ranking</w:t>
            </w:r>
          </w:p>
          <w:p>
            <w:pPr>
              <w:spacing w:after="0" w:before="0"/>
            </w:pPr>
            <w:r>
              <w:rPr>
                <w:rFonts w:ascii="Consolas" w:hAnsi="Consolas"/>
                <w:color w:val="202020"/>
                <w:sz w:val="17"/>
              </w:rPr>
              <w:t>-- (not a separately-named legacy procedure) -- extracted here as its own named, auditable step.</w:t>
            </w:r>
          </w:p>
          <w:p>
            <w:pPr>
              <w:spacing w:after="0" w:before="0"/>
            </w:pPr>
            <w:r>
              <w:rPr>
                <w:rFonts w:ascii="Consolas" w:hAnsi="Consolas"/>
                <w:color w:val="202020"/>
                <w:sz w:val="17"/>
              </w:rPr>
              <w:t>CREATE OR ALTER PROCEDURE dbo.sp_Calculate_Ranking_FinalizeRun</w:t>
            </w:r>
          </w:p>
          <w:p>
            <w:pPr>
              <w:spacing w:after="0" w:before="0"/>
            </w:pPr>
            <w:r>
              <w:rPr>
                <w:rFonts w:ascii="Consolas" w:hAnsi="Consolas"/>
                <w:color w:val="202020"/>
                <w:sz w:val="17"/>
              </w:rPr>
              <w:t xml:space="preserve">    @category_code NVARCHAR(3), @run_id INT,</w:t>
            </w:r>
          </w:p>
          <w:p>
            <w:pPr>
              <w:spacing w:after="0" w:before="0"/>
            </w:pPr>
            <w:r>
              <w:rPr>
                <w:rFonts w:ascii="Consolas" w:hAnsi="Consolas"/>
                <w:color w:val="202020"/>
                <w:sz w:val="17"/>
              </w:rPr>
              <w:t xml:space="preserve">    @rows_deleted INT OUTPUT, @result_message NVARCHAR(400)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DELETE FROM dbo.main_ranking WHERE ranking_run_id = @run_id AND ranking_points = 0;</w:t>
            </w:r>
          </w:p>
          <w:p>
            <w:pPr>
              <w:spacing w:after="0" w:before="0"/>
            </w:pPr>
            <w:r>
              <w:rPr>
                <w:rFonts w:ascii="Consolas" w:hAnsi="Consolas"/>
                <w:color w:val="202020"/>
                <w:sz w:val="17"/>
              </w:rPr>
              <w:t xml:space="preserve">        DECLARE @zero_purged INT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DELETE FROM dbo.new_events_results WHERE category_code = @category_code;</w:t>
            </w:r>
          </w:p>
          <w:p>
            <w:pPr>
              <w:spacing w:after="0" w:before="0"/>
            </w:pPr>
            <w:r>
              <w:rPr>
                <w:rFonts w:ascii="Consolas" w:hAnsi="Consolas"/>
                <w:color w:val="202020"/>
                <w:sz w:val="17"/>
              </w:rPr>
              <w:t xml:space="preserve">        SET @rows_deleted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SET @result_message = CONCAT('purged ', @zero_purged, ' zero-point main_ranking row(s), cleared ', @rows_deleted, ' consumed new_events_results row(s)');</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the end-of-run cleanup block found inline inside </w:t>
      </w:r>
      <w:r>
        <w:rPr>
          <w:rFonts w:ascii="Consolas" w:hAnsi="Consolas"/>
          <w:color w:val="C00000"/>
          <w:sz w:val="20"/>
        </w:rPr>
        <w:t>dbo_sp_Calculate_Ranking.sql</w:t>
      </w:r>
      <w:r>
        <w:rPr>
          <w:b w:val="0"/>
          <w:color w:val="C00000"/>
        </w:rPr>
        <w:t xml:space="preserve"> (not a separately-callable legacy procedure — this extraction into its own named, independently auditable step is itself a structural change).</w:t>
      </w:r>
    </w:p>
    <w:p>
      <w:pPr>
        <w:pStyle w:val="ListBullet"/>
        <w:spacing w:after="120"/>
      </w:pPr>
      <w:r>
        <w:rPr>
          <w:rFonts w:ascii="Consolas" w:hAnsi="Consolas"/>
          <w:color w:val="C00000"/>
          <w:sz w:val="20"/>
        </w:rPr>
        <w:t>Delete from Mainranking where CategoryCode=@CategoryCode and Rankingyear=... and RankingPoints=0</w:t>
      </w:r>
      <w:r>
        <w:rPr>
          <w:b w:val="0"/>
          <w:color w:val="C00000"/>
        </w:rPr>
        <w:t xml:space="preserve"> — matches this port's zero-point purge exactly, scoped here by </w:t>
      </w:r>
      <w:r>
        <w:rPr>
          <w:rFonts w:ascii="Consolas" w:hAnsi="Consolas"/>
          <w:color w:val="C00000"/>
          <w:sz w:val="20"/>
        </w:rPr>
        <w:t>ranking_run_id</w:t>
      </w:r>
      <w:r>
        <w:rPr>
          <w:b w:val="0"/>
          <w:color w:val="C00000"/>
        </w:rPr>
        <w:t xml:space="preserve"> (a stronger key than legacy's year/month/week/category combination, per the </w:t>
      </w:r>
      <w:r>
        <w:rPr>
          <w:rFonts w:ascii="Consolas" w:hAnsi="Consolas"/>
          <w:color w:val="C00000"/>
          <w:sz w:val="20"/>
        </w:rPr>
        <w:t>main_ranking</w:t>
      </w:r>
      <w:r>
        <w:rPr>
          <w:b w:val="0"/>
          <w:color w:val="C00000"/>
        </w:rPr>
        <w:t xml:space="preserve"> table notes above).</w:t>
      </w:r>
    </w:p>
    <w:p>
      <w:pPr>
        <w:pStyle w:val="ListBullet"/>
        <w:spacing w:after="120"/>
      </w:pPr>
      <w:r>
        <w:rPr>
          <w:rFonts w:ascii="Consolas" w:hAnsi="Consolas"/>
          <w:color w:val="C00000"/>
          <w:sz w:val="20"/>
        </w:rPr>
        <w:t>Delete from NewEventsResults where CategoryCode=@CategoryCode</w:t>
      </w:r>
      <w:r>
        <w:rPr>
          <w:b w:val="0"/>
          <w:color w:val="C00000"/>
        </w:rPr>
        <w:t xml:space="preserve"> — matches exactly; legacy has a commented-out </w:t>
      </w:r>
      <w:r>
        <w:rPr>
          <w:rFonts w:ascii="Consolas" w:hAnsi="Consolas"/>
          <w:color w:val="C00000"/>
          <w:sz w:val="20"/>
        </w:rPr>
        <w:t>if @ForTesting=0</w:t>
      </w:r>
      <w:r>
        <w:rPr>
          <w:b w:val="0"/>
          <w:color w:val="C00000"/>
        </w:rPr>
        <w:t xml:space="preserve"> guard around this delete that was never actually enabled (the whole </w:t>
      </w:r>
      <w:r>
        <w:rPr>
          <w:rFonts w:ascii="Consolas" w:hAnsi="Consolas"/>
          <w:color w:val="C00000"/>
          <w:sz w:val="20"/>
        </w:rPr>
        <w:t>IF</w:t>
      </w:r>
      <w:r>
        <w:rPr>
          <w:b w:val="0"/>
          <w:color w:val="C00000"/>
        </w:rPr>
        <w:t xml:space="preserve"> block is commented out, so the delete always runs unconditionally in the live legacy code) — this port always runs it unconditionally too, with no testing-mode bypass. it also does not include a same conditional </w:t>
      </w:r>
      <w:r>
        <w:rPr>
          <w:rFonts w:ascii="Consolas" w:hAnsi="Consolas"/>
          <w:color w:val="C00000"/>
          <w:sz w:val="20"/>
        </w:rPr>
        <w:t>@ForTesting</w:t>
      </w:r>
      <w:r>
        <w:rPr>
          <w:b w:val="0"/>
          <w:color w:val="C00000"/>
        </w:rPr>
        <w:t xml:space="preserve"> flag , this port's </w:t>
      </w:r>
      <w:r>
        <w:rPr>
          <w:rFonts w:ascii="Consolas" w:hAnsi="Consolas"/>
          <w:color w:val="C00000"/>
          <w:sz w:val="20"/>
        </w:rPr>
        <w:t>run_mode</w:t>
      </w:r>
      <w:r>
        <w:rPr>
          <w:b w:val="0"/>
          <w:color w:val="C00000"/>
        </w:rPr>
        <w:t xml:space="preserve"> column on </w:t>
      </w:r>
      <w:r>
        <w:rPr>
          <w:rFonts w:ascii="Consolas" w:hAnsi="Consolas"/>
          <w:color w:val="C00000"/>
          <w:sz w:val="20"/>
        </w:rPr>
        <w:t>ranking_run</w:t>
      </w:r>
      <w:r>
        <w:rPr>
          <w:b w:val="0"/>
          <w:color w:val="C00000"/>
        </w:rPr>
        <w:t xml:space="preserve"> exists for a similar future purpose but isn't wired to this step's behavior.</w:t>
      </w:r>
    </w:p>
    <w:p>
      <w:pPr>
        <w:pStyle w:val="ListBullet"/>
        <w:spacing w:after="120"/>
      </w:pPr>
      <w:r>
        <w:rPr>
          <w:b w:val="0"/>
          <w:color w:val="C00000"/>
        </w:rPr>
        <w:t xml:space="preserve">Legacy performs this cleanup as the tail end of one enormous </w:t>
      </w:r>
      <w:r>
        <w:rPr>
          <w:rFonts w:ascii="Consolas" w:hAnsi="Consolas"/>
          <w:color w:val="C00000"/>
          <w:sz w:val="20"/>
        </w:rPr>
        <w:t>BEGIN TRAN ... COMMIT TRAN</w:t>
      </w:r>
      <w:r>
        <w:rPr>
          <w:b w:val="0"/>
          <w:color w:val="C00000"/>
        </w:rPr>
        <w:t xml:space="preserve"> that spans the entire run; this port's per-step-own-transaction model (see the master procedures' design notes) makes finalize its own independently committed step.</w:t>
      </w:r>
    </w:p>
    <w:p>
      <w:pPr>
        <w:pStyle w:val="Heading1"/>
      </w:pPr>
      <w:r>
        <w:t>Part 6 — Stored Procedures: `db/procedures/master/`</w:t>
      </w:r>
    </w:p>
    <w:p>
      <w:r>
        <w:br w:type="page"/>
      </w:r>
    </w:p>
    <w:p>
      <w:pPr>
        <w:pStyle w:val="Heading2"/>
      </w:pPr>
      <w:r>
        <w:t>sp__RecordStepFailure (STORED PROCEDURE, private helper)</w:t>
      </w:r>
    </w:p>
    <w:p>
      <w:pPr>
        <w:spacing w:after="160"/>
      </w:pPr>
      <w:r>
        <w:rPr>
          <w:b/>
        </w:rPr>
        <w:t xml:space="preserve">Purpose: </w:t>
      </w:r>
      <w:r>
        <w:rPr>
          <w:b w:val="0"/>
        </w:rPr>
        <w:t xml:space="preserve">Shared helper called from every step's </w:t>
      </w:r>
      <w:r>
        <w:rPr>
          <w:rFonts w:ascii="Consolas" w:hAnsi="Consolas"/>
          <w:sz w:val="20"/>
        </w:rPr>
        <w:t>CATCH</w:t>
      </w:r>
      <w:r>
        <w:rPr>
          <w:b w:val="0"/>
        </w:rPr>
        <w:t xml:space="preserve"> block inside both master procedures — records the step as </w:t>
      </w:r>
      <w:r>
        <w:rPr>
          <w:rFonts w:ascii="Consolas" w:hAnsi="Consolas"/>
          <w:sz w:val="20"/>
        </w:rPr>
        <w:t>FAILED</w:t>
      </w:r>
      <w:r>
        <w:rPr>
          <w:b w:val="0"/>
        </w:rPr>
        <w:t xml:space="preserve"> with timing and truncated error text, and inserts the matching </w:t>
      </w:r>
      <w:r>
        <w:rPr>
          <w:rFonts w:ascii="Consolas" w:hAnsi="Consolas"/>
          <w:sz w:val="20"/>
        </w:rPr>
        <w:t>ranking_run_error</w:t>
      </w:r>
      <w:r>
        <w:rPr>
          <w:b w:val="0"/>
        </w:rPr>
        <w:t xml:space="preserve"> row, deliberately with no open transaction so it commits immediately even though the failing step's own transaction already rolled back.</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Shared helper called from every step's CATCH block inside the master procedures (avoids</w:t>
            </w:r>
          </w:p>
          <w:p>
            <w:pPr>
              <w:spacing w:after="0" w:before="0"/>
            </w:pPr>
            <w:r>
              <w:rPr>
                <w:rFonts w:ascii="Consolas" w:hAnsi="Consolas"/>
                <w:color w:val="202020"/>
                <w:sz w:val="17"/>
              </w:rPr>
              <w:t>-- duplicating this block 10-11 times per master procedure). Runs with NO open transaction at</w:t>
            </w:r>
          </w:p>
          <w:p>
            <w:pPr>
              <w:spacing w:after="0" w:before="0"/>
            </w:pPr>
            <w:r>
              <w:rPr>
                <w:rFonts w:ascii="Consolas" w:hAnsi="Consolas"/>
                <w:color w:val="202020"/>
                <w:sz w:val="17"/>
              </w:rPr>
              <w:t>-- the point it's called (the failing step's own BEGIN TRAN already rolled back and re-threw</w:t>
            </w:r>
          </w:p>
          <w:p>
            <w:pPr>
              <w:spacing w:after="0" w:before="0"/>
            </w:pPr>
            <w:r>
              <w:rPr>
                <w:rFonts w:ascii="Consolas" w:hAnsi="Consolas"/>
                <w:color w:val="202020"/>
                <w:sz w:val="17"/>
              </w:rPr>
              <w:t>-- before this point), so its UPDATE/INSERT commit immediately (autocommit) -- this is what</w:t>
            </w:r>
          </w:p>
          <w:p>
            <w:pPr>
              <w:spacing w:after="0" w:before="0"/>
            </w:pPr>
            <w:r>
              <w:rPr>
                <w:rFonts w:ascii="Consolas" w:hAnsi="Consolas"/>
                <w:color w:val="202020"/>
                <w:sz w:val="17"/>
              </w:rPr>
              <w:t>-- preserves "audit survives rollback" and "a concurrent dashboard reader sees FAILED as soon</w:t>
            </w:r>
          </w:p>
          <w:p>
            <w:pPr>
              <w:spacing w:after="0" w:before="0"/>
            </w:pPr>
            <w:r>
              <w:rPr>
                <w:rFonts w:ascii="Consolas" w:hAnsi="Consolas"/>
                <w:color w:val="202020"/>
                <w:sz w:val="17"/>
              </w:rPr>
              <w:t>-- as it's recorded", matching engine/step_runner.py's behavior in the SQLite prototype.</w:t>
            </w:r>
          </w:p>
          <w:p>
            <w:pPr>
              <w:spacing w:after="0" w:before="0"/>
            </w:pPr>
            <w:r>
              <w:rPr>
                <w:rFonts w:ascii="Consolas" w:hAnsi="Consolas"/>
                <w:color w:val="202020"/>
                <w:sz w:val="17"/>
              </w:rPr>
              <w:t>CREATE OR ALTER PROCEDURE dbo.sp__RecordStepFailure</w:t>
            </w:r>
          </w:p>
          <w:p>
            <w:pPr>
              <w:spacing w:after="0" w:before="0"/>
            </w:pPr>
            <w:r>
              <w:rPr>
                <w:rFonts w:ascii="Consolas" w:hAnsi="Consolas"/>
                <w:color w:val="202020"/>
                <w:sz w:val="17"/>
              </w:rPr>
              <w:t xml:space="preserve">    @run_id INT, @step_id INT, @step_start DATETIME2(3)</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@err_msg NVARCHAR(MAX) = ERROR_MESSAGE(), @err_proc NVARCHAR(200) = ISNULL(ERROR_PROCEDURE(),'T-SQL');</w:t>
            </w:r>
          </w:p>
          <w:p>
            <w:pPr>
              <w:spacing w:after="0" w:before="0"/>
            </w:pPr>
            <w:r>
              <w:rPr>
                <w:rFonts w:ascii="Consolas" w:hAnsi="Consolas"/>
                <w:color w:val="202020"/>
                <w:sz w:val="17"/>
              </w:rPr>
              <w:t xml:space="preserve">    UPDATE dbo.ranking_run_step</w:t>
            </w:r>
          </w:p>
          <w:p>
            <w:pPr>
              <w:spacing w:after="0" w:before="0"/>
            </w:pPr>
            <w:r>
              <w:rPr>
                <w:rFonts w:ascii="Consolas" w:hAnsi="Consolas"/>
                <w:color w:val="202020"/>
                <w:sz w:val="17"/>
              </w:rPr>
              <w:t xml:space="preserve">    SET status='FAILED', finished_at=SYSUTCDATETIME(),</w:t>
            </w:r>
          </w:p>
          <w:p>
            <w:pPr>
              <w:spacing w:after="0" w:before="0"/>
            </w:pPr>
            <w:r>
              <w:rPr>
                <w:rFonts w:ascii="Consolas" w:hAnsi="Consolas"/>
                <w:color w:val="202020"/>
                <w:sz w:val="17"/>
              </w:rPr>
              <w:t xml:space="preserve">        duration_ms=DATEDIFF(MILLISECOND,@step_start,SYSUTCDATETIME()), result_message=LEFT(@err_msg,400)</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dbo.ranking_run_error (ranking_run_id, ranking_run_step_id, error_type, error_message, traceback, occurred_at)</w:t>
            </w:r>
          </w:p>
          <w:p>
            <w:pPr>
              <w:spacing w:after="0" w:before="0"/>
            </w:pPr>
            <w:r>
              <w:rPr>
                <w:rFonts w:ascii="Consolas" w:hAnsi="Consolas"/>
                <w:color w:val="202020"/>
                <w:sz w:val="17"/>
              </w:rPr>
              <w:t xml:space="preserve">    VALUES (@run_id, @step_id, @err_proc, @err_msg,</w:t>
            </w:r>
          </w:p>
          <w:p>
            <w:pPr>
              <w:spacing w:after="0" w:before="0"/>
            </w:pPr>
            <w:r>
              <w:rPr>
                <w:rFonts w:ascii="Consolas" w:hAnsi="Consolas"/>
                <w:color w:val="202020"/>
                <w:sz w:val="17"/>
              </w:rPr>
              <w:t xml:space="preserve">            CONCAT('Line ', ERROR_LINE(), '; State ', ERROR_STATE(), '; Number ', ERROR_NUMBER()), SYSUTCDATETIME());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as a shared, reusable helper. Legacy duplicates its equivalent error-handling block </w:t>
      </w:r>
      <w:r>
        <w:rPr>
          <w:b/>
          <w:color w:val="C00000"/>
        </w:rPr>
        <w:t>inline, separately, at every single failure point</w:t>
      </w:r>
      <w:r>
        <w:rPr>
          <w:b w:val="0"/>
          <w:color w:val="C00000"/>
        </w:rPr>
        <w:t xml:space="preserve"> inside </w:t>
      </w:r>
      <w:r>
        <w:rPr>
          <w:rFonts w:ascii="Consolas" w:hAnsi="Consolas"/>
          <w:color w:val="C00000"/>
          <w:sz w:val="20"/>
        </w:rPr>
        <w:t>sp_Calculate_Ranking</w:t>
      </w:r>
      <w:r>
        <w:rPr>
          <w:b w:val="0"/>
          <w:color w:val="C00000"/>
        </w:rPr>
        <w:t xml:space="preserve"> (7+ near-identical copies of the same </w:t>
      </w:r>
      <w:r>
        <w:rPr>
          <w:rFonts w:ascii="Consolas" w:hAnsi="Consolas"/>
          <w:color w:val="C00000"/>
          <w:sz w:val="20"/>
        </w:rPr>
        <w:t>UPDATE RankingRunsLog ... INSERT INTO dbo.DB_Errors ...</w:t>
      </w:r>
      <w:r>
        <w:rPr>
          <w:b w:val="0"/>
          <w:color w:val="C00000"/>
        </w:rPr>
        <w:t xml:space="preserve"> block, one per step — see that procedure's notes for the confirmed dead-output-variable bug this duplication allowed to hide at Step 5). Factoring this into one shared procedure is what makes it possible for this prototype's version to guarantee every step failure is recorded identically and correctly, with no risk of one particular inline copy having a subtle bug the others don't.</w:t>
      </w:r>
    </w:p>
    <w:p>
      <w:r>
        <w:br w:type="page"/>
      </w:r>
    </w:p>
    <w:p>
      <w:pPr>
        <w:pStyle w:val="Heading2"/>
      </w:pPr>
      <w:r>
        <w:t>sp_RankingRun_Create (STORED PROCEDURE)</w:t>
      </w:r>
    </w:p>
    <w:p>
      <w:pPr>
        <w:spacing w:after="160"/>
      </w:pPr>
      <w:r>
        <w:rPr>
          <w:b/>
        </w:rPr>
        <w:t xml:space="preserve">Purpose: </w:t>
      </w:r>
      <w:r>
        <w:rPr>
          <w:b w:val="0"/>
        </w:rPr>
        <w:t xml:space="preserve">Creates a new </w:t>
      </w:r>
      <w:r>
        <w:rPr>
          <w:rFonts w:ascii="Consolas" w:hAnsi="Consolas"/>
          <w:sz w:val="20"/>
        </w:rPr>
        <w:t>RUNNING</w:t>
      </w:r>
      <w:r>
        <w:rPr>
          <w:b w:val="0"/>
        </w:rPr>
        <w:t xml:space="preserve"> </w:t>
      </w:r>
      <w:r>
        <w:rPr>
          <w:rFonts w:ascii="Consolas" w:hAnsi="Consolas"/>
          <w:sz w:val="20"/>
        </w:rPr>
        <w:t>ranking_run</w:t>
      </w:r>
      <w:r>
        <w:rPr>
          <w:b w:val="0"/>
        </w:rPr>
        <w:t xml:space="preserve"> row for an on-demand calculation, computing the SHA-256 input-snapshot hash over the in-scope </w:t>
      </w:r>
      <w:r>
        <w:rPr>
          <w:rFonts w:ascii="Consolas" w:hAnsi="Consolas"/>
          <w:sz w:val="20"/>
        </w:rPr>
        <w:t>new_events_results</w:t>
      </w:r>
      <w:r>
        <w:rPr>
          <w:b w:val="0"/>
        </w:rPr>
        <w:t xml:space="preserve"> rows.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T-SQL analogue of engine/run_registry.py: create/schedule/start/finalize a ranking_run row.</w:t>
            </w:r>
          </w:p>
          <w:p>
            <w:pPr>
              <w:spacing w:after="0" w:before="0"/>
            </w:pPr>
            <w:r>
              <w:rPr>
                <w:rFonts w:ascii="Consolas" w:hAnsi="Consolas"/>
                <w:color w:val="202020"/>
                <w:sz w:val="17"/>
              </w:rPr>
              <w:t>-- HASHBYTES('SHA2_256', ...) replaces Python's hashlib.sha256 for the input-snapshot hash.</w:t>
            </w:r>
          </w:p>
          <w:p>
            <w:pPr>
              <w:spacing w:after="0" w:before="0"/>
            </w:pPr>
            <w:r>
              <w:rPr>
                <w:rFonts w:ascii="Consolas" w:hAnsi="Consolas"/>
                <w:color w:val="202020"/>
                <w:sz w:val="17"/>
              </w:rPr>
              <w:t xml:space="preserve"> </w:t>
            </w:r>
          </w:p>
          <w:p>
            <w:pPr>
              <w:spacing w:after="0" w:before="0"/>
            </w:pPr>
            <w:r>
              <w:rPr>
                <w:rFonts w:ascii="Consolas" w:hAnsi="Consolas"/>
                <w:color w:val="202020"/>
                <w:sz w:val="17"/>
              </w:rPr>
              <w:t>CREATE OR ALTER PROCEDURE dbo.sp_RankingRun_Create</w:t>
            </w:r>
          </w:p>
          <w:p>
            <w:pPr>
              <w:spacing w:after="0" w:before="0"/>
            </w:pPr>
            <w:r>
              <w:rPr>
                <w:rFonts w:ascii="Consolas" w:hAnsi="Consolas"/>
                <w:color w:val="202020"/>
                <w:sz w:val="17"/>
              </w:rPr>
              <w:t xml:space="preserve">    @category_code NVARCHAR(3), @ranking_year INT, @ranking_month INT, @ranking_week INT,</w:t>
            </w:r>
          </w:p>
          <w:p>
            <w:pPr>
              <w:spacing w:after="0" w:before="0"/>
            </w:pPr>
            <w:r>
              <w:rPr>
                <w:rFonts w:ascii="Consolas" w:hAnsi="Consolas"/>
                <w:color w:val="202020"/>
                <w:sz w:val="17"/>
              </w:rPr>
              <w:t xml:space="preserve">    @triggered_by NVARCHAR(100), @run_mode NVARCHAR(10) = 'normal', @run_id INT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 STRING_AGG truncates its input/output to the 8000-byte nvarchar limit unless the input</w:t>
            </w:r>
          </w:p>
          <w:p>
            <w:pPr>
              <w:spacing w:after="0" w:before="0"/>
            </w:pPr>
            <w:r>
              <w:rPr>
                <w:rFonts w:ascii="Consolas" w:hAnsi="Consolas"/>
                <w:color w:val="202020"/>
                <w:sz w:val="17"/>
              </w:rPr>
              <w:t xml:space="preserve">    -- expression is already an nvarchar(max)/LOB type -- with enough imported rows the plain</w:t>
            </w:r>
          </w:p>
          <w:p>
            <w:pPr>
              <w:spacing w:after="0" w:before="0"/>
            </w:pPr>
            <w:r>
              <w:rPr>
                <w:rFonts w:ascii="Consolas" w:hAnsi="Consolas"/>
                <w:color w:val="202020"/>
                <w:sz w:val="17"/>
              </w:rPr>
              <w:t xml:space="preserve">    -- CONCAT(...) here silently overflowed that limit and errored (9829). Casting each row's</w:t>
            </w:r>
          </w:p>
          <w:p>
            <w:pPr>
              <w:spacing w:after="0" w:before="0"/>
            </w:pPr>
            <w:r>
              <w:rPr>
                <w:rFonts w:ascii="Consolas" w:hAnsi="Consolas"/>
                <w:color w:val="202020"/>
                <w:sz w:val="17"/>
              </w:rPr>
              <w:t xml:space="preserve">    -- concatenated string to NVARCHAR(MAX) forces STRING_AGG's result to be MAX-typed too.</w:t>
            </w:r>
          </w:p>
          <w:p>
            <w:pPr>
              <w:spacing w:after="0" w:before="0"/>
            </w:pPr>
            <w:r>
              <w:rPr>
                <w:rFonts w:ascii="Consolas" w:hAnsi="Consolas"/>
                <w:color w:val="202020"/>
                <w:sz w:val="17"/>
              </w:rPr>
              <w:t xml:space="preserve">    DECLARE @hash NVARCHAR(64) = CONVERT(NVARCHAR(64), HASHBYTES('SHA2_256', ISNULL((</w:t>
            </w:r>
          </w:p>
          <w:p>
            <w:pPr>
              <w:spacing w:after="0" w:before="0"/>
            </w:pPr>
            <w:r>
              <w:rPr>
                <w:rFonts w:ascii="Consolas" w:hAnsi="Consolas"/>
                <w:color w:val="202020"/>
                <w:sz w:val="17"/>
              </w:rPr>
              <w:t xml:space="preserve">        SELECT STRING_AGG(CAST(CONCAT(new_event_result_id,'|',event_id,'|',competitor_id,'|',sub_event_code,'|',result_position,'|',ranking_points) AS NVARCHAR(MAX)), '|')</w:t>
            </w:r>
          </w:p>
          <w:p>
            <w:pPr>
              <w:spacing w:after="0" w:before="0"/>
            </w:pPr>
            <w:r>
              <w:rPr>
                <w:rFonts w:ascii="Consolas" w:hAnsi="Consolas"/>
                <w:color w:val="202020"/>
                <w:sz w:val="17"/>
              </w:rPr>
              <w:t xml:space="preserve">            WITHIN GROUP (ORDER BY new_event_result_id)</w:t>
            </w:r>
          </w:p>
          <w:p>
            <w:pPr>
              <w:spacing w:after="0" w:before="0"/>
            </w:pPr>
            <w:r>
              <w:rPr>
                <w:rFonts w:ascii="Consolas" w:hAnsi="Consolas"/>
                <w:color w:val="202020"/>
                <w:sz w:val="17"/>
              </w:rPr>
              <w:t xml:space="preserve">        FROM dbo.new_events_results WHERE category_code = @category_code</w:t>
            </w:r>
          </w:p>
          <w:p>
            <w:pPr>
              <w:spacing w:after="0" w:before="0"/>
            </w:pPr>
            <w:r>
              <w:rPr>
                <w:rFonts w:ascii="Consolas" w:hAnsi="Consolas"/>
                <w:color w:val="202020"/>
                <w:sz w:val="17"/>
              </w:rPr>
              <w:t xml:space="preserve">    ), '')), 2);</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dbo.ranking_run</w:t>
            </w:r>
          </w:p>
          <w:p>
            <w:pPr>
              <w:spacing w:after="0" w:before="0"/>
            </w:pPr>
            <w:r>
              <w:rPr>
                <w:rFonts w:ascii="Consolas" w:hAnsi="Consolas"/>
                <w:color w:val="202020"/>
                <w:sz w:val="17"/>
              </w:rPr>
              <w:t xml:space="preserve">        (category_code, ranking_year, ranking_month, ranking_week, run_mode, trigger_type, status, started_at, triggered_by, input_snapshot_hash)</w:t>
            </w:r>
          </w:p>
          <w:p>
            <w:pPr>
              <w:spacing w:after="0" w:before="0"/>
            </w:pPr>
            <w:r>
              <w:rPr>
                <w:rFonts w:ascii="Consolas" w:hAnsi="Consolas"/>
                <w:color w:val="202020"/>
                <w:sz w:val="17"/>
              </w:rPr>
              <w:t xml:space="preserve">    VALUES (@category_code, @ranking_year, @ranking_month, @ranking_week, @run_mode, 'on_demand', 'RUNNING', SYSUTCDATETIME(), @triggered_by, @hash);</w:t>
            </w:r>
          </w:p>
          <w:p>
            <w:pPr>
              <w:spacing w:after="0" w:before="0"/>
            </w:pPr>
            <w:r>
              <w:rPr>
                <w:rFonts w:ascii="Consolas" w:hAnsi="Consolas"/>
                <w:color w:val="202020"/>
                <w:sz w:val="17"/>
              </w:rPr>
              <w:t xml:space="preserve">    SET @run_id = SCOPE_IDENTITY();</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as a standalone, callable procedure. Legacy performs the equivalent row creation </w:t>
      </w:r>
      <w:r>
        <w:rPr>
          <w:b/>
          <w:color w:val="C00000"/>
        </w:rPr>
        <w:t>inline, at the top of `sp_Calculate_Ranking` itself</w:t>
      </w:r>
      <w:r>
        <w:rPr>
          <w:b w:val="0"/>
          <w:color w:val="C00000"/>
        </w:rPr>
        <w:t xml:space="preserve"> (the </w:t>
      </w:r>
      <w:r>
        <w:rPr>
          <w:rFonts w:ascii="Consolas" w:hAnsi="Consolas"/>
          <w:color w:val="C00000"/>
          <w:sz w:val="20"/>
        </w:rPr>
        <w:t>INSERT INTO [dbo].[RankingRunsLog] (...) VALUES (...)</w:t>
      </w:r>
      <w:r>
        <w:rPr>
          <w:b w:val="0"/>
          <w:color w:val="C00000"/>
        </w:rPr>
        <w:t xml:space="preserve"> block after the already-published-this-week guard), with no </w:t>
      </w:r>
      <w:r>
        <w:rPr>
          <w:rFonts w:ascii="Consolas" w:hAnsi="Consolas"/>
          <w:color w:val="C00000"/>
          <w:sz w:val="20"/>
        </w:rPr>
        <w:t>input_snapshot_hash</w:t>
      </w:r>
      <w:r>
        <w:rPr>
          <w:b w:val="0"/>
          <w:color w:val="C00000"/>
        </w:rPr>
        <w:t xml:space="preserve"> concept at all — legacy has no reproducibility hash of any kind; a re-run's identical input is indistinguishable from a different one. Extracting run creation into its own procedure, and adding the hash, are both new. </w:t>
      </w:r>
      <w:r>
        <w:rPr>
          <w:b/>
          <w:color w:val="C00000"/>
        </w:rPr>
        <w:t>Deployment note (found and fixed during this migration)</w:t>
      </w:r>
      <w:r>
        <w:rPr>
          <w:b w:val="0"/>
          <w:color w:val="C00000"/>
        </w:rPr>
        <w:t xml:space="preserve">: the hash's </w:t>
      </w:r>
      <w:r>
        <w:rPr>
          <w:rFonts w:ascii="Consolas" w:hAnsi="Consolas"/>
          <w:color w:val="C00000"/>
          <w:sz w:val="20"/>
        </w:rPr>
        <w:t>STRING_AGG(...)</w:t>
      </w:r>
      <w:r>
        <w:rPr>
          <w:b w:val="0"/>
          <w:color w:val="C00000"/>
        </w:rPr>
        <w:t xml:space="preserve"> expression originally overflowed SQL Server's 8000-byte </w:t>
      </w:r>
      <w:r>
        <w:rPr>
          <w:rFonts w:ascii="Consolas" w:hAnsi="Consolas"/>
          <w:color w:val="C00000"/>
          <w:sz w:val="20"/>
        </w:rPr>
        <w:t>NVARCHAR</w:t>
      </w:r>
      <w:r>
        <w:rPr>
          <w:b w:val="0"/>
          <w:color w:val="C00000"/>
        </w:rPr>
        <w:t xml:space="preserve"> limit once enough rows were imported (error 9829); fixed by casting the per-row concatenation to </w:t>
      </w:r>
      <w:r>
        <w:rPr>
          <w:rFonts w:ascii="Consolas" w:hAnsi="Consolas"/>
          <w:color w:val="C00000"/>
          <w:sz w:val="20"/>
        </w:rPr>
        <w:t>NVARCHAR(MAX)</w:t>
      </w:r>
      <w:r>
        <w:rPr>
          <w:b w:val="0"/>
          <w:color w:val="C00000"/>
        </w:rPr>
        <w:t xml:space="preserve"> before aggregating.</w:t>
      </w:r>
    </w:p>
    <w:p>
      <w:r>
        <w:br w:type="page"/>
      </w:r>
    </w:p>
    <w:p>
      <w:pPr>
        <w:pStyle w:val="Heading2"/>
      </w:pPr>
      <w:r>
        <w:t>sp_RankingRun_Schedule (STORED PROCEDURE)</w:t>
      </w:r>
    </w:p>
    <w:p>
      <w:pPr>
        <w:spacing w:after="160"/>
      </w:pPr>
      <w:r>
        <w:rPr>
          <w:b/>
        </w:rPr>
        <w:t xml:space="preserve">Purpose: </w:t>
      </w:r>
      <w:r>
        <w:rPr>
          <w:b w:val="0"/>
        </w:rPr>
        <w:t xml:space="preserve">Records a future-dated run request as a </w:t>
      </w:r>
      <w:r>
        <w:rPr>
          <w:rFonts w:ascii="Consolas" w:hAnsi="Consolas"/>
          <w:sz w:val="20"/>
        </w:rPr>
        <w:t>PENDING</w:t>
      </w:r>
      <w:r>
        <w:rPr>
          <w:b w:val="0"/>
        </w:rPr>
        <w:t xml:space="preserve"> row without executing it — the "Schedule" option in the Start Calculation UI.</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dbo.sp_RankingRun_Schedule</w:t>
            </w:r>
          </w:p>
          <w:p>
            <w:pPr>
              <w:spacing w:after="0" w:before="0"/>
            </w:pPr>
            <w:r>
              <w:rPr>
                <w:rFonts w:ascii="Consolas" w:hAnsi="Consolas"/>
                <w:color w:val="202020"/>
                <w:sz w:val="17"/>
              </w:rPr>
              <w:t xml:space="preserve">    @category_code NVARCHAR(3), @ranking_year INT, @ranking_month INT, @ranking_week INT,</w:t>
            </w:r>
          </w:p>
          <w:p>
            <w:pPr>
              <w:spacing w:after="0" w:before="0"/>
            </w:pPr>
            <w:r>
              <w:rPr>
                <w:rFonts w:ascii="Consolas" w:hAnsi="Consolas"/>
                <w:color w:val="202020"/>
                <w:sz w:val="17"/>
              </w:rPr>
              <w:t xml:space="preserve">    @scheduled_for DATETIME2(3), @triggered_by NVARCHAR(100), @run_mode NVARCHAR(10) = 'normal', @run_id INT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INSERT INTO dbo.ranking_run</w:t>
            </w:r>
          </w:p>
          <w:p>
            <w:pPr>
              <w:spacing w:after="0" w:before="0"/>
            </w:pPr>
            <w:r>
              <w:rPr>
                <w:rFonts w:ascii="Consolas" w:hAnsi="Consolas"/>
                <w:color w:val="202020"/>
                <w:sz w:val="17"/>
              </w:rPr>
              <w:t xml:space="preserve">        (category_code, ranking_year, ranking_month, ranking_week, run_mode, trigger_type, scheduled_for, status, triggered_by)</w:t>
            </w:r>
          </w:p>
          <w:p>
            <w:pPr>
              <w:spacing w:after="0" w:before="0"/>
            </w:pPr>
            <w:r>
              <w:rPr>
                <w:rFonts w:ascii="Consolas" w:hAnsi="Consolas"/>
                <w:color w:val="202020"/>
                <w:sz w:val="17"/>
              </w:rPr>
              <w:t xml:space="preserve">    VALUES (@category_code, @ranking_year, @ranking_month, @ranking_week, @run_mode, 'scheduled', @scheduled_for, 'PENDING', @triggered_by);</w:t>
            </w:r>
          </w:p>
          <w:p>
            <w:pPr>
              <w:spacing w:after="0" w:before="0"/>
            </w:pPr>
            <w:r>
              <w:rPr>
                <w:rFonts w:ascii="Consolas" w:hAnsi="Consolas"/>
                <w:color w:val="202020"/>
                <w:sz w:val="17"/>
              </w:rPr>
              <w:t xml:space="preserve">    SET @run_id = SCOPE_IDENTITY();</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pyodbc cannot reliably read back T-SQL OUTPUT parameters through {CALL} syntax (a known</w:t>
            </w:r>
          </w:p>
          <w:p>
            <w:pPr>
              <w:spacing w:after="0" w:before="0"/>
            </w:pPr>
            <w:r>
              <w:rPr>
                <w:rFonts w:ascii="Consolas" w:hAnsi="Consolas"/>
                <w:color w:val="202020"/>
                <w:sz w:val="17"/>
              </w:rPr>
              <w:t xml:space="preserve">    -- driver limitation), so -- matching the return-contract pattern used by the master</w:t>
            </w:r>
          </w:p>
          <w:p>
            <w:pPr>
              <w:spacing w:after="0" w:before="0"/>
            </w:pPr>
            <w:r>
              <w:rPr>
                <w:rFonts w:ascii="Consolas" w:hAnsi="Consolas"/>
                <w:color w:val="202020"/>
                <w:sz w:val="17"/>
              </w:rPr>
              <w:t xml:space="preserve">    -- procedures -- also surface @run_id via a trailing SELECT for Python callers.</w:t>
            </w:r>
          </w:p>
          <w:p>
            <w:pPr>
              <w:spacing w:after="0" w:before="0"/>
            </w:pPr>
            <w:r>
              <w:rPr>
                <w:rFonts w:ascii="Consolas" w:hAnsi="Consolas"/>
                <w:color w:val="202020"/>
                <w:sz w:val="17"/>
              </w:rPr>
              <w:t xml:space="preserve">    SELECT @run_id AS run_id;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as a standalone procedure. This maps conceptually to the legacy </w:t>
      </w:r>
      <w:r>
        <w:rPr>
          <w:rFonts w:ascii="Consolas" w:hAnsi="Consolas"/>
          <w:color w:val="C00000"/>
          <w:sz w:val="20"/>
        </w:rPr>
        <w:t>Schedule</w:t>
      </w:r>
      <w:r>
        <w:rPr>
          <w:b w:val="0"/>
          <w:color w:val="C00000"/>
        </w:rPr>
        <w:t xml:space="preserve"> table / </w:t>
      </w:r>
      <w:r>
        <w:rPr>
          <w:rFonts w:ascii="Consolas" w:hAnsi="Consolas"/>
          <w:color w:val="C00000"/>
          <w:sz w:val="20"/>
        </w:rPr>
        <w:t>Sp_Process_ScheduledtoPublish</w:t>
      </w:r>
      <w:r>
        <w:rPr>
          <w:b w:val="0"/>
          <w:color w:val="C00000"/>
        </w:rPr>
        <w:t xml:space="preserve"> process named in </w:t>
      </w:r>
      <w:r>
        <w:rPr>
          <w:rFonts w:ascii="Consolas" w:hAnsi="Consolas"/>
          <w:color w:val="C00000"/>
          <w:sz w:val="20"/>
        </w:rPr>
        <w:t>docs/legacy_rule_mapping.md</w:t>
      </w:r>
      <w:r>
        <w:rPr>
          <w:b w:val="0"/>
          <w:color w:val="C00000"/>
        </w:rPr>
        <w:t>, but that process's implementation was never exported — this prototype's "record intent as a PENDING row, a human clicks Run Now" model is a new, simpler design built specifically because the legacy auto-fire mechanism was unavailable to port.</w:t>
      </w:r>
    </w:p>
    <w:p>
      <w:r>
        <w:br w:type="page"/>
      </w:r>
    </w:p>
    <w:p>
      <w:pPr>
        <w:pStyle w:val="Heading2"/>
      </w:pPr>
      <w:r>
        <w:t>sp_RankingRun_StartScheduled (STORED PROCEDURE)</w:t>
      </w:r>
    </w:p>
    <w:p>
      <w:pPr>
        <w:spacing w:after="160"/>
      </w:pPr>
      <w:r>
        <w:rPr>
          <w:b/>
        </w:rPr>
        <w:t xml:space="preserve">Purpose: </w:t>
      </w:r>
      <w:r>
        <w:rPr>
          <w:b w:val="0"/>
        </w:rPr>
        <w:t xml:space="preserve">Transitions a previously-scheduled </w:t>
      </w:r>
      <w:r>
        <w:rPr>
          <w:rFonts w:ascii="Consolas" w:hAnsi="Consolas"/>
          <w:sz w:val="20"/>
        </w:rPr>
        <w:t>PENDING</w:t>
      </w:r>
      <w:r>
        <w:rPr>
          <w:b w:val="0"/>
        </w:rPr>
        <w:t xml:space="preserve"> run to </w:t>
      </w:r>
      <w:r>
        <w:rPr>
          <w:rFonts w:ascii="Consolas" w:hAnsi="Consolas"/>
          <w:sz w:val="20"/>
        </w:rPr>
        <w:t>RUNNING</w:t>
      </w:r>
      <w:r>
        <w:rPr>
          <w:b w:val="0"/>
        </w:rPr>
        <w:t xml:space="preserve"> when a user clicks "Run Now", recomputing the input-snapshot hash at actual execution time.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dbo.sp_RankingRun_StartScheduled</w:t>
            </w:r>
          </w:p>
          <w:p>
            <w:pPr>
              <w:spacing w:after="0" w:before="0"/>
            </w:pPr>
            <w:r>
              <w:rPr>
                <w:rFonts w:ascii="Consolas" w:hAnsi="Consolas"/>
                <w:color w:val="202020"/>
                <w:sz w:val="17"/>
              </w:rPr>
              <w:t xml:space="preserve">    @run_id INT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@status NVARCHAR(20), @category_code NVARCHAR(3);</w:t>
            </w:r>
          </w:p>
          <w:p>
            <w:pPr>
              <w:spacing w:after="0" w:before="0"/>
            </w:pPr>
            <w:r>
              <w:rPr>
                <w:rFonts w:ascii="Consolas" w:hAnsi="Consolas"/>
                <w:color w:val="202020"/>
                <w:sz w:val="17"/>
              </w:rPr>
              <w:t xml:space="preserve">    SELECT @status = status, @category_code = category_code FROM dbo.ranking_run WHERE ranking_run_id = @run_id;</w:t>
            </w:r>
          </w:p>
          <w:p>
            <w:pPr>
              <w:spacing w:after="0" w:before="0"/>
            </w:pPr>
            <w:r>
              <w:rPr>
                <w:rFonts w:ascii="Consolas" w:hAnsi="Consolas"/>
                <w:color w:val="202020"/>
                <w:sz w:val="17"/>
              </w:rPr>
              <w:t xml:space="preserve">    IF @status IS NULL THROW 51002, 'ranking_run not found', 1;</w:t>
            </w:r>
          </w:p>
          <w:p>
            <w:pPr>
              <w:spacing w:after="0" w:before="0"/>
            </w:pPr>
            <w:r>
              <w:rPr>
                <w:rFonts w:ascii="Consolas" w:hAnsi="Consolas"/>
                <w:color w:val="202020"/>
                <w:sz w:val="17"/>
              </w:rPr>
              <w:t xml:space="preserve">    IF @status &lt;&gt; 'PENDING' THROW 51003, 'ranking_run is not PENDING',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STRING_AGG truncates its input/output to the 8000-byte nvarchar limit unless the input</w:t>
            </w:r>
          </w:p>
          <w:p>
            <w:pPr>
              <w:spacing w:after="0" w:before="0"/>
            </w:pPr>
            <w:r>
              <w:rPr>
                <w:rFonts w:ascii="Consolas" w:hAnsi="Consolas"/>
                <w:color w:val="202020"/>
                <w:sz w:val="17"/>
              </w:rPr>
              <w:t xml:space="preserve">    -- expression is already an nvarchar(max)/LOB type -- with enough imported rows the plain</w:t>
            </w:r>
          </w:p>
          <w:p>
            <w:pPr>
              <w:spacing w:after="0" w:before="0"/>
            </w:pPr>
            <w:r>
              <w:rPr>
                <w:rFonts w:ascii="Consolas" w:hAnsi="Consolas"/>
                <w:color w:val="202020"/>
                <w:sz w:val="17"/>
              </w:rPr>
              <w:t xml:space="preserve">    -- CONCAT(...) here silently overflowed that limit and errored (9829). Casting each row's</w:t>
            </w:r>
          </w:p>
          <w:p>
            <w:pPr>
              <w:spacing w:after="0" w:before="0"/>
            </w:pPr>
            <w:r>
              <w:rPr>
                <w:rFonts w:ascii="Consolas" w:hAnsi="Consolas"/>
                <w:color w:val="202020"/>
                <w:sz w:val="17"/>
              </w:rPr>
              <w:t xml:space="preserve">    -- concatenated string to NVARCHAR(MAX) forces STRING_AGG's result to be MAX-typed too.</w:t>
            </w:r>
          </w:p>
          <w:p>
            <w:pPr>
              <w:spacing w:after="0" w:before="0"/>
            </w:pPr>
            <w:r>
              <w:rPr>
                <w:rFonts w:ascii="Consolas" w:hAnsi="Consolas"/>
                <w:color w:val="202020"/>
                <w:sz w:val="17"/>
              </w:rPr>
              <w:t xml:space="preserve">    DECLARE @hash NVARCHAR(64) = CONVERT(NVARCHAR(64), HASHBYTES('SHA2_256', ISNULL((</w:t>
            </w:r>
          </w:p>
          <w:p>
            <w:pPr>
              <w:spacing w:after="0" w:before="0"/>
            </w:pPr>
            <w:r>
              <w:rPr>
                <w:rFonts w:ascii="Consolas" w:hAnsi="Consolas"/>
                <w:color w:val="202020"/>
                <w:sz w:val="17"/>
              </w:rPr>
              <w:t xml:space="preserve">        SELECT STRING_AGG(CAST(CONCAT(new_event_result_id,'|',event_id,'|',competitor_id,'|',sub_event_code,'|',result_position,'|',ranking_points) AS NVARCHAR(MAX)), '|')</w:t>
            </w:r>
          </w:p>
          <w:p>
            <w:pPr>
              <w:spacing w:after="0" w:before="0"/>
            </w:pPr>
            <w:r>
              <w:rPr>
                <w:rFonts w:ascii="Consolas" w:hAnsi="Consolas"/>
                <w:color w:val="202020"/>
                <w:sz w:val="17"/>
              </w:rPr>
              <w:t xml:space="preserve">            WITHIN GROUP (ORDER BY new_event_result_id)</w:t>
            </w:r>
          </w:p>
          <w:p>
            <w:pPr>
              <w:spacing w:after="0" w:before="0"/>
            </w:pPr>
            <w:r>
              <w:rPr>
                <w:rFonts w:ascii="Consolas" w:hAnsi="Consolas"/>
                <w:color w:val="202020"/>
                <w:sz w:val="17"/>
              </w:rPr>
              <w:t xml:space="preserve">        FROM dbo.new_events_results WHERE category_code = @category_code</w:t>
            </w:r>
          </w:p>
          <w:p>
            <w:pPr>
              <w:spacing w:after="0" w:before="0"/>
            </w:pPr>
            <w:r>
              <w:rPr>
                <w:rFonts w:ascii="Consolas" w:hAnsi="Consolas"/>
                <w:color w:val="202020"/>
                <w:sz w:val="17"/>
              </w:rPr>
              <w:t xml:space="preserve">    ), '')), 2);</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dbo.ranking_run SET status = 'RUNNING', started_at = SYSUTCDATETIME(), input_snapshot_hash = @hash WHERE ranking_run_id = @run_id;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w:t>
      </w:r>
      <w:r>
        <w:rPr>
          <w:rFonts w:ascii="Consolas" w:hAnsi="Consolas"/>
          <w:color w:val="C00000"/>
          <w:sz w:val="20"/>
        </w:rPr>
        <w:t>THROW 51002</w:t>
      </w:r>
      <w:r>
        <w:rPr>
          <w:b w:val="0"/>
          <w:color w:val="C00000"/>
        </w:rPr>
        <w:t>/</w:t>
      </w:r>
      <w:r>
        <w:rPr>
          <w:rFonts w:ascii="Consolas" w:hAnsi="Consolas"/>
          <w:color w:val="C00000"/>
          <w:sz w:val="20"/>
        </w:rPr>
        <w:t>51003</w:t>
      </w:r>
      <w:r>
        <w:rPr>
          <w:b w:val="0"/>
          <w:color w:val="C00000"/>
        </w:rPr>
        <w:t xml:space="preserve"> are new sentinel guards (run not found / not in </w:t>
      </w:r>
      <w:r>
        <w:rPr>
          <w:rFonts w:ascii="Consolas" w:hAnsi="Consolas"/>
          <w:color w:val="C00000"/>
          <w:sz w:val="20"/>
        </w:rPr>
        <w:t>PENDING</w:t>
      </w:r>
      <w:r>
        <w:rPr>
          <w:b w:val="0"/>
          <w:color w:val="C00000"/>
        </w:rPr>
        <w:t xml:space="preserve"> state) with no legacy analogue — legacy has no scheduled-but-not-yet-run state at all.</w:t>
      </w:r>
    </w:p>
    <w:p>
      <w:r>
        <w:br w:type="page"/>
      </w:r>
    </w:p>
    <w:p>
      <w:pPr>
        <w:pStyle w:val="Heading2"/>
      </w:pPr>
      <w:r>
        <w:t>sp_RankingRun_Finalize (STORED PROCEDURE)</w:t>
      </w:r>
    </w:p>
    <w:p>
      <w:pPr>
        <w:spacing w:after="160"/>
      </w:pPr>
      <w:r>
        <w:rPr>
          <w:b/>
        </w:rPr>
        <w:t xml:space="preserve">Purpose: </w:t>
      </w:r>
      <w:r>
        <w:rPr>
          <w:b w:val="0"/>
        </w:rPr>
        <w:t xml:space="preserve">The run-lifecycle finalize step — sets the run's terminal status and timestamp, and on </w:t>
      </w:r>
      <w:r>
        <w:rPr>
          <w:rFonts w:ascii="Consolas" w:hAnsi="Consolas"/>
          <w:sz w:val="20"/>
        </w:rPr>
        <w:t>SUCCEEDED</w:t>
      </w:r>
      <w:r>
        <w:rPr>
          <w:b w:val="0"/>
        </w:rPr>
        <w:t xml:space="preserve"> only, hands off </w:t>
      </w:r>
      <w:r>
        <w:rPr>
          <w:rFonts w:ascii="Consolas" w:hAnsi="Consolas"/>
          <w:sz w:val="20"/>
        </w:rPr>
        <w:t>current_active</w:t>
      </w:r>
      <w:r>
        <w:rPr>
          <w:b w:val="0"/>
        </w:rPr>
        <w:t>/</w:t>
      </w:r>
      <w:r>
        <w:rPr>
          <w:rFonts w:ascii="Consolas" w:hAnsi="Consolas"/>
          <w:sz w:val="20"/>
        </w:rPr>
        <w:t>superseded_by_run_id</w:t>
      </w:r>
      <w:r>
        <w:rPr>
          <w:b w:val="0"/>
        </w:rPr>
        <w:t xml:space="preserve"> to the new run and updates </w:t>
      </w:r>
      <w:r>
        <w:rPr>
          <w:rFonts w:ascii="Consolas" w:hAnsi="Consolas"/>
          <w:sz w:val="20"/>
        </w:rPr>
        <w:t>ranking_engine_info</w:t>
      </w:r>
      <w:r>
        <w:rPr>
          <w:b w:val="0"/>
        </w:rPr>
        <w:t>'s current-period pointer.</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dbo.sp_RankingRun_Finalize</w:t>
            </w:r>
          </w:p>
          <w:p>
            <w:pPr>
              <w:spacing w:after="0" w:before="0"/>
            </w:pPr>
            <w:r>
              <w:rPr>
                <w:rFonts w:ascii="Consolas" w:hAnsi="Consolas"/>
                <w:color w:val="202020"/>
                <w:sz w:val="17"/>
              </w:rPr>
              <w:t xml:space="preserve">    @run_id INT, @status NVARCHAR(20), @notes NVARCHAR(MAX) = NULL</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dbo.ranking_run SET status = @status, finished_at = SYSUTCDATETIME(), notes = @notes WHERE 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@status = 'SUCCEEDED'</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DECLARE @cat NVARCHAR(3), @y INT, @mo INT, @wk INT;</w:t>
            </w:r>
          </w:p>
          <w:p>
            <w:pPr>
              <w:spacing w:after="0" w:before="0"/>
            </w:pPr>
            <w:r>
              <w:rPr>
                <w:rFonts w:ascii="Consolas" w:hAnsi="Consolas"/>
                <w:color w:val="202020"/>
                <w:sz w:val="17"/>
              </w:rPr>
              <w:t xml:space="preserve">            SELECT @cat = category_code, @y = ranking_year, @mo = ranking_month, @wk = ranking_week</w:t>
            </w:r>
          </w:p>
          <w:p>
            <w:pPr>
              <w:spacing w:after="0" w:before="0"/>
            </w:pPr>
            <w:r>
              <w:rPr>
                <w:rFonts w:ascii="Consolas" w:hAnsi="Consolas"/>
                <w:color w:val="202020"/>
                <w:sz w:val="17"/>
              </w:rPr>
              <w:t xml:space="preserve">            FROM dbo.ranking_run WHERE 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dbo.ranking_run SET current_active = 0, superseded_by_run_id = @run_id</w:t>
            </w:r>
          </w:p>
          <w:p>
            <w:pPr>
              <w:spacing w:after="0" w:before="0"/>
            </w:pPr>
            <w:r>
              <w:rPr>
                <w:rFonts w:ascii="Consolas" w:hAnsi="Consolas"/>
                <w:color w:val="202020"/>
                <w:sz w:val="17"/>
              </w:rPr>
              <w:t xml:space="preserve">            WHERE category_code = @cat AND ranking_year = @y AND ranking_month = @mo AND ranking_week = @wk</w:t>
            </w:r>
          </w:p>
          <w:p>
            <w:pPr>
              <w:spacing w:after="0" w:before="0"/>
            </w:pPr>
            <w:r>
              <w:rPr>
                <w:rFonts w:ascii="Consolas" w:hAnsi="Consolas"/>
                <w:color w:val="202020"/>
                <w:sz w:val="17"/>
              </w:rPr>
              <w:t xml:space="preserve">              AND current_active = 1 AND ranking_run_id &lt;&gt;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dbo.ranking_run SET current_active = 1 WHERE ranking_run_id = @run_id;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dbo.ranking_engine_info</w:t>
            </w:r>
          </w:p>
          <w:p>
            <w:pPr>
              <w:spacing w:after="0" w:before="0"/>
            </w:pPr>
            <w:r>
              <w:rPr>
                <w:rFonts w:ascii="Consolas" w:hAnsi="Consolas"/>
                <w:color w:val="202020"/>
                <w:sz w:val="17"/>
              </w:rPr>
              <w:t xml:space="preserve">            SET current_ranking_year = @y, current_ranking_month = @mo, current_ranking_week = @wk</w:t>
            </w:r>
          </w:p>
          <w:p>
            <w:pPr>
              <w:spacing w:after="0" w:before="0"/>
            </w:pPr>
            <w:r>
              <w:rPr>
                <w:rFonts w:ascii="Consolas" w:hAnsi="Consolas"/>
                <w:color w:val="202020"/>
                <w:sz w:val="17"/>
              </w:rPr>
              <w:t xml:space="preserve">            WHERE category_code = @cat;</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conceptual port of the tail-end status-mutation block inside legacy </w:t>
      </w:r>
      <w:r>
        <w:rPr>
          <w:rFonts w:ascii="Consolas" w:hAnsi="Consolas"/>
          <w:color w:val="C00000"/>
          <w:sz w:val="20"/>
        </w:rPr>
        <w:t>sp_Calculate_Ranking</w:t>
      </w:r>
      <w:r>
        <w:rPr>
          <w:b w:val="0"/>
          <w:color w:val="C00000"/>
        </w:rPr>
        <w:t xml:space="preserve"> (</w:t>
      </w:r>
      <w:r>
        <w:rPr>
          <w:rFonts w:ascii="Consolas" w:hAnsi="Consolas"/>
          <w:color w:val="C00000"/>
          <w:sz w:val="20"/>
        </w:rPr>
        <w:t>Update RankingRunsLog Set CurrentActive=0 ... / Update RankingRunsLog Set CurrentActive=1, Status='Draft' ... / Update RankingEngineInfo Set Current_Ranking_Year=...</w:t>
      </w:r>
      <w:r>
        <w:rPr>
          <w:b w:val="0"/>
          <w:color w:val="C00000"/>
        </w:rPr>
        <w:t>), extracted into its own reusable procedure and generalized to accept any terminal status (</w:t>
      </w:r>
      <w:r>
        <w:rPr>
          <w:rFonts w:ascii="Consolas" w:hAnsi="Consolas"/>
          <w:color w:val="C00000"/>
          <w:sz w:val="20"/>
        </w:rPr>
        <w:t>SUCCEEDED</w:t>
      </w:r>
      <w:r>
        <w:rPr>
          <w:b w:val="0"/>
          <w:color w:val="C00000"/>
        </w:rPr>
        <w:t>/</w:t>
      </w:r>
      <w:r>
        <w:rPr>
          <w:rFonts w:ascii="Consolas" w:hAnsi="Consolas"/>
          <w:color w:val="C00000"/>
          <w:sz w:val="20"/>
        </w:rPr>
        <w:t>FAILED</w:t>
      </w:r>
      <w:r>
        <w:rPr>
          <w:b w:val="0"/>
          <w:color w:val="C00000"/>
        </w:rPr>
        <w:t>/</w:t>
      </w:r>
      <w:r>
        <w:rPr>
          <w:rFonts w:ascii="Consolas" w:hAnsi="Consolas"/>
          <w:color w:val="C00000"/>
          <w:sz w:val="20"/>
        </w:rPr>
        <w:t>ABORTED_DEPENDENCY</w:t>
      </w:r>
      <w:r>
        <w:rPr>
          <w:b w:val="0"/>
          <w:color w:val="C00000"/>
        </w:rPr>
        <w:t>), not just the success path.</w:t>
      </w:r>
    </w:p>
    <w:p>
      <w:pPr>
        <w:pStyle w:val="ListBullet"/>
        <w:spacing w:after="120"/>
      </w:pPr>
      <w:r>
        <w:rPr>
          <w:b w:val="0"/>
          <w:color w:val="C00000"/>
        </w:rPr>
        <w:t xml:space="preserve">Legacy's </w:t>
      </w:r>
      <w:r>
        <w:rPr>
          <w:rFonts w:ascii="Consolas" w:hAnsi="Consolas"/>
          <w:color w:val="C00000"/>
          <w:sz w:val="20"/>
        </w:rPr>
        <w:t>CurrentActive=0</w:t>
      </w:r>
      <w:r>
        <w:rPr>
          <w:b w:val="0"/>
          <w:color w:val="C00000"/>
        </w:rPr>
        <w:t xml:space="preserve"> sweep has </w:t>
      </w:r>
      <w:r>
        <w:rPr>
          <w:b/>
          <w:color w:val="C00000"/>
        </w:rPr>
        <w:t>no category/period scoping</w:t>
      </w:r>
      <w:r>
        <w:rPr>
          <w:b w:val="0"/>
          <w:color w:val="C00000"/>
        </w:rPr>
        <w:t xml:space="preserve"> in the read source (</w:t>
      </w:r>
      <w:r>
        <w:rPr>
          <w:rFonts w:ascii="Consolas" w:hAnsi="Consolas"/>
          <w:color w:val="C00000"/>
          <w:sz w:val="20"/>
        </w:rPr>
        <w:t>Update RankingRunsLog Set CurrentActive=0 where CategoryCode=@CategoryCode</w:t>
      </w:r>
      <w:r>
        <w:rPr>
          <w:b w:val="0"/>
          <w:color w:val="C00000"/>
        </w:rPr>
        <w:t xml:space="preserve"> — no </w:t>
      </w:r>
      <w:r>
        <w:rPr>
          <w:rFonts w:ascii="Consolas" w:hAnsi="Consolas"/>
          <w:color w:val="C00000"/>
          <w:sz w:val="20"/>
        </w:rPr>
        <w:t>RankingYear</w:t>
      </w:r>
      <w:r>
        <w:rPr>
          <w:b w:val="0"/>
          <w:color w:val="C00000"/>
        </w:rPr>
        <w:t>/</w:t>
      </w:r>
      <w:r>
        <w:rPr>
          <w:rFonts w:ascii="Consolas" w:hAnsi="Consolas"/>
          <w:color w:val="C00000"/>
          <w:sz w:val="20"/>
        </w:rPr>
        <w:t>Month</w:t>
      </w:r>
      <w:r>
        <w:rPr>
          <w:b w:val="0"/>
          <w:color w:val="C00000"/>
        </w:rPr>
        <w:t>/</w:t>
      </w:r>
      <w:r>
        <w:rPr>
          <w:rFonts w:ascii="Consolas" w:hAnsi="Consolas"/>
          <w:color w:val="C00000"/>
          <w:sz w:val="20"/>
        </w:rPr>
        <w:t>Week</w:t>
      </w:r>
      <w:r>
        <w:rPr>
          <w:b w:val="0"/>
          <w:color w:val="C00000"/>
        </w:rPr>
        <w:t xml:space="preserve"> filter), meaning it deactivates *every prior run ever made for that category*, not just the one for the same period; this port's equivalent sweep is scoped precisely to </w:t>
      </w:r>
      <w:r>
        <w:rPr>
          <w:rFonts w:ascii="Consolas" w:hAnsi="Consolas"/>
          <w:color w:val="C00000"/>
          <w:sz w:val="20"/>
        </w:rPr>
        <w:t>(category_code, ranking_year, ranking_month, ranking_week)</w:t>
      </w:r>
      <w:r>
        <w:rPr>
          <w:b w:val="0"/>
          <w:color w:val="C00000"/>
        </w:rPr>
        <w:t xml:space="preserve">, only deactivating the specific run being superseded for the exact same period, and additionally records </w:t>
      </w:r>
      <w:r>
        <w:rPr>
          <w:rFonts w:ascii="Consolas" w:hAnsi="Consolas"/>
          <w:color w:val="C00000"/>
          <w:sz w:val="20"/>
        </w:rPr>
        <w:t>superseded_by_run_id</w:t>
      </w:r>
      <w:r>
        <w:rPr>
          <w:b w:val="0"/>
          <w:color w:val="C00000"/>
        </w:rPr>
        <w:t xml:space="preserve"> for explicit lineage (no legacy equivalent). Legacy also sets the final status to </w:t>
      </w:r>
      <w:r>
        <w:rPr>
          <w:rFonts w:ascii="Consolas" w:hAnsi="Consolas"/>
          <w:color w:val="C00000"/>
          <w:sz w:val="20"/>
        </w:rPr>
        <w:t>'Draft'</w:t>
      </w:r>
      <w:r>
        <w:rPr>
          <w:b w:val="0"/>
          <w:color w:val="C00000"/>
        </w:rPr>
        <w:t xml:space="preserve"> (its intermediate, pre-publish state), not a terminal success — see the </w:t>
      </w:r>
      <w:r>
        <w:rPr>
          <w:rFonts w:ascii="Consolas" w:hAnsi="Consolas"/>
          <w:color w:val="C00000"/>
          <w:sz w:val="20"/>
        </w:rPr>
        <w:t>ranking_run</w:t>
      </w:r>
      <w:r>
        <w:rPr>
          <w:b w:val="0"/>
          <w:color w:val="C00000"/>
        </w:rPr>
        <w:t xml:space="preserve"> table's Draft/Published notes.</w:t>
      </w:r>
    </w:p>
    <w:p>
      <w:r>
        <w:br w:type="page"/>
      </w:r>
    </w:p>
    <w:p>
      <w:pPr>
        <w:pStyle w:val="Heading2"/>
      </w:pPr>
      <w:r>
        <w:t>sp_Calculate_Ranking_SEN (STORED PROCEDURE)</w:t>
      </w:r>
    </w:p>
    <w:p>
      <w:pPr>
        <w:spacing w:after="160"/>
      </w:pPr>
      <w:r>
        <w:rPr>
          <w:b/>
        </w:rPr>
        <w:t xml:space="preserve">Purpose: </w:t>
      </w:r>
      <w:r>
        <w:rPr>
          <w:b w:val="0"/>
        </w:rPr>
        <w:t xml:space="preserve">The Senior master procedure — creates or resumes a run, </w:t>
      </w:r>
      <w:r>
        <w:rPr>
          <w:rFonts w:ascii="Consolas" w:hAnsi="Consolas"/>
          <w:sz w:val="20"/>
        </w:rPr>
        <w:t>EXEC</w:t>
      </w:r>
      <w:r>
        <w:rPr>
          <w:b w:val="0"/>
        </w:rPr>
        <w:t xml:space="preserve">s all 10 Senior calculation steps in a fixed sequence with per-step audit logging, and returns the final outcome via a trailing </w:t>
      </w:r>
      <w:r>
        <w:rPr>
          <w:rFonts w:ascii="Consolas" w:hAnsi="Consolas"/>
          <w:sz w:val="20"/>
        </w:rPr>
        <w:t>SELECT</w:t>
      </w:r>
      <w:r>
        <w:rPr>
          <w:b w:val="0"/>
        </w:rPr>
        <w:t xml:space="preserve"> (</w:t>
      </w:r>
      <w:r>
        <w:rPr>
          <w:rFonts w:ascii="Consolas" w:hAnsi="Consolas"/>
          <w:sz w:val="20"/>
        </w:rPr>
        <w:t>ranking_run_id</w:t>
      </w:r>
      <w:r>
        <w:rPr>
          <w:b w:val="0"/>
        </w:rPr>
        <w:t xml:space="preserve">, </w:t>
      </w:r>
      <w:r>
        <w:rPr>
          <w:rFonts w:ascii="Consolas" w:hAnsi="Consolas"/>
          <w:sz w:val="20"/>
        </w:rPr>
        <w:t>status</w:t>
      </w:r>
      <w:r>
        <w:rPr>
          <w:b w:val="0"/>
        </w:rPr>
        <w:t xml:space="preserve">, </w:t>
      </w:r>
      <w:r>
        <w:rPr>
          <w:rFonts w:ascii="Consolas" w:hAnsi="Consolas"/>
          <w:sz w:val="20"/>
        </w:rPr>
        <w:t>failed_step_seq</w:t>
      </w:r>
      <w:r>
        <w:rPr>
          <w:b w:val="0"/>
        </w:rPr>
        <w:t xml:space="preserve">, </w:t>
      </w:r>
      <w:r>
        <w:rPr>
          <w:rFonts w:ascii="Consolas" w:hAnsi="Consolas"/>
          <w:sz w:val="20"/>
        </w:rPr>
        <w:t>failed_step_name</w:t>
      </w:r>
      <w:r>
        <w:rPr>
          <w:b w:val="0"/>
        </w:rPr>
        <w:t xml:space="preserve">, </w:t>
      </w:r>
      <w:r>
        <w:rPr>
          <w:rFonts w:ascii="Consolas" w:hAnsi="Consolas"/>
          <w:sz w:val="20"/>
        </w:rPr>
        <w:t>error_message</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Master T-SQL procedure for the Senior ranking calculation. Direct, category-split successor</w:t>
            </w:r>
          </w:p>
          <w:p>
            <w:pPr>
              <w:spacing w:after="0" w:before="0"/>
            </w:pPr>
            <w:r>
              <w:rPr>
                <w:rFonts w:ascii="Consolas" w:hAnsi="Consolas"/>
                <w:color w:val="202020"/>
                <w:sz w:val="17"/>
              </w:rPr>
              <w:t>-- of the legacy parameterized sp_Calculate_Ranking. Internally EXECs each step's own stored</w:t>
            </w:r>
          </w:p>
          <w:p>
            <w:pPr>
              <w:spacing w:after="0" w:before="0"/>
            </w:pPr>
            <w:r>
              <w:rPr>
                <w:rFonts w:ascii="Consolas" w:hAnsi="Consolas"/>
                <w:color w:val="202020"/>
                <w:sz w:val="17"/>
              </w:rPr>
              <w:t>-- procedure in the fixed, verified order (see docs/legacy_rule_mapping.md), writing its own</w:t>
            </w:r>
          </w:p>
          <w:p>
            <w:pPr>
              <w:spacing w:after="0" w:before="0"/>
            </w:pPr>
            <w:r>
              <w:rPr>
                <w:rFonts w:ascii="Consolas" w:hAnsi="Consolas"/>
                <w:color w:val="202020"/>
                <w:sz w:val="17"/>
              </w:rPr>
              <w:t>-- step-audit rows via T-SQL, with TRY/CATCH per step replicating the exact per-step-atomic-</w:t>
            </w:r>
          </w:p>
          <w:p>
            <w:pPr>
              <w:spacing w:after="0" w:before="0"/>
            </w:pPr>
            <w:r>
              <w:rPr>
                <w:rFonts w:ascii="Consolas" w:hAnsi="Consolas"/>
                <w:color w:val="202020"/>
                <w:sz w:val="17"/>
              </w:rPr>
              <w:t>-- commit + audit-survives-rollback + live-visibility-to-a-concurrent-reader guarantee the</w:t>
            </w:r>
          </w:p>
          <w:p>
            <w:pPr>
              <w:spacing w:after="0" w:before="0"/>
            </w:pPr>
            <w:r>
              <w:rPr>
                <w:rFonts w:ascii="Consolas" w:hAnsi="Consolas"/>
                <w:color w:val="202020"/>
                <w:sz w:val="17"/>
              </w:rPr>
              <w:t>-- SQLite prototype's engine/step_runner.py established.</w:t>
            </w:r>
          </w:p>
          <w:p>
            <w:pPr>
              <w:spacing w:after="0" w:before="0"/>
            </w:pPr>
            <w:r>
              <w:rPr>
                <w:rFonts w:ascii="Consolas" w:hAnsi="Consolas"/>
                <w:color w:val="202020"/>
                <w:sz w:val="17"/>
              </w:rPr>
              <w:t>--</w:t>
            </w:r>
          </w:p>
          <w:p>
            <w:pPr>
              <w:spacing w:after="0" w:before="0"/>
            </w:pPr>
            <w:r>
              <w:rPr>
                <w:rFonts w:ascii="Consolas" w:hAnsi="Consolas"/>
                <w:color w:val="202020"/>
                <w:sz w:val="17"/>
              </w:rPr>
              <w:t>-- Return contract: rather than fight pyodbc OUTPUT-parameter quirks, this procedure never lets</w:t>
            </w:r>
          </w:p>
          <w:p>
            <w:pPr>
              <w:spacing w:after="0" w:before="0"/>
            </w:pPr>
            <w:r>
              <w:rPr>
                <w:rFonts w:ascii="Consolas" w:hAnsi="Consolas"/>
                <w:color w:val="202020"/>
                <w:sz w:val="17"/>
              </w:rPr>
              <w:t>-- an expected failure propagate as a raw exception -- it catches it, finalizes the run itself</w:t>
            </w:r>
          </w:p>
          <w:p>
            <w:pPr>
              <w:spacing w:after="0" w:before="0"/>
            </w:pPr>
            <w:r>
              <w:rPr>
                <w:rFonts w:ascii="Consolas" w:hAnsi="Consolas"/>
                <w:color w:val="202020"/>
                <w:sz w:val="17"/>
              </w:rPr>
              <w:t>-- (FAILED), and returns one final SELECT row (ranking_run_id, status, failed_step_seq,</w:t>
            </w:r>
          </w:p>
          <w:p>
            <w:pPr>
              <w:spacing w:after="0" w:before="0"/>
            </w:pPr>
            <w:r>
              <w:rPr>
                <w:rFonts w:ascii="Consolas" w:hAnsi="Consolas"/>
                <w:color w:val="202020"/>
                <w:sz w:val="17"/>
              </w:rPr>
              <w:t>-- failed_step_name, error_message). Python's thin wrapper just EXECs and reads that one row.</w:t>
            </w:r>
          </w:p>
          <w:p>
            <w:pPr>
              <w:spacing w:after="0" w:before="0"/>
            </w:pPr>
            <w:r>
              <w:rPr>
                <w:rFonts w:ascii="Consolas" w:hAnsi="Consolas"/>
                <w:color w:val="202020"/>
                <w:sz w:val="17"/>
              </w:rPr>
              <w:t>CREATE OR ALTER PROCEDURE dbo.sp_Calculate_Ranking_SEN</w:t>
            </w:r>
          </w:p>
          <w:p>
            <w:pPr>
              <w:spacing w:after="0" w:before="0"/>
            </w:pPr>
            <w:r>
              <w:rPr>
                <w:rFonts w:ascii="Consolas" w:hAnsi="Consolas"/>
                <w:color w:val="202020"/>
                <w:sz w:val="17"/>
              </w:rPr>
              <w:t xml:space="preserve">    @ranking_year INT, @ranking_month INT, @ranking_week INT,</w:t>
            </w:r>
          </w:p>
          <w:p>
            <w:pPr>
              <w:spacing w:after="0" w:before="0"/>
            </w:pPr>
            <w:r>
              <w:rPr>
                <w:rFonts w:ascii="Consolas" w:hAnsi="Consolas"/>
                <w:color w:val="202020"/>
                <w:sz w:val="17"/>
              </w:rPr>
              <w:t xml:space="preserve">    @triggered_by NVARCHAR(100), @run_mode NVARCHAR(10) = 'normal', @run_id INT = NULL</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@category_code NVARCHAR(3) = 'SEN';</w:t>
            </w:r>
          </w:p>
          <w:p>
            <w:pPr>
              <w:spacing w:after="0" w:before="0"/>
            </w:pPr>
            <w:r>
              <w:rPr>
                <w:rFonts w:ascii="Consolas" w:hAnsi="Consolas"/>
                <w:color w:val="202020"/>
                <w:sz w:val="17"/>
              </w:rPr>
              <w:t xml:space="preserve">    DECLARE @step_id INT, @step_start DATETIME2(3);</w:t>
            </w:r>
          </w:p>
          <w:p>
            <w:pPr>
              <w:spacing w:after="0" w:before="0"/>
            </w:pPr>
            <w:r>
              <w:rPr>
                <w:rFonts w:ascii="Consolas" w:hAnsi="Consolas"/>
                <w:color w:val="202020"/>
                <w:sz w:val="17"/>
              </w:rPr>
              <w:t xml:space="preserve">    DECLARE @ri INT, @ru INT, @rd INT, @msg NVARCHAR(400);</w:t>
            </w:r>
          </w:p>
          <w:p>
            <w:pPr>
              <w:spacing w:after="0" w:before="0"/>
            </w:pPr>
            <w:r>
              <w:rPr>
                <w:rFonts w:ascii="Consolas" w:hAnsi="Consolas"/>
                <w:color w:val="202020"/>
                <w:sz w:val="17"/>
              </w:rPr>
              <w:t xml:space="preserve">    DECLARE @final_status NVARCHAR(20), @failed_step_seq INT = NULL,</w:t>
            </w:r>
          </w:p>
          <w:p>
            <w:pPr>
              <w:spacing w:after="0" w:before="0"/>
            </w:pPr>
            <w:r>
              <w:rPr>
                <w:rFonts w:ascii="Consolas" w:hAnsi="Consolas"/>
                <w:color w:val="202020"/>
                <w:sz w:val="17"/>
              </w:rPr>
              <w:t xml:space="preserve">            @failed_step_name NVARCHAR(100) = NULL, @failed_error_message NVARCHAR(MAX) = NULL;</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@run_id IS NULL</w:t>
            </w:r>
          </w:p>
          <w:p>
            <w:pPr>
              <w:spacing w:after="0" w:before="0"/>
            </w:pPr>
            <w:r>
              <w:rPr>
                <w:rFonts w:ascii="Consolas" w:hAnsi="Consolas"/>
                <w:color w:val="202020"/>
                <w:sz w:val="17"/>
              </w:rPr>
              <w:t xml:space="preserve">        EXEC dbo.sp_RankingRun_Create @category_code=@category_code, @ranking_year=@ranking_year,</w:t>
            </w:r>
          </w:p>
          <w:p>
            <w:pPr>
              <w:spacing w:after="0" w:before="0"/>
            </w:pPr>
            <w:r>
              <w:rPr>
                <w:rFonts w:ascii="Consolas" w:hAnsi="Consolas"/>
                <w:color w:val="202020"/>
                <w:sz w:val="17"/>
              </w:rPr>
              <w:t xml:space="preserve">            @ranking_month=@ranking_month, @ranking_week=@ranking_week, @triggered_by=@triggered_by,</w:t>
            </w:r>
          </w:p>
          <w:p>
            <w:pPr>
              <w:spacing w:after="0" w:before="0"/>
            </w:pPr>
            <w:r>
              <w:rPr>
                <w:rFonts w:ascii="Consolas" w:hAnsi="Consolas"/>
                <w:color w:val="202020"/>
                <w:sz w:val="17"/>
              </w:rPr>
              <w:t xml:space="preserve">            @run_mode=@run_mode, @run_id=@run_id OUTPUT;</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EXEC dbo.sp_RankingRun_StartScheduled @run_id=@run_id;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1: PreRequisitesValidation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1, 'PreRequisitesValidation', 'SP_Calculate_Ranking_UpdatePlayersInfoFromTTU',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dbo.SP_Calculate_Ranking_UpdatePlayersInfoFromTTU @organization_code='WTT',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@failed_step_seq=1; SET @failed_step_name='SP_Calculate_Ranking_UpdatePlayersInfoFromTTU';</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2: Orchestration - Data preparation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2, 'Orchestration', 'sp_Calculate_Ranking_Step2_DataPreparationforNewRun',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dbo.sp_Calculate_Ranking_Step2_DataPreparationforNewRun</w:t>
            </w:r>
          </w:p>
          <w:p>
            <w:pPr>
              <w:spacing w:after="0" w:before="0"/>
            </w:pPr>
            <w:r>
              <w:rPr>
                <w:rFonts w:ascii="Consolas" w:hAnsi="Consolas"/>
                <w:color w:val="202020"/>
                <w:sz w:val="17"/>
              </w:rPr>
              <w:t xml:space="preserve">            @category_code=@category_code, @year=@ranking_year, @month=@ranking_month, @week=@ranking_week, @run_id=@run_id,</w:t>
            </w:r>
          </w:p>
          <w:p>
            <w:pPr>
              <w:spacing w:after="0" w:before="0"/>
            </w:pPr>
            <w:r>
              <w:rPr>
                <w:rFonts w:ascii="Consolas" w:hAnsi="Consolas"/>
                <w:color w:val="202020"/>
                <w:sz w:val="17"/>
              </w:rPr>
              <w:t xml:space="preserve">            @rows_inserted=@ri OUTPUT, @rows_updated=@ru OUTPUT, @rows_deleted=@rd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w:t>
            </w:r>
          </w:p>
          <w:p>
            <w:pPr>
              <w:spacing w:after="0" w:before="0"/>
            </w:pPr>
            <w:r>
              <w:rPr>
                <w:rFonts w:ascii="Consolas" w:hAnsi="Consolas"/>
                <w:color w:val="202020"/>
                <w:sz w:val="17"/>
              </w:rPr>
              <w:t xml:space="preserve">            rows_inserted=@ri, rows_updated=@ru, rows_deleted=@rd,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@failed_step_seq=2; SET @failed_step_name='sp_Calculate_Ranking_Step2_DataPreparationforNewRun';</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3: Orchestration - Seed main_ranking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3, 'Orchestration', 'sp_Calculate_Ranking_Step3_InsertRecordsintoMainRanking',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dbo.sp_Calculate_Ranking_Step3_InsertRecordsintoMainRanking</w:t>
            </w:r>
          </w:p>
          <w:p>
            <w:pPr>
              <w:spacing w:after="0" w:before="0"/>
            </w:pPr>
            <w:r>
              <w:rPr>
                <w:rFonts w:ascii="Consolas" w:hAnsi="Consolas"/>
                <w:color w:val="202020"/>
                <w:sz w:val="17"/>
              </w:rPr>
              <w:t xml:space="preserve">            @category_code=@category_code, @year=@ranking_year, @month=@ranking_month, @week=@ranking_week, @run_id=@run_id,</w:t>
            </w:r>
          </w:p>
          <w:p>
            <w:pPr>
              <w:spacing w:after="0" w:before="0"/>
            </w:pPr>
            <w:r>
              <w:rPr>
                <w:rFonts w:ascii="Consolas" w:hAnsi="Consolas"/>
                <w:color w:val="202020"/>
                <w:sz w:val="17"/>
              </w:rPr>
              <w:t xml:space="preserve">            @rows_inserted=@ri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rows_inserted=@ri,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@failed_step_seq=3; SET @failed_step_name='sp_Calculate_Ranking_Step3_InsertRecordsintoMainRanking';</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4: ResultsSelection - Manual modifications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4, 'ResultsSelection', 'sp_Rules_Set_Weekly_Events_ManualModifications',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dbo.sp_Rules_Set_Weekly_Events_ManualModifications</w:t>
            </w:r>
          </w:p>
          <w:p>
            <w:pPr>
              <w:spacing w:after="0" w:before="0"/>
            </w:pPr>
            <w:r>
              <w:rPr>
                <w:rFonts w:ascii="Consolas" w:hAnsi="Consolas"/>
                <w:color w:val="202020"/>
                <w:sz w:val="17"/>
              </w:rPr>
              <w:t xml:space="preserve">            @category_code=@category_code, @run_id=@run_id,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@failed_step_seq=4; SET @failed_step_name='sp_Rules_Set_Weekly_Events_ManualModifications';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5: ResultsSelection - Results expiry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5, 'ResultsSelection', 'sp_Rules_UpdateEventsResultExpiry',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dbo.sp_Rules_UpdateEventsResultExpiry</w:t>
            </w:r>
          </w:p>
          <w:p>
            <w:pPr>
              <w:spacing w:after="0" w:before="0"/>
            </w:pPr>
            <w:r>
              <w:rPr>
                <w:rFonts w:ascii="Consolas" w:hAnsi="Consolas"/>
                <w:color w:val="202020"/>
                <w:sz w:val="17"/>
              </w:rPr>
              <w:t xml:space="preserve">            @category_code=@category_code, @year=@ranking_year, @week=@ranking_week,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@failed_step_seq=5; SET @failed_step_name='sp_Rules_UpdateEventsResultExpiry';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6: ResultsSelection - Olympic expiry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6, 'ResultsSelection', 'sp_Rules_UpdateOlympicResultExpiry',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dbo.sp_Rules_UpdateOlympicResultExpiry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@failed_step_seq=6; SET @failed_step_name='sp_Rules_UpdateOlympicResultExpiry';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7: ResultsSelection - Best-of-8 selection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7, 'ResultsSelection', 'sp_Calculate_WTT_SEN_Ranking_BestResults',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dbo.sp_Calculate_WTT_SEN_Ranking_BestResults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@failed_step_seq=7; SET @failed_step_name='sp_Calculate_WTT_SEN_Ranking_BestResults';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8: ResultsSelection - Zero-Point-Penalty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8, 'ResultsSelection', 'sp_Calculate_WTT_Ranking_ZeroPointPenalty',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dbo.sp_Calculate_WTT_Ranking_ZeroPointPenalty</w:t>
            </w:r>
          </w:p>
          <w:p>
            <w:pPr>
              <w:spacing w:after="0" w:before="0"/>
            </w:pPr>
            <w:r>
              <w:rPr>
                <w:rFonts w:ascii="Consolas" w:hAnsi="Consolas"/>
                <w:color w:val="202020"/>
                <w:sz w:val="17"/>
              </w:rPr>
              <w:t xml:space="preserve">            @category_code=@category_code, @event_count=8,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@failed_step_seq=8; SET @failed_step_name='sp_Calculate_WTT_Ranking_ZeroPointPenalty';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9: RankingResultPositions - positions (Mandatory)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9, 'RankingResultPositions', 'sp_Calculate_WTT_Ranking_RankingPositions',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dbo.sp_Calculate_WTT_Ranking_RankingPositions</w:t>
            </w:r>
          </w:p>
          <w:p>
            <w:pPr>
              <w:spacing w:after="0" w:before="0"/>
            </w:pPr>
            <w:r>
              <w:rPr>
                <w:rFonts w:ascii="Consolas" w:hAnsi="Consolas"/>
                <w:color w:val="202020"/>
                <w:sz w:val="17"/>
              </w:rPr>
              <w:t xml:space="preserve">            @category_code=@category_code, @run_id=@run_id,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@failed_step_seq=9; SET @failed_step_name='sp_Calculate_WTT_Ranking_RankingPositions';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10: Orchestration - Finalize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10, 'Orchestration', 'sp_Calculate_Ranking_FinalizeRun',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dbo.sp_Calculate_Ranking_FinalizeRun</w:t>
            </w:r>
          </w:p>
          <w:p>
            <w:pPr>
              <w:spacing w:after="0" w:before="0"/>
            </w:pPr>
            <w:r>
              <w:rPr>
                <w:rFonts w:ascii="Consolas" w:hAnsi="Consolas"/>
                <w:color w:val="202020"/>
                <w:sz w:val="17"/>
              </w:rPr>
              <w:t xml:space="preserve">            @category_code=@category_code, @run_id=@run_id, @rows_deleted=@rd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rows_deleted=@rd,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@failed_step_seq=10; SET @failed_step_name='sp_Calculate_Ranking_FinalizeRun';</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EXEC dbo.sp_RankingRun_Finalize @run_id=@run_id, @status='SUCCEEDED', @notes=NULL;</w:t>
            </w:r>
          </w:p>
          <w:p>
            <w:pPr>
              <w:spacing w:after="0" w:before="0"/>
            </w:pPr>
            <w:r>
              <w:rPr>
                <w:rFonts w:ascii="Consolas" w:hAnsi="Consolas"/>
                <w:color w:val="202020"/>
                <w:sz w:val="17"/>
              </w:rPr>
              <w:t xml:space="preserve">    SET @final_status = 'SUCCEEDED';</w:t>
            </w:r>
          </w:p>
          <w:p>
            <w:pPr>
              <w:spacing w:after="0" w:before="0"/>
            </w:pPr>
            <w:r>
              <w:rPr>
                <w:rFonts w:ascii="Consolas" w:hAnsi="Consolas"/>
                <w:color w:val="202020"/>
                <w:sz w:val="17"/>
              </w:rPr>
              <w:t xml:space="preserve">    GOTO return_result;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finalize_failed:</w:t>
            </w:r>
          </w:p>
          <w:p>
            <w:pPr>
              <w:spacing w:after="0" w:before="0"/>
            </w:pPr>
            <w:r>
              <w:rPr>
                <w:rFonts w:ascii="Consolas" w:hAnsi="Consolas"/>
                <w:color w:val="202020"/>
                <w:sz w:val="17"/>
              </w:rPr>
              <w:t xml:space="preserve">        EXEC dbo.sp_RankingRun_Finalize @run_id=@run_id, @status='FAILED', @notes=@failed_error_message;</w:t>
            </w:r>
          </w:p>
          <w:p>
            <w:pPr>
              <w:spacing w:after="0" w:before="0"/>
            </w:pPr>
            <w:r>
              <w:rPr>
                <w:rFonts w:ascii="Consolas" w:hAnsi="Consolas"/>
                <w:color w:val="202020"/>
                <w:sz w:val="17"/>
              </w:rPr>
              <w:t xml:space="preserve">        SET @final_status = 'FAILED';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return_result:</w:t>
            </w:r>
          </w:p>
          <w:p>
            <w:pPr>
              <w:spacing w:after="0" w:before="0"/>
            </w:pPr>
            <w:r>
              <w:rPr>
                <w:rFonts w:ascii="Consolas" w:hAnsi="Consolas"/>
                <w:color w:val="202020"/>
                <w:sz w:val="17"/>
              </w:rPr>
              <w:t xml:space="preserve">        SELECT @run_id AS ranking_run_id, @final_status AS status, @failed_step_seq AS failed_step_seq,</w:t>
            </w:r>
          </w:p>
          <w:p>
            <w:pPr>
              <w:spacing w:after="0" w:before="0"/>
            </w:pPr>
            <w:r>
              <w:rPr>
                <w:rFonts w:ascii="Consolas" w:hAnsi="Consolas"/>
                <w:color w:val="202020"/>
                <w:sz w:val="17"/>
              </w:rPr>
              <w:t xml:space="preserve">               @failed_step_name AS failed_step_name, @failed_error_message AS error_message;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but structurally reorganized, successor of legacy </w:t>
      </w:r>
      <w:r>
        <w:rPr>
          <w:rFonts w:ascii="Consolas" w:hAnsi="Consolas"/>
          <w:color w:val="C00000"/>
          <w:sz w:val="20"/>
        </w:rPr>
        <w:t>sp_Calculate_Ranking</w:t>
      </w:r>
      <w:r>
        <w:rPr>
          <w:b w:val="0"/>
          <w:color w:val="C00000"/>
        </w:rPr>
        <w:t xml:space="preserve"> — read in full for this document, this is where the largest, most consequential set of differences lives.</w:t>
      </w:r>
    </w:p>
    <w:p>
      <w:pPr>
        <w:pStyle w:val="ListBullet"/>
        <w:spacing w:after="120"/>
      </w:pPr>
      <w:r>
        <w:rPr>
          <w:b/>
          <w:color w:val="C00000"/>
        </w:rPr>
        <w:t>Legacy is one procedure parametrized by `@CategoryCode` for both SEN and YOU</w:t>
      </w:r>
      <w:r>
        <w:rPr>
          <w:b w:val="0"/>
          <w:color w:val="C00000"/>
        </w:rPr>
        <w:t>; this prototype splits it into two literal, category-specific procedures (</w:t>
      </w:r>
      <w:r>
        <w:rPr>
          <w:rFonts w:ascii="Consolas" w:hAnsi="Consolas"/>
          <w:color w:val="C00000"/>
          <w:sz w:val="20"/>
        </w:rPr>
        <w:t>sp_Calculate_Ranking_SEN</w:t>
      </w:r>
      <w:r>
        <w:rPr>
          <w:b w:val="0"/>
          <w:color w:val="C00000"/>
        </w:rPr>
        <w:t xml:space="preserve"> and </w:t>
      </w:r>
      <w:r>
        <w:rPr>
          <w:rFonts w:ascii="Consolas" w:hAnsi="Consolas"/>
          <w:color w:val="C00000"/>
          <w:sz w:val="20"/>
        </w:rPr>
        <w:t>sp_Calculate_Ranking_YOU</w:t>
      </w:r>
      <w:r>
        <w:rPr>
          <w:b w:val="0"/>
          <w:color w:val="C00000"/>
        </w:rPr>
        <w:t xml:space="preserve">), matching </w:t>
      </w:r>
      <w:r>
        <w:rPr>
          <w:rFonts w:ascii="Consolas" w:hAnsi="Consolas"/>
          <w:color w:val="C00000"/>
          <w:sz w:val="20"/>
        </w:rPr>
        <w:t>docs/legacy_rule_mapping.md</w:t>
      </w:r>
      <w:r>
        <w:rPr>
          <w:b w:val="0"/>
          <w:color w:val="C00000"/>
        </w:rPr>
        <w:t>'s documented reasoning: total transparency over a shared, parametrized/rules-table-driven code path.</w:t>
      </w:r>
    </w:p>
    <w:p>
      <w:pPr>
        <w:pStyle w:val="ListBullet"/>
        <w:spacing w:after="120"/>
      </w:pPr>
      <w:r>
        <w:rPr>
          <w:b/>
          <w:color w:val="C00000"/>
        </w:rPr>
        <w:t>A confirmed, specific dead-output-variable bug in legacy Step 5</w:t>
      </w:r>
      <w:r>
        <w:rPr>
          <w:b w:val="0"/>
          <w:color w:val="C00000"/>
        </w:rPr>
        <w:t xml:space="preserve">: the call to </w:t>
      </w:r>
      <w:r>
        <w:rPr>
          <w:rFonts w:ascii="Consolas" w:hAnsi="Consolas"/>
          <w:color w:val="C00000"/>
          <w:sz w:val="20"/>
        </w:rPr>
        <w:t>[dbo].[sp_Rules_RunRulesList]</w:t>
      </w:r>
      <w:r>
        <w:rPr>
          <w:b w:val="0"/>
          <w:color w:val="C00000"/>
        </w:rPr>
        <w:t xml:space="preserve"> passes </w:t>
      </w:r>
      <w:r>
        <w:rPr>
          <w:rFonts w:ascii="Consolas" w:hAnsi="Consolas"/>
          <w:color w:val="C00000"/>
          <w:sz w:val="20"/>
        </w:rPr>
        <w:t>@SpLocalResultMessage OUTPUT</w:t>
      </w:r>
      <w:r>
        <w:rPr>
          <w:b w:val="0"/>
          <w:color w:val="C00000"/>
        </w:rPr>
        <w:t xml:space="preserve"> </w:t>
      </w:r>
      <w:r>
        <w:rPr>
          <w:b/>
          <w:color w:val="C00000"/>
        </w:rPr>
        <w:t>three times</w:t>
      </w:r>
      <w:r>
        <w:rPr>
          <w:b w:val="0"/>
          <w:color w:val="C00000"/>
        </w:rPr>
        <w:t xml:space="preserve"> for what should be three separate output parameters (result message, procedure name, error number):</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xml:space="preserve">  EXECUTE @RC = [dbo].[sp_Rules_RunRulesList]</w:t>
            </w:r>
          </w:p>
          <w:p>
            <w:pPr>
              <w:spacing w:after="0" w:before="0"/>
            </w:pPr>
            <w:r>
              <w:rPr>
                <w:rFonts w:ascii="Consolas" w:hAnsi="Consolas"/>
                <w:color w:val="202020"/>
                <w:sz w:val="17"/>
              </w:rPr>
              <w:t xml:space="preserve">         @RankingYear ,@RankingMonth ,@RankingWeek ,@OrganizationCode ,@CategoryCode ,@RulesSetId</w:t>
            </w:r>
          </w:p>
          <w:p>
            <w:pPr>
              <w:spacing w:after="0" w:before="0"/>
            </w:pPr>
            <w:r>
              <w:rPr>
                <w:rFonts w:ascii="Consolas" w:hAnsi="Consolas"/>
                <w:color w:val="202020"/>
                <w:sz w:val="17"/>
              </w:rPr>
              <w:t xml:space="preserve">        , @CurrentRunLogId</w:t>
            </w:r>
          </w:p>
          <w:p>
            <w:pPr>
              <w:spacing w:after="0" w:before="0"/>
            </w:pPr>
            <w:r>
              <w:rPr>
                <w:rFonts w:ascii="Consolas" w:hAnsi="Consolas"/>
                <w:color w:val="202020"/>
                <w:sz w:val="17"/>
              </w:rPr>
              <w:t xml:space="preserve">        ,@SpLocalResultMessage OUTPUT</w:t>
            </w:r>
          </w:p>
          <w:p>
            <w:pPr>
              <w:spacing w:after="0" w:before="0"/>
            </w:pPr>
            <w:r>
              <w:rPr>
                <w:rFonts w:ascii="Consolas" w:hAnsi="Consolas"/>
                <w:color w:val="202020"/>
                <w:sz w:val="17"/>
              </w:rPr>
              <w:t xml:space="preserve">        ,@SpLocalResultMessage OUTPUT</w:t>
            </w:r>
          </w:p>
          <w:p>
            <w:pPr>
              <w:spacing w:after="0" w:before="0"/>
            </w:pPr>
            <w:r>
              <w:rPr>
                <w:rFonts w:ascii="Consolas" w:hAnsi="Consolas"/>
                <w:color w:val="202020"/>
                <w:sz w:val="17"/>
              </w:rPr>
              <w:t xml:space="preserve">        ,@SpLocalResultMessage OUTPUT</w:t>
            </w:r>
          </w:p>
        </w:tc>
      </w:tr>
    </w:tbl>
    <w:p>
      <w:pPr>
        <w:spacing w:after="40"/>
      </w:pPr>
    </w:p>
    <w:p>
      <w:pPr>
        <w:spacing w:after="40"/>
      </w:pPr>
      <w:r>
        <w:rPr>
          <w:b w:val="0"/>
        </w:rPr>
        <w:t xml:space="preserve">Because </w:t>
      </w:r>
      <w:r>
        <w:rPr>
          <w:rFonts w:ascii="Consolas" w:hAnsi="Consolas"/>
          <w:sz w:val="20"/>
        </w:rPr>
        <w:t>@SpLocalErrorNo</w:t>
      </w:r>
      <w:r>
        <w:rPr>
          <w:b w:val="0"/>
        </w:rPr>
        <w:t xml:space="preserve"> is never actually bound to this call's true error-number output, the surrounding </w:t>
      </w:r>
      <w:r>
        <w:rPr>
          <w:rFonts w:ascii="Consolas" w:hAnsi="Consolas"/>
          <w:sz w:val="20"/>
        </w:rPr>
        <w:t>IF @SpLocalErrorNo&lt;&gt;0 ... Return @SpLocalErrorNo</w:t>
      </w:r>
      <w:r>
        <w:rPr>
          <w:b w:val="0"/>
        </w:rPr>
        <w:t xml:space="preserve"> check can never fire for a rule failure during this step — a real, silent failure-swallowing bug in the live legacy source. This prototype's </w:t>
      </w:r>
      <w:r>
        <w:rPr>
          <w:rFonts w:ascii="Consolas" w:hAnsi="Consolas"/>
          <w:sz w:val="20"/>
        </w:rPr>
        <w:t>EXEC ... @rows_updated=@ru OUTPUT, @result_message=@msg OUTPUT</w:t>
      </w:r>
      <w:r>
        <w:rPr>
          <w:b w:val="0"/>
        </w:rPr>
        <w:t xml:space="preserve"> calls always bind distinct output variables, and every step failure reaches </w:t>
      </w:r>
      <w:r>
        <w:rPr>
          <w:rFonts w:ascii="Consolas" w:hAnsi="Consolas"/>
          <w:sz w:val="20"/>
        </w:rPr>
        <w:t>sp__RecordStepFailure</w:t>
      </w:r>
      <w:r>
        <w:rPr>
          <w:b w:val="0"/>
        </w:rPr>
        <w:t xml:space="preserve"> reliably (verified directly by </w:t>
      </w:r>
      <w:r>
        <w:rPr>
          <w:rFonts w:ascii="Consolas" w:hAnsi="Consolas"/>
          <w:sz w:val="20"/>
        </w:rPr>
        <w:t>test_bad_ranking_category_code_fails_the_run_cleanly</w:t>
      </w:r>
      <w:r>
        <w:rPr>
          <w:b w:val="0"/>
        </w:rPr>
        <w:t xml:space="preserve"> and the </w:t>
      </w:r>
      <w:r>
        <w:rPr>
          <w:rFonts w:ascii="Consolas" w:hAnsi="Consolas"/>
          <w:sz w:val="20"/>
        </w:rPr>
        <w:t>calculation_failure</w:t>
      </w:r>
      <w:r>
        <w:rPr>
          <w:b w:val="0"/>
        </w:rPr>
        <w:t xml:space="preserve"> fixture).</w:t>
      </w:r>
    </w:p>
    <w:p>
      <w:pPr>
        <w:pStyle w:val="ListBullet"/>
        <w:spacing w:after="120"/>
      </w:pPr>
      <w:r>
        <w:rPr>
          <w:b/>
        </w:rPr>
        <w:t>This prototype's dynamic-rules-engine replacement</w:t>
      </w:r>
      <w:r>
        <w:rPr>
          <w:b w:val="0"/>
        </w:rPr>
        <w:t>: legacy's Step 5 (</w:t>
      </w:r>
      <w:r>
        <w:rPr>
          <w:rFonts w:ascii="Consolas" w:hAnsi="Consolas"/>
          <w:sz w:val="20"/>
        </w:rPr>
        <w:t>Run rules</w:t>
      </w:r>
      <w:r>
        <w:rPr>
          <w:b w:val="0"/>
        </w:rPr>
        <w:t xml:space="preserve">) calls </w:t>
      </w:r>
      <w:r>
        <w:rPr>
          <w:rFonts w:ascii="Consolas" w:hAnsi="Consolas"/>
          <w:sz w:val="20"/>
        </w:rPr>
        <w:t>sp_Rules_RunRulesList</w:t>
      </w:r>
      <w:r>
        <w:rPr>
          <w:b w:val="0"/>
        </w:rPr>
        <w:t xml:space="preserve">, which (per </w:t>
      </w:r>
      <w:r>
        <w:rPr>
          <w:rFonts w:ascii="Consolas" w:hAnsi="Consolas"/>
          <w:sz w:val="20"/>
        </w:rPr>
        <w:t>docs/legacy_rule_mapping.md</w:t>
      </w:r>
      <w:r>
        <w:rPr>
          <w:b w:val="0"/>
        </w:rPr>
        <w:t xml:space="preserve">'s verified active-rule sequence, derived from </w:t>
      </w:r>
      <w:r>
        <w:rPr>
          <w:rFonts w:ascii="Consolas" w:hAnsi="Consolas"/>
          <w:sz w:val="20"/>
        </w:rPr>
        <w:t>dbo_Rules.csv</w:t>
      </w:r>
      <w:r>
        <w:rPr>
          <w:b w:val="0"/>
        </w:rPr>
        <w:t>) dynamically resolves and executes each active rule for the category via alias substitution — the actual UDF bodies driving that resolution (</w:t>
      </w:r>
      <w:r>
        <w:rPr>
          <w:rFonts w:ascii="Consolas" w:hAnsi="Consolas"/>
          <w:sz w:val="20"/>
        </w:rPr>
        <w:t>ufnrule_General_EvaluateAlias</w:t>
      </w:r>
      <w:r>
        <w:rPr>
          <w:b w:val="0"/>
        </w:rPr>
        <w:t xml:space="preserve">, etc.) were never exported. This prototype has no dynamic dispatch layer at all: every step below is a </w:t>
      </w:r>
      <w:r>
        <w:rPr>
          <w:b/>
        </w:rPr>
        <w:t>hardcoded, literal `EXEC`</w:t>
      </w:r>
      <w:r>
        <w:rPr>
          <w:b w:val="0"/>
        </w:rPr>
        <w:t xml:space="preserve"> in a fixed sequence, verified against that same CSV-derived rule order.</w:t>
      </w:r>
    </w:p>
    <w:p>
      <w:pPr>
        <w:pStyle w:val="ListBullet"/>
        <w:spacing w:after="120"/>
      </w:pPr>
      <w:r>
        <w:rPr>
          <w:b/>
        </w:rPr>
        <w:t>Legacy's Step 1</w:t>
      </w:r>
      <w:r>
        <w:rPr>
          <w:b w:val="0"/>
        </w:rPr>
        <w:t xml:space="preserve"> (</w:t>
      </w:r>
      <w:r>
        <w:rPr>
          <w:rFonts w:ascii="Consolas" w:hAnsi="Consolas"/>
          <w:sz w:val="20"/>
        </w:rPr>
        <w:t>PreRequisitesValidation</w:t>
      </w:r>
      <w:r>
        <w:rPr>
          <w:b w:val="0"/>
        </w:rPr>
        <w:t xml:space="preserve">) in the read source doesn't actually call </w:t>
      </w:r>
      <w:r>
        <w:rPr>
          <w:rFonts w:ascii="Consolas" w:hAnsi="Consolas"/>
          <w:sz w:val="20"/>
        </w:rPr>
        <w:t>SP_Calculate_Ranking_UpdatePlayersInfoFromTTU</w:t>
      </w:r>
      <w:r>
        <w:rPr>
          <w:b w:val="0"/>
        </w:rPr>
        <w:t xml:space="preserve"> at all in the visible flow of </w:t>
      </w:r>
      <w:r>
        <w:rPr>
          <w:rFonts w:ascii="Consolas" w:hAnsi="Consolas"/>
          <w:sz w:val="20"/>
        </w:rPr>
        <w:t>sp_Calculate_Ranking</w:t>
      </w:r>
      <w:r>
        <w:rPr>
          <w:b w:val="0"/>
        </w:rPr>
        <w:t xml:space="preserve"> — that call happens as its own separately-scheduled process, per the legacy rule table. This prototype folds it in as an explicit Step 1 of the master procedure for auditability, even though (per that procedure's own notes) it's a documented stub here.</w:t>
      </w:r>
    </w:p>
    <w:p>
      <w:pPr>
        <w:pStyle w:val="ListBullet"/>
        <w:spacing w:after="120"/>
      </w:pPr>
      <w:r>
        <w:rPr>
          <w:b/>
        </w:rPr>
        <w:t>`@ForTesting`</w:t>
      </w:r>
      <w:r>
        <w:rPr>
          <w:b w:val="0"/>
        </w:rPr>
        <w:t xml:space="preserve">: legacy's </w:t>
      </w:r>
      <w:r>
        <w:rPr>
          <w:rFonts w:ascii="Consolas" w:hAnsi="Consolas"/>
          <w:sz w:val="20"/>
        </w:rPr>
        <w:t>sp_Calculate_Ranking</w:t>
      </w:r>
      <w:r>
        <w:rPr>
          <w:b w:val="0"/>
        </w:rPr>
        <w:t xml:space="preserve"> accepts a </w:t>
      </w:r>
      <w:r>
        <w:rPr>
          <w:rFonts w:ascii="Consolas" w:hAnsi="Consolas"/>
          <w:sz w:val="20"/>
        </w:rPr>
        <w:t>@ForTesting INT=0</w:t>
      </w:r>
      <w:r>
        <w:rPr>
          <w:b w:val="0"/>
        </w:rPr>
        <w:t xml:space="preserve"> parameter gating two now-dead troubleshooting inserts into </w:t>
      </w:r>
      <w:r>
        <w:rPr>
          <w:rFonts w:ascii="Consolas" w:hAnsi="Consolas"/>
          <w:sz w:val="20"/>
        </w:rPr>
        <w:t>ForTroubleshooting_RankingRunsDataChangesLog</w:t>
      </w:r>
      <w:r>
        <w:rPr>
          <w:b w:val="0"/>
        </w:rPr>
        <w:t xml:space="preserve"> (JSON snapshots of intermediate state) — neither the parameter's troubleshooting branches nor that logging table are ported; </w:t>
      </w:r>
      <w:r>
        <w:rPr>
          <w:rFonts w:ascii="Consolas" w:hAnsi="Consolas"/>
          <w:sz w:val="20"/>
        </w:rPr>
        <w:t>run_mode</w:t>
      </w:r>
      <w:r>
        <w:rPr>
          <w:b w:val="0"/>
        </w:rPr>
        <w:t xml:space="preserve"> on </w:t>
      </w:r>
      <w:r>
        <w:rPr>
          <w:rFonts w:ascii="Consolas" w:hAnsi="Consolas"/>
          <w:sz w:val="20"/>
        </w:rPr>
        <w:t>ranking_run</w:t>
      </w:r>
      <w:r>
        <w:rPr>
          <w:b w:val="0"/>
        </w:rPr>
        <w:t xml:space="preserve"> exists for a related future purpose but isn't wired to per-step troubleshooting output here.</w:t>
      </w:r>
    </w:p>
    <w:p>
      <w:pPr>
        <w:pStyle w:val="ListBullet"/>
        <w:spacing w:after="120"/>
      </w:pPr>
      <w:r>
        <w:rPr>
          <w:b/>
        </w:rPr>
        <w:t>Every step here is its own `BEGIN TRY/CATCH` with its own step-audit `INSERT`/`UPDATE`</w:t>
      </w:r>
      <w:r>
        <w:rPr>
          <w:b w:val="0"/>
        </w:rPr>
        <w:t xml:space="preserve">, replicating the per-step-atomic-commit design (each step's own procedure manages its own </w:t>
      </w:r>
      <w:r>
        <w:rPr>
          <w:rFonts w:ascii="Consolas" w:hAnsi="Consolas"/>
          <w:sz w:val="20"/>
        </w:rPr>
        <w:t>BEGIN TRAN/COMMIT/ROLLBACK</w:t>
      </w:r>
      <w:r>
        <w:rPr>
          <w:b w:val="0"/>
        </w:rPr>
        <w:t xml:space="preserve"> internally) rather than legacy's single </w:t>
      </w:r>
      <w:r>
        <w:rPr>
          <w:rFonts w:ascii="Consolas" w:hAnsi="Consolas"/>
          <w:sz w:val="20"/>
        </w:rPr>
        <w:t>Begin Tran</w:t>
      </w:r>
      <w:r>
        <w:rPr>
          <w:b w:val="0"/>
        </w:rPr>
        <w:t xml:space="preserve"> opened near the top of </w:t>
      </w:r>
      <w:r>
        <w:rPr>
          <w:rFonts w:ascii="Consolas" w:hAnsi="Consolas"/>
          <w:sz w:val="20"/>
        </w:rPr>
        <w:t>sp_Calculate_Ranking</w:t>
      </w:r>
      <w:r>
        <w:rPr>
          <w:b w:val="0"/>
        </w:rPr>
        <w:t xml:space="preserve"> and held open across the *entire* run until one final </w:t>
      </w:r>
      <w:r>
        <w:rPr>
          <w:rFonts w:ascii="Consolas" w:hAnsi="Consolas"/>
          <w:sz w:val="20"/>
        </w:rPr>
        <w:t>commit tran</w:t>
      </w:r>
      <w:r>
        <w:rPr>
          <w:b w:val="0"/>
        </w:rPr>
        <w:t xml:space="preserve"> at the very end — meaning in legacy, </w:t>
      </w:r>
      <w:r>
        <w:rPr>
          <w:b/>
        </w:rPr>
        <w:t>no step's writes are visible to any other connection until the whole run finishes</w:t>
      </w:r>
      <w:r>
        <w:rPr>
          <w:b w:val="0"/>
        </w:rPr>
        <w:t>, which is exactly the design tradeoff this prototype's step-runner model (see README "Design decisions") was built to avoid, so a live dashboard reader can see completed steps land in real time.</w:t>
      </w:r>
    </w:p>
    <w:p>
      <w:pPr>
        <w:pStyle w:val="ListBullet"/>
        <w:spacing w:after="120"/>
      </w:pPr>
      <w:r>
        <w:rPr>
          <w:b/>
        </w:rPr>
        <w:t>Return contract</w:t>
      </w:r>
      <w:r>
        <w:rPr>
          <w:b w:val="0"/>
        </w:rPr>
        <w:t xml:space="preserve">: legacy communicates outcome via </w:t>
      </w:r>
      <w:r>
        <w:rPr>
          <w:rFonts w:ascii="Consolas" w:hAnsi="Consolas"/>
          <w:sz w:val="20"/>
        </w:rPr>
        <w:t>OUTPUT</w:t>
      </w:r>
      <w:r>
        <w:rPr>
          <w:b w:val="0"/>
        </w:rPr>
        <w:t xml:space="preserve"> parameters (</w:t>
      </w:r>
      <w:r>
        <w:rPr>
          <w:rFonts w:ascii="Consolas" w:hAnsi="Consolas"/>
          <w:sz w:val="20"/>
        </w:rPr>
        <w:t>@SpResultMessage</w:t>
      </w:r>
      <w:r>
        <w:rPr>
          <w:b w:val="0"/>
        </w:rPr>
        <w:t>/</w:t>
      </w:r>
      <w:r>
        <w:rPr>
          <w:rFonts w:ascii="Consolas" w:hAnsi="Consolas"/>
          <w:sz w:val="20"/>
        </w:rPr>
        <w:t>@SpErrorNo</w:t>
      </w:r>
      <w:r>
        <w:rPr>
          <w:b w:val="0"/>
        </w:rPr>
        <w:t xml:space="preserve">) and a numeric </w:t>
      </w:r>
      <w:r>
        <w:rPr>
          <w:rFonts w:ascii="Consolas" w:hAnsi="Consolas"/>
          <w:sz w:val="20"/>
        </w:rPr>
        <w:t>RETURN</w:t>
      </w:r>
      <w:r>
        <w:rPr>
          <w:b w:val="0"/>
        </w:rPr>
        <w:t xml:space="preserve"> code; this prototype returns one final </w:t>
      </w:r>
      <w:r>
        <w:rPr>
          <w:rFonts w:ascii="Consolas" w:hAnsi="Consolas"/>
          <w:sz w:val="20"/>
        </w:rPr>
        <w:t>SELECT</w:t>
      </w:r>
      <w:r>
        <w:rPr>
          <w:b w:val="0"/>
        </w:rPr>
        <w:t xml:space="preserve"> row instead (</w:t>
      </w:r>
      <w:r>
        <w:rPr>
          <w:rFonts w:ascii="Consolas" w:hAnsi="Consolas"/>
          <w:sz w:val="20"/>
        </w:rPr>
        <w:t>ranking_run_id, status, failed_step_seq, failed_step_name, error_message</w:t>
      </w:r>
      <w:r>
        <w:rPr>
          <w:b w:val="0"/>
        </w:rPr>
        <w:t xml:space="preserve">), specifically because </w:t>
      </w:r>
      <w:r>
        <w:rPr>
          <w:rFonts w:ascii="Consolas" w:hAnsi="Consolas"/>
          <w:sz w:val="20"/>
        </w:rPr>
        <w:t>pyodbc</w:t>
      </w:r>
      <w:r>
        <w:rPr>
          <w:b w:val="0"/>
        </w:rPr>
        <w:t xml:space="preserve"> cannot reliably read T-SQL </w:t>
      </w:r>
      <w:r>
        <w:rPr>
          <w:rFonts w:ascii="Consolas" w:hAnsi="Consolas"/>
          <w:sz w:val="20"/>
        </w:rPr>
        <w:t>OUTPUT</w:t>
      </w:r>
      <w:r>
        <w:rPr>
          <w:b w:val="0"/>
        </w:rPr>
        <w:t xml:space="preserve"> parameters back through </w:t>
      </w:r>
      <w:r>
        <w:rPr>
          <w:rFonts w:ascii="Consolas" w:hAnsi="Consolas"/>
          <w:sz w:val="20"/>
        </w:rPr>
        <w:t>{CALL}</w:t>
      </w:r>
      <w:r>
        <w:rPr>
          <w:b w:val="0"/>
        </w:rPr>
        <w:t xml:space="preserve"> syntax.</w:t>
      </w:r>
    </w:p>
    <w:p>
      <w:r>
        <w:br w:type="page"/>
      </w:r>
    </w:p>
    <w:p>
      <w:pPr>
        <w:pStyle w:val="Heading2"/>
      </w:pPr>
      <w:r>
        <w:t>sp_Calculate_Ranking_YOU (STORED PROCEDURE)</w:t>
      </w:r>
    </w:p>
    <w:p>
      <w:pPr>
        <w:spacing w:after="160"/>
      </w:pPr>
      <w:r>
        <w:rPr>
          <w:b/>
        </w:rPr>
        <w:t xml:space="preserve">Purpose: </w:t>
      </w:r>
      <w:r>
        <w:rPr>
          <w:b w:val="0"/>
        </w:rPr>
        <w:t xml:space="preserve">The Youth master procedure — same pattern as </w:t>
      </w:r>
      <w:r>
        <w:rPr>
          <w:rFonts w:ascii="Consolas" w:hAnsi="Consolas"/>
          <w:sz w:val="20"/>
        </w:rPr>
        <w:t>sp_Calculate_Ranking_SEN</w:t>
      </w:r>
      <w:r>
        <w:rPr>
          <w:b w:val="0"/>
        </w:rPr>
        <w:t xml:space="preserve">, with the dependency guard as Step 1 (branching to </w:t>
      </w:r>
      <w:r>
        <w:rPr>
          <w:rFonts w:ascii="Consolas" w:hAnsi="Consolas"/>
          <w:sz w:val="20"/>
        </w:rPr>
        <w:t>ABORTED_DEPENDENCY</w:t>
      </w:r>
      <w:r>
        <w:rPr>
          <w:b w:val="0"/>
        </w:rPr>
        <w:t xml:space="preserve"> on the </w:t>
      </w:r>
      <w:r>
        <w:rPr>
          <w:rFonts w:ascii="Consolas" w:hAnsi="Consolas"/>
          <w:sz w:val="20"/>
        </w:rPr>
        <w:t>THROW 51001</w:t>
      </w:r>
      <w:r>
        <w:rPr>
          <w:b w:val="0"/>
        </w:rPr>
        <w:t xml:space="preserve"> sentinel) and 11 steps total (an extra age-category-positions step for Youth).</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Master T-SQL procedure for the Youth ranking calculation. Same pattern as</w:t>
            </w:r>
          </w:p>
          <w:p>
            <w:pPr>
              <w:spacing w:after="0" w:before="0"/>
            </w:pPr>
            <w:r>
              <w:rPr>
                <w:rFonts w:ascii="Consolas" w:hAnsi="Consolas"/>
                <w:color w:val="202020"/>
                <w:sz w:val="17"/>
              </w:rPr>
              <w:t>-- sp_Calculate_Ranking_SEN, with two structural differences: (a) step 1 is the dependency</w:t>
            </w:r>
          </w:p>
          <w:p>
            <w:pPr>
              <w:spacing w:after="0" w:before="0"/>
            </w:pPr>
            <w:r>
              <w:rPr>
                <w:rFonts w:ascii="Consolas" w:hAnsi="Consolas"/>
                <w:color w:val="202020"/>
                <w:sz w:val="17"/>
              </w:rPr>
              <w:t>-- guard, whose CATCH branches on the sentinel error number 51001 to set status=</w:t>
            </w:r>
          </w:p>
          <w:p>
            <w:pPr>
              <w:spacing w:after="0" w:before="0"/>
            </w:pPr>
            <w:r>
              <w:rPr>
                <w:rFonts w:ascii="Consolas" w:hAnsi="Consolas"/>
                <w:color w:val="202020"/>
                <w:sz w:val="17"/>
              </w:rPr>
              <w:t>-- ABORTED_DEPENDENCY instead of the generic FAILED; (b) two extra/renamed steps (best-of-10,</w:t>
            </w:r>
          </w:p>
          <w:p>
            <w:pPr>
              <w:spacing w:after="0" w:before="0"/>
            </w:pPr>
            <w:r>
              <w:rPr>
                <w:rFonts w:ascii="Consolas" w:hAnsi="Consolas"/>
                <w:color w:val="202020"/>
                <w:sz w:val="17"/>
              </w:rPr>
              <w:t>-- ZPP event_count=5, plus the extra age-category-positions step).</w:t>
            </w:r>
          </w:p>
          <w:p>
            <w:pPr>
              <w:spacing w:after="0" w:before="0"/>
            </w:pPr>
            <w:r>
              <w:rPr>
                <w:rFonts w:ascii="Consolas" w:hAnsi="Consolas"/>
                <w:color w:val="202020"/>
                <w:sz w:val="17"/>
              </w:rPr>
              <w:t>CREATE OR ALTER PROCEDURE dbo.sp_Calculate_Ranking_YOU</w:t>
            </w:r>
          </w:p>
          <w:p>
            <w:pPr>
              <w:spacing w:after="0" w:before="0"/>
            </w:pPr>
            <w:r>
              <w:rPr>
                <w:rFonts w:ascii="Consolas" w:hAnsi="Consolas"/>
                <w:color w:val="202020"/>
                <w:sz w:val="17"/>
              </w:rPr>
              <w:t xml:space="preserve">    @ranking_year INT, @ranking_month INT, @ranking_week INT,</w:t>
            </w:r>
          </w:p>
          <w:p>
            <w:pPr>
              <w:spacing w:after="0" w:before="0"/>
            </w:pPr>
            <w:r>
              <w:rPr>
                <w:rFonts w:ascii="Consolas" w:hAnsi="Consolas"/>
                <w:color w:val="202020"/>
                <w:sz w:val="17"/>
              </w:rPr>
              <w:t xml:space="preserve">    @triggered_by NVARCHAR(100), @run_mode NVARCHAR(10) = 'normal', @run_id INT = NULL</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@category_code NVARCHAR(3) = 'YOU';</w:t>
            </w:r>
          </w:p>
          <w:p>
            <w:pPr>
              <w:spacing w:after="0" w:before="0"/>
            </w:pPr>
            <w:r>
              <w:rPr>
                <w:rFonts w:ascii="Consolas" w:hAnsi="Consolas"/>
                <w:color w:val="202020"/>
                <w:sz w:val="17"/>
              </w:rPr>
              <w:t xml:space="preserve">    DECLARE @step_id INT, @step_start DATETIME2(3);</w:t>
            </w:r>
          </w:p>
          <w:p>
            <w:pPr>
              <w:spacing w:after="0" w:before="0"/>
            </w:pPr>
            <w:r>
              <w:rPr>
                <w:rFonts w:ascii="Consolas" w:hAnsi="Consolas"/>
                <w:color w:val="202020"/>
                <w:sz w:val="17"/>
              </w:rPr>
              <w:t xml:space="preserve">    DECLARE @ri INT, @ru INT, @rd INT, @msg NVARCHAR(400);</w:t>
            </w:r>
          </w:p>
          <w:p>
            <w:pPr>
              <w:spacing w:after="0" w:before="0"/>
            </w:pPr>
            <w:r>
              <w:rPr>
                <w:rFonts w:ascii="Consolas" w:hAnsi="Consolas"/>
                <w:color w:val="202020"/>
                <w:sz w:val="17"/>
              </w:rPr>
              <w:t xml:space="preserve">    DECLARE @final_status NVARCHAR(20), @failed_step_seq INT = NULL,</w:t>
            </w:r>
          </w:p>
          <w:p>
            <w:pPr>
              <w:spacing w:after="0" w:before="0"/>
            </w:pPr>
            <w:r>
              <w:rPr>
                <w:rFonts w:ascii="Consolas" w:hAnsi="Consolas"/>
                <w:color w:val="202020"/>
                <w:sz w:val="17"/>
              </w:rPr>
              <w:t xml:space="preserve">            @failed_step_name NVARCHAR(100) = NULL, @failed_error_message NVARCHAR(MAX) = NULL;</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@run_id IS NULL</w:t>
            </w:r>
          </w:p>
          <w:p>
            <w:pPr>
              <w:spacing w:after="0" w:before="0"/>
            </w:pPr>
            <w:r>
              <w:rPr>
                <w:rFonts w:ascii="Consolas" w:hAnsi="Consolas"/>
                <w:color w:val="202020"/>
                <w:sz w:val="17"/>
              </w:rPr>
              <w:t xml:space="preserve">        EXEC dbo.sp_RankingRun_Create @category_code=@category_code, @ranking_year=@ranking_year,</w:t>
            </w:r>
          </w:p>
          <w:p>
            <w:pPr>
              <w:spacing w:after="0" w:before="0"/>
            </w:pPr>
            <w:r>
              <w:rPr>
                <w:rFonts w:ascii="Consolas" w:hAnsi="Consolas"/>
                <w:color w:val="202020"/>
                <w:sz w:val="17"/>
              </w:rPr>
              <w:t xml:space="preserve">            @ranking_month=@ranking_month, @ranking_week=@ranking_week, @triggered_by=@triggered_by,</w:t>
            </w:r>
          </w:p>
          <w:p>
            <w:pPr>
              <w:spacing w:after="0" w:before="0"/>
            </w:pPr>
            <w:r>
              <w:rPr>
                <w:rFonts w:ascii="Consolas" w:hAnsi="Consolas"/>
                <w:color w:val="202020"/>
                <w:sz w:val="17"/>
              </w:rPr>
              <w:t xml:space="preserve">            @run_mode=@run_mode, @run_id=@run_id OUTPUT;</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EXEC dbo.sp_RankingRun_StartScheduled @run_id=@run_id;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1: PreRequisitesValidation - Senior dependency guard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1, 'PreRequisitesValidation', 'Sp_Calculate_WTT_YOU_CheckDependencyForRankingRun',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dbo.Sp_Calculate_WTT_YOU_CheckDependencyForRankingRun</w:t>
            </w:r>
          </w:p>
          <w:p>
            <w:pPr>
              <w:spacing w:after="0" w:before="0"/>
            </w:pPr>
            <w:r>
              <w:rPr>
                <w:rFonts w:ascii="Consolas" w:hAnsi="Consolas"/>
                <w:color w:val="202020"/>
                <w:sz w:val="17"/>
              </w:rPr>
              <w:t xml:space="preserve">            @year=@ranking_year, @month=@ranking_month, @week=@ranking_week,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DECLARE @dep_err_num INT = ERROR_NUMBER();</w:t>
            </w:r>
          </w:p>
          <w:p>
            <w:pPr>
              <w:spacing w:after="0" w:before="0"/>
            </w:pPr>
            <w:r>
              <w:rPr>
                <w:rFonts w:ascii="Consolas" w:hAnsi="Consolas"/>
                <w:color w:val="202020"/>
                <w:sz w:val="17"/>
              </w:rPr>
              <w:t xml:space="preserve">        DECLARE @dep_err_msg NVARCHAR(MAX) = ERROR_MESSAGE();</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@failed_step_seq=1; SET @failed_step_name='Sp_Calculate_WTT_YOU_CheckDependencyForRankingRun';</w:t>
            </w:r>
          </w:p>
          <w:p>
            <w:pPr>
              <w:spacing w:after="0" w:before="0"/>
            </w:pPr>
            <w:r>
              <w:rPr>
                <w:rFonts w:ascii="Consolas" w:hAnsi="Consolas"/>
                <w:color w:val="202020"/>
                <w:sz w:val="17"/>
              </w:rPr>
              <w:t xml:space="preserve">        SET @failed_error_message = @dep_err_msg;</w:t>
            </w:r>
          </w:p>
          <w:p>
            <w:pPr>
              <w:spacing w:after="0" w:before="0"/>
            </w:pPr>
            <w:r>
              <w:rPr>
                <w:rFonts w:ascii="Consolas" w:hAnsi="Consolas"/>
                <w:color w:val="202020"/>
                <w:sz w:val="17"/>
              </w:rPr>
              <w:t xml:space="preserve">        IF @dep_err_num = 51001</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EXEC dbo.sp_RankingRun_Finalize @run_id=@run_id, @status='ABORTED_DEPENDENCY', @notes=@failed_error_message;</w:t>
            </w:r>
          </w:p>
          <w:p>
            <w:pPr>
              <w:spacing w:after="0" w:before="0"/>
            </w:pPr>
            <w:r>
              <w:rPr>
                <w:rFonts w:ascii="Consolas" w:hAnsi="Consolas"/>
                <w:color w:val="202020"/>
                <w:sz w:val="17"/>
              </w:rPr>
              <w:t xml:space="preserve">            SET @final_status = 'ABORTED_DEPENDENCY';</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EXEC dbo.sp_RankingRun_Finalize @run_id=@run_id, @status='FAILED', @notes=@failed_error_message;</w:t>
            </w:r>
          </w:p>
          <w:p>
            <w:pPr>
              <w:spacing w:after="0" w:before="0"/>
            </w:pPr>
            <w:r>
              <w:rPr>
                <w:rFonts w:ascii="Consolas" w:hAnsi="Consolas"/>
                <w:color w:val="202020"/>
                <w:sz w:val="17"/>
              </w:rPr>
              <w:t xml:space="preserve">            SET @final_status = 'FAILED';</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GOTO return_result;</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2: Orchestration - Data preparation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2, 'Orchestration', 'sp_Calculate_Ranking_Step2_DataPreparationforNewRun',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dbo.sp_Calculate_Ranking_Step2_DataPreparationforNewRun</w:t>
            </w:r>
          </w:p>
          <w:p>
            <w:pPr>
              <w:spacing w:after="0" w:before="0"/>
            </w:pPr>
            <w:r>
              <w:rPr>
                <w:rFonts w:ascii="Consolas" w:hAnsi="Consolas"/>
                <w:color w:val="202020"/>
                <w:sz w:val="17"/>
              </w:rPr>
              <w:t xml:space="preserve">            @category_code=@category_code, @year=@ranking_year, @month=@ranking_month, @week=@ranking_week, @run_id=@run_id,</w:t>
            </w:r>
          </w:p>
          <w:p>
            <w:pPr>
              <w:spacing w:after="0" w:before="0"/>
            </w:pPr>
            <w:r>
              <w:rPr>
                <w:rFonts w:ascii="Consolas" w:hAnsi="Consolas"/>
                <w:color w:val="202020"/>
                <w:sz w:val="17"/>
              </w:rPr>
              <w:t xml:space="preserve">            @rows_inserted=@ri OUTPUT, @rows_updated=@ru OUTPUT, @rows_deleted=@rd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w:t>
            </w:r>
          </w:p>
          <w:p>
            <w:pPr>
              <w:spacing w:after="0" w:before="0"/>
            </w:pPr>
            <w:r>
              <w:rPr>
                <w:rFonts w:ascii="Consolas" w:hAnsi="Consolas"/>
                <w:color w:val="202020"/>
                <w:sz w:val="17"/>
              </w:rPr>
              <w:t xml:space="preserve">            rows_inserted=@ri, rows_updated=@ru, rows_deleted=@rd,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@failed_step_seq=2; SET @failed_step_name='sp_Calculate_Ranking_Step2_DataPreparationforNewRun';</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3: Orchestration - Seed main_ranking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3, 'Orchestration', 'sp_Calculate_Ranking_Step3_InsertRecordsintoMainRanking',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dbo.sp_Calculate_Ranking_Step3_InsertRecordsintoMainRanking</w:t>
            </w:r>
          </w:p>
          <w:p>
            <w:pPr>
              <w:spacing w:after="0" w:before="0"/>
            </w:pPr>
            <w:r>
              <w:rPr>
                <w:rFonts w:ascii="Consolas" w:hAnsi="Consolas"/>
                <w:color w:val="202020"/>
                <w:sz w:val="17"/>
              </w:rPr>
              <w:t xml:space="preserve">            @category_code=@category_code, @year=@ranking_year, @month=@ranking_month, @week=@ranking_week, @run_id=@run_id,</w:t>
            </w:r>
          </w:p>
          <w:p>
            <w:pPr>
              <w:spacing w:after="0" w:before="0"/>
            </w:pPr>
            <w:r>
              <w:rPr>
                <w:rFonts w:ascii="Consolas" w:hAnsi="Consolas"/>
                <w:color w:val="202020"/>
                <w:sz w:val="17"/>
              </w:rPr>
              <w:t xml:space="preserve">            @rows_inserted=@ri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rows_inserted=@ri,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@failed_step_seq=3; SET @failed_step_name='sp_Calculate_Ranking_Step3_InsertRecordsintoMainRanking';</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4: ResultsSelection - Manual modifications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4, 'ResultsSelection', 'sp_Rules_Set_Weekly_Events_ManualModifications',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dbo.sp_Rules_Set_Weekly_Events_ManualModifications</w:t>
            </w:r>
          </w:p>
          <w:p>
            <w:pPr>
              <w:spacing w:after="0" w:before="0"/>
            </w:pPr>
            <w:r>
              <w:rPr>
                <w:rFonts w:ascii="Consolas" w:hAnsi="Consolas"/>
                <w:color w:val="202020"/>
                <w:sz w:val="17"/>
              </w:rPr>
              <w:t xml:space="preserve">            @category_code=@category_code, @run_id=@run_id,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@failed_step_seq=4; SET @failed_step_name='sp_Rules_Set_Weekly_Events_ManualModifications';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5: ResultsSelection - Results expiry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5, 'ResultsSelection', 'sp_Rules_UpdateEventsResultExpiry',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dbo.sp_Rules_UpdateEventsResultExpiry</w:t>
            </w:r>
          </w:p>
          <w:p>
            <w:pPr>
              <w:spacing w:after="0" w:before="0"/>
            </w:pPr>
            <w:r>
              <w:rPr>
                <w:rFonts w:ascii="Consolas" w:hAnsi="Consolas"/>
                <w:color w:val="202020"/>
                <w:sz w:val="17"/>
              </w:rPr>
              <w:t xml:space="preserve">            @category_code=@category_code, @year=@ranking_year, @week=@ranking_week,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@failed_step_seq=5; SET @failed_step_name='sp_Rules_UpdateEventsResultExpiry';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6: ResultsSelection - Olympic expiry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6, 'ResultsSelection', 'sp_Rules_UpdateOlympicResultExpiry',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dbo.sp_Rules_UpdateOlympicResultExpiry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@failed_step_seq=6; SET @failed_step_name='sp_Rules_UpdateOlympicResultExpiry';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7: ResultsSelection - Best-of-10 selection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7, 'ResultsSelection', 'sp_Calculate_WTT_YOU_Ranking_BestResults',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dbo.sp_Calculate_WTT_YOU_Ranking_BestResults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@failed_step_seq=7; SET @failed_step_name='sp_Calculate_WTT_YOU_Ranking_BestResults';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8: ResultsSelection - Zero-Point-Penalty (event_count=5)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8, 'ResultsSelection', 'sp_Calculate_WTT_Ranking_ZeroPointPenalty',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dbo.sp_Calculate_WTT_Ranking_ZeroPointPenalty</w:t>
            </w:r>
          </w:p>
          <w:p>
            <w:pPr>
              <w:spacing w:after="0" w:before="0"/>
            </w:pPr>
            <w:r>
              <w:rPr>
                <w:rFonts w:ascii="Consolas" w:hAnsi="Consolas"/>
                <w:color w:val="202020"/>
                <w:sz w:val="17"/>
              </w:rPr>
              <w:t xml:space="preserve">            @category_code=@category_code, @event_count=5,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@failed_step_seq=8; SET @failed_step_name='sp_Calculate_WTT_Ranking_ZeroPointPenalty';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9: RankingResultPositions - positions (Mandatory)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9, 'RankingResultPositions', 'sp_Calculate_WTT_Ranking_RankingPositions',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dbo.sp_Calculate_WTT_Ranking_RankingPositions</w:t>
            </w:r>
          </w:p>
          <w:p>
            <w:pPr>
              <w:spacing w:after="0" w:before="0"/>
            </w:pPr>
            <w:r>
              <w:rPr>
                <w:rFonts w:ascii="Consolas" w:hAnsi="Consolas"/>
                <w:color w:val="202020"/>
                <w:sz w:val="17"/>
              </w:rPr>
              <w:t xml:space="preserve">            @category_code=@category_code, @run_id=@run_id,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@failed_step_seq=9; SET @failed_step_name='sp_Calculate_WTT_Ranking_RankingPositions';</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10: RankingResultPositions - age-category positions (Youth-only)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10, 'RankingResultPositions', 'Sp_Calculate_WTT_YOU_UpdateRankingPositionsForAgeCategory',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dbo.Sp_Calculate_WTT_YOU_UpdateRankingPositionsForAgeCategory</w:t>
            </w:r>
          </w:p>
          <w:p>
            <w:pPr>
              <w:spacing w:after="0" w:before="0"/>
            </w:pPr>
            <w:r>
              <w:rPr>
                <w:rFonts w:ascii="Consolas" w:hAnsi="Consolas"/>
                <w:color w:val="202020"/>
                <w:sz w:val="17"/>
              </w:rPr>
              <w:t xml:space="preserve">            @run_id=@run_id, @rows_updated=@ru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rows_updated=@ru,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@failed_step_seq=10; SET @failed_step_name='Sp_Calculate_WTT_YOU_UpdateRankingPositionsForAgeCategory';</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 Step 11: Orchestration - Finalize =====</w:t>
            </w:r>
          </w:p>
          <w:p>
            <w:pPr>
              <w:spacing w:after="0" w:before="0"/>
            </w:pPr>
            <w:r>
              <w:rPr>
                <w:rFonts w:ascii="Consolas" w:hAnsi="Consolas"/>
                <w:color w:val="202020"/>
                <w:sz w:val="17"/>
              </w:rPr>
              <w:t xml:space="preserve">    INSERT INTO dbo.ranking_run_step (ranking_run_id, step_seq, step_group, step_name, status, started_at)</w:t>
            </w:r>
          </w:p>
          <w:p>
            <w:pPr>
              <w:spacing w:after="0" w:before="0"/>
            </w:pPr>
            <w:r>
              <w:rPr>
                <w:rFonts w:ascii="Consolas" w:hAnsi="Consolas"/>
                <w:color w:val="202020"/>
                <w:sz w:val="17"/>
              </w:rPr>
              <w:t xml:space="preserve">    VALUES (@run_id, 11, 'Orchestration', 'sp_Calculate_Ranking_FinalizeRun', 'RUNNING', SYSUTCDATETIME());</w:t>
            </w:r>
          </w:p>
          <w:p>
            <w:pPr>
              <w:spacing w:after="0" w:before="0"/>
            </w:pPr>
            <w:r>
              <w:rPr>
                <w:rFonts w:ascii="Consolas" w:hAnsi="Consolas"/>
                <w:color w:val="202020"/>
                <w:sz w:val="17"/>
              </w:rPr>
              <w:t xml:space="preserve">    SET @step_id = SCOPE_IDENTITY(); SET @step_start = SYSUTCDATETIME();</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EXEC dbo.sp_Calculate_Ranking_FinalizeRun</w:t>
            </w:r>
          </w:p>
          <w:p>
            <w:pPr>
              <w:spacing w:after="0" w:before="0"/>
            </w:pPr>
            <w:r>
              <w:rPr>
                <w:rFonts w:ascii="Consolas" w:hAnsi="Consolas"/>
                <w:color w:val="202020"/>
                <w:sz w:val="17"/>
              </w:rPr>
              <w:t xml:space="preserve">            @category_code=@category_code, @run_id=@run_id, @rows_deleted=@rd OUTPUT, @result_message=@msg OUTPUT;</w:t>
            </w:r>
          </w:p>
          <w:p>
            <w:pPr>
              <w:spacing w:after="0" w:before="0"/>
            </w:pPr>
            <w:r>
              <w:rPr>
                <w:rFonts w:ascii="Consolas" w:hAnsi="Consolas"/>
                <w:color w:val="202020"/>
                <w:sz w:val="17"/>
              </w:rPr>
              <w:t xml:space="preserve">        UPDATE dbo.ranking_run_step SET status='SUCCEEDED', finished_at=SYSUTCDATETIME(),</w:t>
            </w:r>
          </w:p>
          <w:p>
            <w:pPr>
              <w:spacing w:after="0" w:before="0"/>
            </w:pPr>
            <w:r>
              <w:rPr>
                <w:rFonts w:ascii="Consolas" w:hAnsi="Consolas"/>
                <w:color w:val="202020"/>
                <w:sz w:val="17"/>
              </w:rPr>
              <w:t xml:space="preserve">            duration_ms=DATEDIFF(MILLISECOND,@step_start,SYSUTCDATETIME()), rows_deleted=@rd, result_message=@msg</w:t>
            </w:r>
          </w:p>
          <w:p>
            <w:pPr>
              <w:spacing w:after="0" w:before="0"/>
            </w:pPr>
            <w:r>
              <w:rPr>
                <w:rFonts w:ascii="Consolas" w:hAnsi="Consolas"/>
                <w:color w:val="202020"/>
                <w:sz w:val="17"/>
              </w:rPr>
              <w:t xml:space="preserve">        WHERE ranking_run_step_id=@step_id;</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EXEC dbo.sp__RecordStepFailure @run_id=@run_id, @step_id=@step_id, @step_start=@step_start;</w:t>
            </w:r>
          </w:p>
          <w:p>
            <w:pPr>
              <w:spacing w:after="0" w:before="0"/>
            </w:pPr>
            <w:r>
              <w:rPr>
                <w:rFonts w:ascii="Consolas" w:hAnsi="Consolas"/>
                <w:color w:val="202020"/>
                <w:sz w:val="17"/>
              </w:rPr>
              <w:t xml:space="preserve">        SET @failed_step_seq=11; SET @failed_step_name='sp_Calculate_Ranking_FinalizeRun';</w:t>
            </w:r>
          </w:p>
          <w:p>
            <w:pPr>
              <w:spacing w:after="0" w:before="0"/>
            </w:pPr>
            <w:r>
              <w:rPr>
                <w:rFonts w:ascii="Consolas" w:hAnsi="Consolas"/>
                <w:color w:val="202020"/>
                <w:sz w:val="17"/>
              </w:rPr>
              <w:t xml:space="preserve">        SET @failed_error_message=ERROR_MESSAGE();</w:t>
            </w:r>
          </w:p>
          <w:p>
            <w:pPr>
              <w:spacing w:after="0" w:before="0"/>
            </w:pPr>
            <w:r>
              <w:rPr>
                <w:rFonts w:ascii="Consolas" w:hAnsi="Consolas"/>
                <w:color w:val="202020"/>
                <w:sz w:val="17"/>
              </w:rPr>
              <w:t xml:space="preserve">        GOTO finalize_failed;</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EXEC dbo.sp_RankingRun_Finalize @run_id=@run_id, @status='SUCCEEDED', @notes=NULL;</w:t>
            </w:r>
          </w:p>
          <w:p>
            <w:pPr>
              <w:spacing w:after="0" w:before="0"/>
            </w:pPr>
            <w:r>
              <w:rPr>
                <w:rFonts w:ascii="Consolas" w:hAnsi="Consolas"/>
                <w:color w:val="202020"/>
                <w:sz w:val="17"/>
              </w:rPr>
              <w:t xml:space="preserve">    SET @final_status = 'SUCCEEDED';</w:t>
            </w:r>
          </w:p>
          <w:p>
            <w:pPr>
              <w:spacing w:after="0" w:before="0"/>
            </w:pPr>
            <w:r>
              <w:rPr>
                <w:rFonts w:ascii="Consolas" w:hAnsi="Consolas"/>
                <w:color w:val="202020"/>
                <w:sz w:val="17"/>
              </w:rPr>
              <w:t xml:space="preserve">    GOTO return_result;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finalize_failed:</w:t>
            </w:r>
          </w:p>
          <w:p>
            <w:pPr>
              <w:spacing w:after="0" w:before="0"/>
            </w:pPr>
            <w:r>
              <w:rPr>
                <w:rFonts w:ascii="Consolas" w:hAnsi="Consolas"/>
                <w:color w:val="202020"/>
                <w:sz w:val="17"/>
              </w:rPr>
              <w:t xml:space="preserve">        EXEC dbo.sp_RankingRun_Finalize @run_id=@run_id, @status='FAILED', @notes=@failed_error_message;</w:t>
            </w:r>
          </w:p>
          <w:p>
            <w:pPr>
              <w:spacing w:after="0" w:before="0"/>
            </w:pPr>
            <w:r>
              <w:rPr>
                <w:rFonts w:ascii="Consolas" w:hAnsi="Consolas"/>
                <w:color w:val="202020"/>
                <w:sz w:val="17"/>
              </w:rPr>
              <w:t xml:space="preserve">        SET @final_status = 'FAILED';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return_result:</w:t>
            </w:r>
          </w:p>
          <w:p>
            <w:pPr>
              <w:spacing w:after="0" w:before="0"/>
            </w:pPr>
            <w:r>
              <w:rPr>
                <w:rFonts w:ascii="Consolas" w:hAnsi="Consolas"/>
                <w:color w:val="202020"/>
                <w:sz w:val="17"/>
              </w:rPr>
              <w:t xml:space="preserve">        SELECT @run_id AS ranking_run_id, @final_status AS status, @failed_step_seq AS failed_step_seq,</w:t>
            </w:r>
          </w:p>
          <w:p>
            <w:pPr>
              <w:spacing w:after="0" w:before="0"/>
            </w:pPr>
            <w:r>
              <w:rPr>
                <w:rFonts w:ascii="Consolas" w:hAnsi="Consolas"/>
                <w:color w:val="202020"/>
                <w:sz w:val="17"/>
              </w:rPr>
              <w:t xml:space="preserve">               @failed_step_name AS failed_step_name, @failed_error_message AS error_message;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Same structural relationship to legacy </w:t>
      </w:r>
      <w:r>
        <w:rPr>
          <w:rFonts w:ascii="Consolas" w:hAnsi="Consolas"/>
          <w:color w:val="C00000"/>
          <w:sz w:val="20"/>
        </w:rPr>
        <w:t>sp_Calculate_Ranking</w:t>
      </w:r>
      <w:r>
        <w:rPr>
          <w:b w:val="0"/>
          <w:color w:val="C00000"/>
        </w:rPr>
        <w:t xml:space="preserve"> as </w:t>
      </w:r>
      <w:r>
        <w:rPr>
          <w:rFonts w:ascii="Consolas" w:hAnsi="Consolas"/>
          <w:color w:val="C00000"/>
          <w:sz w:val="20"/>
        </w:rPr>
        <w:t>sp_Calculate_Ranking_SEN</w:t>
      </w:r>
      <w:r>
        <w:rPr>
          <w:b w:val="0"/>
          <w:color w:val="C00000"/>
        </w:rPr>
        <w:t xml:space="preserve"> (same source procedure — legacy calls it with </w:t>
      </w:r>
      <w:r>
        <w:rPr>
          <w:rFonts w:ascii="Consolas" w:hAnsi="Consolas"/>
          <w:color w:val="C00000"/>
          <w:sz w:val="20"/>
        </w:rPr>
        <w:t>@CategoryCode='YOU'</w:t>
      </w:r>
      <w:r>
        <w:rPr>
          <w:b w:val="0"/>
          <w:color w:val="C00000"/>
        </w:rPr>
        <w:t>, same all-in-one-procedure caveats and Step 5 bug apply equally). Two things specific to this Youth variant:</w:t>
      </w:r>
    </w:p>
    <w:p>
      <w:pPr>
        <w:pStyle w:val="ListBullet"/>
        <w:spacing w:after="120"/>
      </w:pPr>
      <w:r>
        <w:rPr>
          <w:b/>
          <w:color w:val="C00000"/>
        </w:rPr>
        <w:t>Step 1's `ABORTED_DEPENDENCY` branch has no legacy equivalent whatsoever</w:t>
      </w:r>
      <w:r>
        <w:rPr>
          <w:b w:val="0"/>
          <w:color w:val="C00000"/>
        </w:rPr>
        <w:t xml:space="preserve"> — see </w:t>
      </w:r>
      <w:r>
        <w:rPr>
          <w:rFonts w:ascii="Consolas" w:hAnsi="Consolas"/>
          <w:color w:val="C00000"/>
          <w:sz w:val="20"/>
        </w:rPr>
        <w:t>Sp_Calculate_WTT_YOU_CheckDependencyForRankingRun</w:t>
      </w:r>
      <w:r>
        <w:rPr>
          <w:b w:val="0"/>
          <w:color w:val="C00000"/>
        </w:rPr>
        <w:t xml:space="preserve">'s notes: legacy's dependency guard cannot even reliably signal a distinct error number to its caller, so there is no legacy code path that could branch on "dependency not met" vs "any other failure" the way this </w:t>
      </w:r>
      <w:r>
        <w:rPr>
          <w:rFonts w:ascii="Consolas" w:hAnsi="Consolas"/>
          <w:color w:val="C00000"/>
          <w:sz w:val="20"/>
        </w:rPr>
        <w:t>IF @dep_err_num = 51001</w:t>
      </w:r>
      <w:r>
        <w:rPr>
          <w:b w:val="0"/>
          <w:color w:val="C00000"/>
        </w:rPr>
        <w:t xml:space="preserve"> check does. Verified directly against the </w:t>
      </w:r>
      <w:r>
        <w:rPr>
          <w:rFonts w:ascii="Consolas" w:hAnsi="Consolas"/>
          <w:color w:val="C00000"/>
          <w:sz w:val="20"/>
        </w:rPr>
        <w:t>youth_dependency_failure</w:t>
      </w:r>
      <w:r>
        <w:rPr>
          <w:b w:val="0"/>
          <w:color w:val="C00000"/>
        </w:rPr>
        <w:t xml:space="preserve"> sample fixture: </w:t>
      </w:r>
      <w:r>
        <w:rPr>
          <w:rFonts w:ascii="Consolas" w:hAnsi="Consolas"/>
          <w:color w:val="C00000"/>
          <w:sz w:val="20"/>
        </w:rPr>
        <w:t>sp_Calculate_Ranking_YOU</w:t>
      </w:r>
      <w:r>
        <w:rPr>
          <w:b w:val="0"/>
          <w:color w:val="C00000"/>
        </w:rPr>
        <w:t xml:space="preserve"> lands the run at </w:t>
      </w:r>
      <w:r>
        <w:rPr>
          <w:rFonts w:ascii="Consolas" w:hAnsi="Consolas"/>
          <w:color w:val="C00000"/>
          <w:sz w:val="20"/>
        </w:rPr>
        <w:t>ABORTED_DEPENDENCY</w:t>
      </w:r>
      <w:r>
        <w:rPr>
          <w:b w:val="0"/>
          <w:color w:val="C00000"/>
        </w:rPr>
        <w:t xml:space="preserve"> with zero business-table writes when no prior SEN run exists.</w:t>
      </w:r>
    </w:p>
    <w:p>
      <w:pPr>
        <w:pStyle w:val="ListBullet"/>
        <w:spacing w:after="120"/>
      </w:pPr>
      <w:r>
        <w:rPr>
          <w:b w:val="0"/>
          <w:color w:val="C00000"/>
        </w:rPr>
        <w:t xml:space="preserve">Step count is 11 (vs SEN's 10) purely because of the extra Step 10 age-category-positions step — </w:t>
      </w:r>
      <w:r>
        <w:rPr>
          <w:rFonts w:ascii="Consolas" w:hAnsi="Consolas"/>
          <w:color w:val="C00000"/>
          <w:sz w:val="20"/>
        </w:rPr>
        <w:t>docs/legacy_rule_mapping.md</w:t>
      </w:r>
      <w:r>
        <w:rPr>
          <w:b w:val="0"/>
          <w:color w:val="C00000"/>
        </w:rPr>
        <w:t>'s verified rule table shows this exact extra step in the legacy Youth rule sequence too (</w:t>
      </w:r>
      <w:r>
        <w:rPr>
          <w:rFonts w:ascii="Consolas" w:hAnsi="Consolas"/>
          <w:color w:val="C00000"/>
          <w:sz w:val="20"/>
        </w:rPr>
        <w:t>Calculate_WTT_YOU_Ranking_RankingPositions</w:t>
      </w:r>
      <w:r>
        <w:rPr>
          <w:b w:val="0"/>
          <w:color w:val="C00000"/>
        </w:rPr>
        <w:t xml:space="preserve"> (Mandatory) then </w:t>
      </w:r>
      <w:r>
        <w:rPr>
          <w:rFonts w:ascii="Consolas" w:hAnsi="Consolas"/>
          <w:color w:val="C00000"/>
          <w:sz w:val="20"/>
        </w:rPr>
        <w:t>Calculate_WTT_YOU_UpdateRankingPositionsForAgeCategory</w:t>
      </w:r>
      <w:r>
        <w:rPr>
          <w:b w:val="0"/>
          <w:color w:val="C00000"/>
        </w:rPr>
        <w:t xml:space="preserve"> as its own additional rule).</w:t>
      </w:r>
    </w:p>
    <w:p>
      <w:pPr>
        <w:pStyle w:val="Heading1"/>
      </w:pPr>
      <w:r>
        <w:t>Part 7 — Stored Procedures: `db/procedures/import/`</w:t>
      </w:r>
    </w:p>
    <w:p>
      <w:r>
        <w:br w:type="page"/>
      </w:r>
    </w:p>
    <w:p>
      <w:pPr>
        <w:pStyle w:val="Heading2"/>
      </w:pPr>
      <w:r>
        <w:t>sp_ImportNewEventsResults (STORED PROCEDURE)</w:t>
      </w:r>
    </w:p>
    <w:p>
      <w:pPr>
        <w:spacing w:after="160"/>
      </w:pPr>
      <w:r>
        <w:rPr>
          <w:b/>
        </w:rPr>
        <w:t xml:space="preserve">Purpose: </w:t>
      </w:r>
      <w:r>
        <w:rPr>
          <w:b w:val="0"/>
        </w:rPr>
        <w:t xml:space="preserve">Bulk-imports an entire parsed result CSV in one call via a table-valued parameter — upserts competitors and events, then inserts every result row into </w:t>
      </w:r>
      <w:r>
        <w:rPr>
          <w:rFonts w:ascii="Consolas" w:hAnsi="Consolas"/>
          <w:sz w:val="20"/>
        </w:rPr>
        <w:t>new_events_results</w:t>
      </w:r>
      <w:r>
        <w:rPr>
          <w:b w:val="0"/>
        </w:rPr>
        <w:t xml:space="preserve"> with points computed via </w:t>
      </w:r>
      <w:r>
        <w:rPr>
          <w:rFonts w:ascii="Consolas" w:hAnsi="Consolas"/>
          <w:sz w:val="20"/>
        </w:rPr>
        <w:t>fn_ComputeRankingPoints</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Bulk import via table-valued parameter (dbo.NewEventsResultTVP, see db/procedures/types/):</w:t>
            </w:r>
          </w:p>
          <w:p>
            <w:pPr>
              <w:spacing w:after="0" w:before="0"/>
            </w:pPr>
            <w:r>
              <w:rPr>
                <w:rFonts w:ascii="Consolas" w:hAnsi="Consolas"/>
                <w:color w:val="202020"/>
                <w:sz w:val="17"/>
              </w:rPr>
              <w:t>-- one network round trip and one server-side transaction regardless of file size. Points</w:t>
            </w:r>
          </w:p>
          <w:p>
            <w:pPr>
              <w:spacing w:after="0" w:before="0"/>
            </w:pPr>
            <w:r>
              <w:rPr>
                <w:rFonts w:ascii="Consolas" w:hAnsi="Consolas"/>
                <w:color w:val="202020"/>
                <w:sz w:val="17"/>
              </w:rPr>
              <w:t>-- computed via fn_ComputeRankingPoints (an unpivot of ranking_calc_main, see db/procedures/types/).</w:t>
            </w:r>
          </w:p>
          <w:p>
            <w:pPr>
              <w:spacing w:after="0" w:before="0"/>
            </w:pPr>
            <w:r>
              <w:rPr>
                <w:rFonts w:ascii="Consolas" w:hAnsi="Consolas"/>
                <w:color w:val="202020"/>
                <w:sz w:val="17"/>
              </w:rPr>
              <w:t>CREATE OR ALTER PROCEDURE dbo.sp_ImportNewEventsResults</w:t>
            </w:r>
          </w:p>
          <w:p>
            <w:pPr>
              <w:spacing w:after="0" w:before="0"/>
            </w:pPr>
            <w:r>
              <w:rPr>
                <w:rFonts w:ascii="Consolas" w:hAnsi="Consolas"/>
                <w:color w:val="202020"/>
                <w:sz w:val="17"/>
              </w:rPr>
              <w:t xml:space="preserve">    @rows dbo.NewEventsResultTVP READONLY, @imported_by NVARCHAR(100),</w:t>
            </w:r>
          </w:p>
          <w:p>
            <w:pPr>
              <w:spacing w:after="0" w:before="0"/>
            </w:pPr>
            <w:r>
              <w:rPr>
                <w:rFonts w:ascii="Consolas" w:hAnsi="Consolas"/>
                <w:color w:val="202020"/>
                <w:sz w:val="17"/>
              </w:rPr>
              <w:t xml:space="preserve">    @competitors_upserted INT OUTPUT, @events_upserted INT OUTPUT, @results_inserted INT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MERGE dbo.competitors AS tgt</w:t>
            </w:r>
          </w:p>
          <w:p>
            <w:pPr>
              <w:spacing w:after="0" w:before="0"/>
            </w:pPr>
            <w:r>
              <w:rPr>
                <w:rFonts w:ascii="Consolas" w:hAnsi="Consolas"/>
                <w:color w:val="202020"/>
                <w:sz w:val="17"/>
              </w:rPr>
              <w:t xml:space="preserve">        USING (SELECT DISTINCT competitor_id, player_name, dob, gender, country_code, age_category_code, is_retired FROM @rows) AS src</w:t>
            </w:r>
          </w:p>
          <w:p>
            <w:pPr>
              <w:spacing w:after="0" w:before="0"/>
            </w:pPr>
            <w:r>
              <w:rPr>
                <w:rFonts w:ascii="Consolas" w:hAnsi="Consolas"/>
                <w:color w:val="202020"/>
                <w:sz w:val="17"/>
              </w:rPr>
              <w:t xml:space="preserve">          ON tgt.competitor_id = src.competitor_id</w:t>
            </w:r>
          </w:p>
          <w:p>
            <w:pPr>
              <w:spacing w:after="0" w:before="0"/>
            </w:pPr>
            <w:r>
              <w:rPr>
                <w:rFonts w:ascii="Consolas" w:hAnsi="Consolas"/>
                <w:color w:val="202020"/>
                <w:sz w:val="17"/>
              </w:rPr>
              <w:t xml:space="preserve">        WHEN NOT MATCHED THEN</w:t>
            </w:r>
          </w:p>
          <w:p>
            <w:pPr>
              <w:spacing w:after="0" w:before="0"/>
            </w:pPr>
            <w:r>
              <w:rPr>
                <w:rFonts w:ascii="Consolas" w:hAnsi="Consolas"/>
                <w:color w:val="202020"/>
                <w:sz w:val="17"/>
              </w:rPr>
              <w:t xml:space="preserve">            INSERT (competitor_id, player_name, dob, gender, country_code, nationality_code, age_category_code, is_retired)</w:t>
            </w:r>
          </w:p>
          <w:p>
            <w:pPr>
              <w:spacing w:after="0" w:before="0"/>
            </w:pPr>
            <w:r>
              <w:rPr>
                <w:rFonts w:ascii="Consolas" w:hAnsi="Consolas"/>
                <w:color w:val="202020"/>
                <w:sz w:val="17"/>
              </w:rPr>
              <w:t xml:space="preserve">            VALUES (src.competitor_id, src.player_name, src.dob, src.gender, src.country_code, src.country_code, src.age_category_code, src.is_retired);</w:t>
            </w:r>
          </w:p>
          <w:p>
            <w:pPr>
              <w:spacing w:after="0" w:before="0"/>
            </w:pPr>
            <w:r>
              <w:rPr>
                <w:rFonts w:ascii="Consolas" w:hAnsi="Consolas"/>
                <w:color w:val="202020"/>
                <w:sz w:val="17"/>
              </w:rPr>
              <w:t xml:space="preserve">        SET @competitors_upserted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MERGE dbo.events AS tgt</w:t>
            </w:r>
          </w:p>
          <w:p>
            <w:pPr>
              <w:spacing w:after="0" w:before="0"/>
            </w:pPr>
            <w:r>
              <w:rPr>
                <w:rFonts w:ascii="Consolas" w:hAnsi="Consolas"/>
                <w:color w:val="202020"/>
                <w:sz w:val="17"/>
              </w:rPr>
              <w:t xml:space="preserve">        USING (SELECT DISTINCT event_id, event_name, event_type_general_code, event_type_code, ranking_year, ranking_month, ranking_week FROM @rows) AS src</w:t>
            </w:r>
          </w:p>
          <w:p>
            <w:pPr>
              <w:spacing w:after="0" w:before="0"/>
            </w:pPr>
            <w:r>
              <w:rPr>
                <w:rFonts w:ascii="Consolas" w:hAnsi="Consolas"/>
                <w:color w:val="202020"/>
                <w:sz w:val="17"/>
              </w:rPr>
              <w:t xml:space="preserve">          ON tgt.event_id = src.event_id</w:t>
            </w:r>
          </w:p>
          <w:p>
            <w:pPr>
              <w:spacing w:after="0" w:before="0"/>
            </w:pPr>
            <w:r>
              <w:rPr>
                <w:rFonts w:ascii="Consolas" w:hAnsi="Consolas"/>
                <w:color w:val="202020"/>
                <w:sz w:val="17"/>
              </w:rPr>
              <w:t xml:space="preserve">        WHEN NOT MATCHED THEN</w:t>
            </w:r>
          </w:p>
          <w:p>
            <w:pPr>
              <w:spacing w:after="0" w:before="0"/>
            </w:pPr>
            <w:r>
              <w:rPr>
                <w:rFonts w:ascii="Consolas" w:hAnsi="Consolas"/>
                <w:color w:val="202020"/>
                <w:sz w:val="17"/>
              </w:rPr>
              <w:t xml:space="preserve">            INSERT (event_id, event_name, event_type_general_code, event_type_code, ranking_year, ranking_month, ranking_week)</w:t>
            </w:r>
          </w:p>
          <w:p>
            <w:pPr>
              <w:spacing w:after="0" w:before="0"/>
            </w:pPr>
            <w:r>
              <w:rPr>
                <w:rFonts w:ascii="Consolas" w:hAnsi="Consolas"/>
                <w:color w:val="202020"/>
                <w:sz w:val="17"/>
              </w:rPr>
              <w:t xml:space="preserve">            VALUES (src.event_id, src.event_name, src.event_type_general_code, src.event_type_code, src.ranking_year, src.ranking_month, src.ranking_week);</w:t>
            </w:r>
          </w:p>
          <w:p>
            <w:pPr>
              <w:spacing w:after="0" w:before="0"/>
            </w:pPr>
            <w:r>
              <w:rPr>
                <w:rFonts w:ascii="Consolas" w:hAnsi="Consolas"/>
                <w:color w:val="202020"/>
                <w:sz w:val="17"/>
              </w:rPr>
              <w:t xml:space="preserve">        SET @events_upserted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dbo.new_events_results</w:t>
            </w:r>
          </w:p>
          <w:p>
            <w:pPr>
              <w:spacing w:after="0" w:before="0"/>
            </w:pPr>
            <w:r>
              <w:rPr>
                <w:rFonts w:ascii="Consolas" w:hAnsi="Consolas"/>
                <w:color w:val="202020"/>
                <w:sz w:val="17"/>
              </w:rPr>
              <w:t xml:space="preserve">            (event_id, competitor_id, sub_event_code, result_position, matches_played, matches_won, matches_lost,</w:t>
            </w:r>
          </w:p>
          <w:p>
            <w:pPr>
              <w:spacing w:after="0" w:before="0"/>
            </w:pPr>
            <w:r>
              <w:rPr>
                <w:rFonts w:ascii="Consolas" w:hAnsi="Consolas"/>
                <w:color w:val="202020"/>
                <w:sz w:val="17"/>
              </w:rPr>
              <w:t xml:space="preserve">             qualifier, zero_point_penalty, ranking_category_code, age_category_code, category_code, ranking_points)</w:t>
            </w:r>
          </w:p>
          <w:p>
            <w:pPr>
              <w:spacing w:after="0" w:before="0"/>
            </w:pPr>
            <w:r>
              <w:rPr>
                <w:rFonts w:ascii="Consolas" w:hAnsi="Consolas"/>
                <w:color w:val="202020"/>
                <w:sz w:val="17"/>
              </w:rPr>
              <w:t xml:space="preserve">        SELECT r.event_id, r.competitor_id, r.sub_event_code, r.result_position, r.matches_played, r.matches_won, r.matches_lost,</w:t>
            </w:r>
          </w:p>
          <w:p>
            <w:pPr>
              <w:spacing w:after="0" w:before="0"/>
            </w:pPr>
            <w:r>
              <w:rPr>
                <w:rFonts w:ascii="Consolas" w:hAnsi="Consolas"/>
                <w:color w:val="202020"/>
                <w:sz w:val="17"/>
              </w:rPr>
              <w:t xml:space="preserve">               r.qualifier, r.zero_point_penalty, r.ranking_category_code, r.age_category_code, r.category_code,</w:t>
            </w:r>
          </w:p>
          <w:p>
            <w:pPr>
              <w:spacing w:after="0" w:before="0"/>
            </w:pPr>
            <w:r>
              <w:rPr>
                <w:rFonts w:ascii="Consolas" w:hAnsi="Consolas"/>
                <w:color w:val="202020"/>
                <w:sz w:val="17"/>
              </w:rPr>
              <w:t xml:space="preserve">               CASE WHEN r.zero_point_penalty = 1 THEN 0 ELSE ISNULL(pts.ranking_points, 0) END</w:t>
            </w:r>
          </w:p>
          <w:p>
            <w:pPr>
              <w:spacing w:after="0" w:before="0"/>
            </w:pPr>
            <w:r>
              <w:rPr>
                <w:rFonts w:ascii="Consolas" w:hAnsi="Consolas"/>
                <w:color w:val="202020"/>
                <w:sz w:val="17"/>
              </w:rPr>
              <w:t xml:space="preserve">        FROM @rows r</w:t>
            </w:r>
          </w:p>
          <w:p>
            <w:pPr>
              <w:spacing w:after="0" w:before="0"/>
            </w:pPr>
            <w:r>
              <w:rPr>
                <w:rFonts w:ascii="Consolas" w:hAnsi="Consolas"/>
                <w:color w:val="202020"/>
                <w:sz w:val="17"/>
              </w:rPr>
              <w:t xml:space="preserve">        OUTER APPLY dbo.fn_ComputeRankingPoints(r.category_code, r.age_category_code, r.ranking_category_code,</w:t>
            </w:r>
          </w:p>
          <w:p>
            <w:pPr>
              <w:spacing w:after="0" w:before="0"/>
            </w:pPr>
            <w:r>
              <w:rPr>
                <w:rFonts w:ascii="Consolas" w:hAnsi="Consolas"/>
                <w:color w:val="202020"/>
                <w:sz w:val="17"/>
              </w:rPr>
              <w:t xml:space="preserve">                                                 r.event_type_general_code, r.result_position, r.zero_point_penalty) pts;</w:t>
            </w:r>
          </w:p>
          <w:p>
            <w:pPr>
              <w:spacing w:after="0" w:before="0"/>
            </w:pPr>
            <w:r>
              <w:rPr>
                <w:rFonts w:ascii="Consolas" w:hAnsi="Consolas"/>
                <w:color w:val="202020"/>
                <w:sz w:val="17"/>
              </w:rPr>
              <w:t xml:space="preserve">        SET @results_inserted = @@ROWCOUNT;</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pyodbc cannot reliably read back OUTPUT parameters through {CALL} syntax -- see</w:t>
            </w:r>
          </w:p>
          <w:p>
            <w:pPr>
              <w:spacing w:after="0" w:before="0"/>
            </w:pPr>
            <w:r>
              <w:rPr>
                <w:rFonts w:ascii="Consolas" w:hAnsi="Consolas"/>
                <w:color w:val="202020"/>
                <w:sz w:val="17"/>
              </w:rPr>
              <w:t xml:space="preserve">    -- sp_RankingRun_lifecycle.sql notes -- so also surface the counts via a trailing SELECT.</w:t>
            </w:r>
          </w:p>
          <w:p>
            <w:pPr>
              <w:spacing w:after="0" w:before="0"/>
            </w:pPr>
            <w:r>
              <w:rPr>
                <w:rFonts w:ascii="Consolas" w:hAnsi="Consolas"/>
                <w:color w:val="202020"/>
                <w:sz w:val="17"/>
              </w:rPr>
              <w:t xml:space="preserve">    SELECT @competitors_upserted AS competitors_upserted, @events_upserted AS events_upserted,</w:t>
            </w:r>
          </w:p>
          <w:p>
            <w:pPr>
              <w:spacing w:after="0" w:before="0"/>
            </w:pPr>
            <w:r>
              <w:rPr>
                <w:rFonts w:ascii="Consolas" w:hAnsi="Consolas"/>
                <w:color w:val="202020"/>
                <w:sz w:val="17"/>
              </w:rPr>
              <w:t xml:space="preserve">           @results_inserted AS results_inserted;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Reimplemented with no single legacy source (see also </w:t>
      </w:r>
      <w:r>
        <w:rPr>
          <w:rFonts w:ascii="Consolas" w:hAnsi="Consolas"/>
          <w:color w:val="C00000"/>
          <w:sz w:val="20"/>
        </w:rPr>
        <w:t>NewEventsResultTVP</w:t>
      </w:r>
      <w:r>
        <w:rPr>
          <w:b w:val="0"/>
          <w:color w:val="C00000"/>
        </w:rPr>
        <w:t xml:space="preserve"> and </w:t>
      </w:r>
      <w:r>
        <w:rPr>
          <w:rFonts w:ascii="Consolas" w:hAnsi="Consolas"/>
          <w:color w:val="C00000"/>
          <w:sz w:val="20"/>
        </w:rPr>
        <w:t>fn_ComputeRankingPoints</w:t>
      </w:r>
      <w:r>
        <w:rPr>
          <w:b w:val="0"/>
          <w:color w:val="C00000"/>
        </w:rPr>
        <w:t xml:space="preserve"> above). Legacy's import path is </w:t>
      </w:r>
      <w:r>
        <w:rPr>
          <w:rFonts w:ascii="Consolas" w:hAnsi="Consolas"/>
          <w:color w:val="C00000"/>
          <w:sz w:val="20"/>
        </w:rPr>
        <w:t>sp_Import_Web_EventsResults</w:t>
      </w:r>
      <w:r>
        <w:rPr>
          <w:b w:val="0"/>
          <w:color w:val="C00000"/>
        </w:rPr>
        <w:t xml:space="preserve"> (one </w:t>
      </w:r>
      <w:r>
        <w:rPr>
          <w:rFonts w:ascii="Consolas" w:hAnsi="Consolas"/>
          <w:color w:val="C00000"/>
          <w:sz w:val="20"/>
        </w:rPr>
        <w:t>@EventId</w:t>
      </w:r>
      <w:r>
        <w:rPr>
          <w:b w:val="0"/>
          <w:color w:val="C00000"/>
        </w:rPr>
        <w:t xml:space="preserve"> at a time) → </w:t>
      </w:r>
      <w:r>
        <w:rPr>
          <w:rFonts w:ascii="Consolas" w:hAnsi="Consolas"/>
          <w:color w:val="C00000"/>
          <w:sz w:val="20"/>
        </w:rPr>
        <w:t>ufnGetEventResultsForRanking_stat</w:t>
      </w:r>
      <w:r>
        <w:rPr>
          <w:b w:val="0"/>
          <w:color w:val="C00000"/>
        </w:rPr>
        <w:t xml:space="preserve"> (the unexported points/position TVF). This procedure replaces that whole chain with one whole-CSV bulk call: </w:t>
      </w:r>
      <w:r>
        <w:rPr>
          <w:rFonts w:ascii="Consolas" w:hAnsi="Consolas"/>
          <w:color w:val="C00000"/>
          <w:sz w:val="20"/>
        </w:rPr>
        <w:t>MERGE ... WHEN NOT MATCHED</w:t>
      </w:r>
      <w:r>
        <w:rPr>
          <w:b w:val="0"/>
          <w:color w:val="C00000"/>
        </w:rPr>
        <w:t xml:space="preserve"> upserts for competitors/events (legacy uses separate, per-event </w:t>
      </w:r>
      <w:r>
        <w:rPr>
          <w:rFonts w:ascii="Consolas" w:hAnsi="Consolas"/>
          <w:color w:val="C00000"/>
          <w:sz w:val="20"/>
        </w:rPr>
        <w:t>SP_Import_Step3_Web_NewRankingPlayers</w:t>
      </w:r>
      <w:r>
        <w:rPr>
          <w:b w:val="0"/>
          <w:color w:val="C00000"/>
        </w:rPr>
        <w:t>/</w:t>
      </w:r>
      <w:r>
        <w:rPr>
          <w:rFonts w:ascii="Consolas" w:hAnsi="Consolas"/>
          <w:color w:val="C00000"/>
          <w:sz w:val="20"/>
        </w:rPr>
        <w:t>SP_Import_Step4_Web_NewDoubles</w:t>
      </w:r>
      <w:r>
        <w:rPr>
          <w:b w:val="0"/>
          <w:color w:val="C00000"/>
        </w:rPr>
        <w:t xml:space="preserve"> procedures for this, not visible in this call), and </w:t>
      </w:r>
      <w:r>
        <w:rPr>
          <w:rFonts w:ascii="Consolas" w:hAnsi="Consolas"/>
          <w:color w:val="C00000"/>
          <w:sz w:val="20"/>
        </w:rPr>
        <w:t>fn_ComputeRankingPoints</w:t>
      </w:r>
      <w:r>
        <w:rPr>
          <w:b w:val="0"/>
          <w:color w:val="C00000"/>
        </w:rPr>
        <w:t xml:space="preserve"> instead of the unexported TVF for points. Legacy's </w:t>
      </w:r>
      <w:r>
        <w:rPr>
          <w:rFonts w:ascii="Consolas" w:hAnsi="Consolas"/>
          <w:color w:val="C00000"/>
          <w:sz w:val="20"/>
        </w:rPr>
        <w:t>sp_Import_Web_EventsResults</w:t>
      </w:r>
      <w:r>
        <w:rPr>
          <w:b w:val="0"/>
          <w:color w:val="C00000"/>
        </w:rPr>
        <w:t xml:space="preserve"> also </w:t>
      </w:r>
      <w:r>
        <w:rPr>
          <w:b/>
          <w:color w:val="C00000"/>
        </w:rPr>
        <w:t>excludes team events</w:t>
      </w:r>
      <w:r>
        <w:rPr>
          <w:b w:val="0"/>
          <w:color w:val="C00000"/>
        </w:rPr>
        <w:t xml:space="preserve"> (</w:t>
      </w:r>
      <w:r>
        <w:rPr>
          <w:rFonts w:ascii="Consolas" w:hAnsi="Consolas"/>
          <w:color w:val="C00000"/>
          <w:sz w:val="20"/>
        </w:rPr>
        <w:t>WHERE SubEventCode NOT IN ('WT','MT')</w:t>
      </w:r>
      <w:r>
        <w:rPr>
          <w:b w:val="0"/>
          <w:color w:val="C00000"/>
        </w:rPr>
        <w:t>) at import time — this procedure has no equivalent filter; team-coded rows would import here if present in a source file.</w:t>
      </w:r>
    </w:p>
    <w:p>
      <w:r>
        <w:br w:type="page"/>
      </w:r>
    </w:p>
    <w:p>
      <w:pPr>
        <w:pStyle w:val="Heading2"/>
      </w:pPr>
      <w:r>
        <w:t>sp_MirrorCrossCategoryResult (STORED PROCEDURE)</w:t>
      </w:r>
    </w:p>
    <w:p>
      <w:pPr>
        <w:spacing w:after="160"/>
      </w:pPr>
      <w:r>
        <w:rPr>
          <w:b/>
        </w:rPr>
        <w:t xml:space="preserve">Purpose: </w:t>
      </w:r>
      <w:r>
        <w:rPr>
          <w:b w:val="0"/>
        </w:rPr>
        <w:t xml:space="preserve">SEN↔YOU cross-award mirroring — copies an eligible result into the other category at a multiplier (5× Senior→Youth, 1× Youth→Senior). Deployed and tested, but </w:t>
      </w:r>
      <w:r>
        <w:rPr>
          <w:b/>
        </w:rPr>
        <w:t>not wired into `sp_ImportNewEventsResults` or any live web route</w:t>
      </w:r>
      <w:r>
        <w:rPr>
          <w:b w:val="0"/>
        </w:rPr>
        <w:t xml:space="preserve"> — matching the SQLite prototype's original documented status as a tested-but-dormant function, preserved intentionally rather than silently activated.</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importer/cross_award.py::mirror_cross_category_result. Direct set-based port of</w:t>
            </w:r>
          </w:p>
          <w:p>
            <w:pPr>
              <w:spacing w:after="0" w:before="0"/>
            </w:pPr>
            <w:r>
              <w:rPr>
                <w:rFonts w:ascii="Consolas" w:hAnsi="Consolas"/>
                <w:color w:val="202020"/>
                <w:sz w:val="17"/>
              </w:rPr>
              <w:t>-- the SEN&lt;-&gt;YOU cross-award mirroring. Preserved as-is: NOT wired into sp_ImportNewEventsResults</w:t>
            </w:r>
          </w:p>
          <w:p>
            <w:pPr>
              <w:spacing w:after="0" w:before="0"/>
            </w:pPr>
            <w:r>
              <w:rPr>
                <w:rFonts w:ascii="Consolas" w:hAnsi="Consolas"/>
                <w:color w:val="202020"/>
                <w:sz w:val="17"/>
              </w:rPr>
              <w:t>-- or any live route in this migration (matching the prototype, where it exists as a tested but</w:t>
            </w:r>
          </w:p>
          <w:p>
            <w:pPr>
              <w:spacing w:after="0" w:before="0"/>
            </w:pPr>
            <w:r>
              <w:rPr>
                <w:rFonts w:ascii="Consolas" w:hAnsi="Consolas"/>
                <w:color w:val="202020"/>
                <w:sz w:val="17"/>
              </w:rPr>
              <w:t>-- dormant function) -- flagged for a follow-up decision, not silently activated.</w:t>
            </w:r>
          </w:p>
          <w:p>
            <w:pPr>
              <w:spacing w:after="0" w:before="0"/>
            </w:pPr>
            <w:r>
              <w:rPr>
                <w:rFonts w:ascii="Consolas" w:hAnsi="Consolas"/>
                <w:color w:val="202020"/>
                <w:sz w:val="17"/>
              </w:rPr>
              <w:t>CREATE OR ALTER PROCEDURE dbo.sp_MirrorCrossCategoryResult</w:t>
            </w:r>
          </w:p>
          <w:p>
            <w:pPr>
              <w:spacing w:after="0" w:before="0"/>
            </w:pPr>
            <w:r>
              <w:rPr>
                <w:rFonts w:ascii="Consolas" w:hAnsi="Consolas"/>
                <w:color w:val="202020"/>
                <w:sz w:val="17"/>
              </w:rPr>
              <w:t xml:space="preserve">    @source_category_code NVARCHAR(3), @rows_inserted INT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DECLARE @target_category_code NVARCHAR(3), @multiplier DECIMAL(10,2);</w:t>
            </w:r>
          </w:p>
          <w:p>
            <w:pPr>
              <w:spacing w:after="0" w:before="0"/>
            </w:pPr>
            <w:r>
              <w:rPr>
                <w:rFonts w:ascii="Consolas" w:hAnsi="Consolas"/>
                <w:color w:val="202020"/>
                <w:sz w:val="17"/>
              </w:rPr>
              <w:t xml:space="preserve">    IF @source_category_code = 'SEN' BEGIN SET @target_category_code = 'YOU'; SET @multiplier = 5; END</w:t>
            </w:r>
          </w:p>
          <w:p>
            <w:pPr>
              <w:spacing w:after="0" w:before="0"/>
            </w:pPr>
            <w:r>
              <w:rPr>
                <w:rFonts w:ascii="Consolas" w:hAnsi="Consolas"/>
                <w:color w:val="202020"/>
                <w:sz w:val="17"/>
              </w:rPr>
              <w:t xml:space="preserve">    ELSE IF @source_category_code = 'YOU' BEGIN SET @target_category_code = 'SEN'; SET @multiplier = 1; END</w:t>
            </w:r>
          </w:p>
          <w:p>
            <w:pPr>
              <w:spacing w:after="0" w:before="0"/>
            </w:pPr>
            <w:r>
              <w:rPr>
                <w:rFonts w:ascii="Consolas" w:hAnsi="Consolas"/>
                <w:color w:val="202020"/>
                <w:sz w:val="17"/>
              </w:rPr>
              <w:t xml:space="preserve">    ELSE THROW 51200, 'source_category_code must be SEN or YOU',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INSERT INTO dbo.new_events_results</w:t>
            </w:r>
          </w:p>
          <w:p>
            <w:pPr>
              <w:spacing w:after="0" w:before="0"/>
            </w:pPr>
            <w:r>
              <w:rPr>
                <w:rFonts w:ascii="Consolas" w:hAnsi="Consolas"/>
                <w:color w:val="202020"/>
                <w:sz w:val="17"/>
              </w:rPr>
              <w:t xml:space="preserve">            (event_id, competitor_id, sub_event_code, result_position, matches_played, matches_won, matches_lost,</w:t>
            </w:r>
          </w:p>
          <w:p>
            <w:pPr>
              <w:spacing w:after="0" w:before="0"/>
            </w:pPr>
            <w:r>
              <w:rPr>
                <w:rFonts w:ascii="Consolas" w:hAnsi="Consolas"/>
                <w:color w:val="202020"/>
                <w:sz w:val="17"/>
              </w:rPr>
              <w:t xml:space="preserve">             qualifier, result_type, zero_point_penalty, last_phase_win, ranking_category_code, age_category_code,</w:t>
            </w:r>
          </w:p>
          <w:p>
            <w:pPr>
              <w:spacing w:after="0" w:before="0"/>
            </w:pPr>
            <w:r>
              <w:rPr>
                <w:rFonts w:ascii="Consolas" w:hAnsi="Consolas"/>
                <w:color w:val="202020"/>
                <w:sz w:val="17"/>
              </w:rPr>
              <w:t xml:space="preserve">             category_code, organization_code, ranking_points, cross_awarded_from_event_id)</w:t>
            </w:r>
          </w:p>
          <w:p>
            <w:pPr>
              <w:spacing w:after="0" w:before="0"/>
            </w:pPr>
            <w:r>
              <w:rPr>
                <w:rFonts w:ascii="Consolas" w:hAnsi="Consolas"/>
                <w:color w:val="202020"/>
                <w:sz w:val="17"/>
              </w:rPr>
              <w:t xml:space="preserve">        SELECT n.event_id, n.competitor_id, n.sub_event_code, n.result_position, n.matches_played, n.matches_won, n.matches_lost,</w:t>
            </w:r>
          </w:p>
          <w:p>
            <w:pPr>
              <w:spacing w:after="0" w:before="0"/>
            </w:pPr>
            <w:r>
              <w:rPr>
                <w:rFonts w:ascii="Consolas" w:hAnsi="Consolas"/>
                <w:color w:val="202020"/>
                <w:sz w:val="17"/>
              </w:rPr>
              <w:t xml:space="preserve">               n.qualifier, n.result_type, n.zero_point_penalty, n.last_phase_win, n.ranking_category_code, n.age_category_code,</w:t>
            </w:r>
          </w:p>
          <w:p>
            <w:pPr>
              <w:spacing w:after="0" w:before="0"/>
            </w:pPr>
            <w:r>
              <w:rPr>
                <w:rFonts w:ascii="Consolas" w:hAnsi="Consolas"/>
                <w:color w:val="202020"/>
                <w:sz w:val="17"/>
              </w:rPr>
              <w:t xml:space="preserve">               @target_category_code, n.organization_code, ISNULL(n.ranking_points, 0) * @multiplier, n.event_id</w:t>
            </w:r>
          </w:p>
          <w:p>
            <w:pPr>
              <w:spacing w:after="0" w:before="0"/>
            </w:pPr>
            <w:r>
              <w:rPr>
                <w:rFonts w:ascii="Consolas" w:hAnsi="Consolas"/>
                <w:color w:val="202020"/>
                <w:sz w:val="17"/>
              </w:rPr>
              <w:t xml:space="preserve">        FROM dbo.new_events_results n</w:t>
            </w:r>
          </w:p>
          <w:p>
            <w:pPr>
              <w:spacing w:after="0" w:before="0"/>
            </w:pPr>
            <w:r>
              <w:rPr>
                <w:rFonts w:ascii="Consolas" w:hAnsi="Consolas"/>
                <w:color w:val="202020"/>
                <w:sz w:val="17"/>
              </w:rPr>
              <w:t xml:space="preserve">        JOIN dbo.competitors c ON c.competitor_id = n.competitor_id</w:t>
            </w:r>
          </w:p>
          <w:p>
            <w:pPr>
              <w:spacing w:after="0" w:before="0"/>
            </w:pPr>
            <w:r>
              <w:rPr>
                <w:rFonts w:ascii="Consolas" w:hAnsi="Consolas"/>
                <w:color w:val="202020"/>
                <w:sz w:val="17"/>
              </w:rPr>
              <w:t xml:space="preserve">        WHERE n.category_code = @source_category_code AND n.cross_awarded_from_event_id IS NULL</w:t>
            </w:r>
          </w:p>
          <w:p>
            <w:pPr>
              <w:spacing w:after="0" w:before="0"/>
            </w:pPr>
            <w:r>
              <w:rPr>
                <w:rFonts w:ascii="Consolas" w:hAnsi="Consolas"/>
                <w:color w:val="202020"/>
                <w:sz w:val="17"/>
              </w:rPr>
              <w:t xml:space="preserve">          AND (</w:t>
            </w:r>
          </w:p>
          <w:p>
            <w:pPr>
              <w:spacing w:after="0" w:before="0"/>
            </w:pPr>
            <w:r>
              <w:rPr>
                <w:rFonts w:ascii="Consolas" w:hAnsi="Consolas"/>
                <w:color w:val="202020"/>
                <w:sz w:val="17"/>
              </w:rPr>
              <w:t xml:space="preserve">                (@source_category_code = 'SEN' AND c.age_category_code IS NOT NULL AND c.age_category_code &lt;&gt; 'SEN')</w:t>
            </w:r>
          </w:p>
          <w:p>
            <w:pPr>
              <w:spacing w:after="0" w:before="0"/>
            </w:pPr>
            <w:r>
              <w:rPr>
                <w:rFonts w:ascii="Consolas" w:hAnsi="Consolas"/>
                <w:color w:val="202020"/>
                <w:sz w:val="17"/>
              </w:rPr>
              <w:t xml:space="preserve">             OR (@source_category_code = 'YOU' AND c.age_category_code = 'U19')</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AND NOT EXISTS (</w:t>
            </w:r>
          </w:p>
          <w:p>
            <w:pPr>
              <w:spacing w:after="0" w:before="0"/>
            </w:pPr>
            <w:r>
              <w:rPr>
                <w:rFonts w:ascii="Consolas" w:hAnsi="Consolas"/>
                <w:color w:val="202020"/>
                <w:sz w:val="17"/>
              </w:rPr>
              <w:t xml:space="preserve">              SELECT 1 FROM dbo.new_events_results m</w:t>
            </w:r>
          </w:p>
          <w:p>
            <w:pPr>
              <w:spacing w:after="0" w:before="0"/>
            </w:pPr>
            <w:r>
              <w:rPr>
                <w:rFonts w:ascii="Consolas" w:hAnsi="Consolas"/>
                <w:color w:val="202020"/>
                <w:sz w:val="17"/>
              </w:rPr>
              <w:t xml:space="preserve">              WHERE m.cross_awarded_from_event_id = n.event_id AND m.competitor_id = n.competitor_id AND m.category_code = @target_category_code</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SET @rows_inserted = @@ROWCOUNT;</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SELECT @rows_inserted AS rows_inserted;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read of legacy </w:t>
      </w:r>
      <w:r>
        <w:rPr>
          <w:rFonts w:ascii="Consolas" w:hAnsi="Consolas"/>
          <w:color w:val="C00000"/>
          <w:sz w:val="20"/>
        </w:rPr>
        <w:t>sp_Import_Step2_Web_OVRResultsToNewEventResults</w:t>
      </w:r>
      <w:r>
        <w:rPr>
          <w:b w:val="0"/>
          <w:color w:val="C00000"/>
        </w:rPr>
        <w:t xml:space="preserve"> (the SP that contains this mirroring logic inline — there is no separately-named legacy procedure for it) confirms the ×5/U19 concept matches, but with real, specific differences:</w:t>
      </w:r>
    </w:p>
    <w:p>
      <w:pPr>
        <w:pStyle w:val="ListBullet"/>
        <w:spacing w:after="120"/>
      </w:pPr>
      <w:r>
        <w:rPr>
          <w:b/>
          <w:color w:val="C00000"/>
        </w:rPr>
        <w:t>The ×5 multiplier and `RankingPoints &gt; 0` gate match exactly</w:t>
      </w:r>
      <w:r>
        <w:rPr>
          <w:b w:val="0"/>
          <w:color w:val="C00000"/>
        </w:rPr>
        <w:t xml:space="preserve"> (</w:t>
      </w:r>
      <w:r>
        <w:rPr>
          <w:rFonts w:ascii="Consolas" w:hAnsi="Consolas"/>
          <w:color w:val="C00000"/>
          <w:sz w:val="20"/>
        </w:rPr>
        <w:t>n.[RankingPoints] * 5</w:t>
      </w:r>
      <w:r>
        <w:rPr>
          <w:b w:val="0"/>
          <w:color w:val="C00000"/>
        </w:rPr>
        <w:t xml:space="preserve">, </w:t>
      </w:r>
      <w:r>
        <w:rPr>
          <w:rFonts w:ascii="Consolas" w:hAnsi="Consolas"/>
          <w:color w:val="C00000"/>
          <w:sz w:val="20"/>
        </w:rPr>
        <w:t>c.AgeCategoryCode NOT IN ('SEN')</w:t>
      </w:r>
      <w:r>
        <w:rPr>
          <w:b w:val="0"/>
          <w:color w:val="C00000"/>
        </w:rPr>
        <w:t xml:space="preserve">), but legacy's SEN→YOU mirror is </w:t>
      </w:r>
      <w:r>
        <w:rPr>
          <w:b/>
          <w:color w:val="C00000"/>
        </w:rPr>
        <w:t>restricted to `RankingCategoryCode IN ('MS','WS','MDI','WDI','XDI')`</w:t>
      </w:r>
      <w:r>
        <w:rPr>
          <w:b w:val="0"/>
          <w:color w:val="C00000"/>
        </w:rPr>
        <w:t xml:space="preserve"> (singles and individual-doubles only — no </w:t>
      </w:r>
      <w:r>
        <w:rPr>
          <w:rFonts w:ascii="Consolas" w:hAnsi="Consolas"/>
          <w:color w:val="C00000"/>
          <w:sz w:val="20"/>
        </w:rPr>
        <w:t>MD</w:t>
      </w:r>
      <w:r>
        <w:rPr>
          <w:b w:val="0"/>
          <w:color w:val="C00000"/>
        </w:rPr>
        <w:t>/</w:t>
      </w:r>
      <w:r>
        <w:rPr>
          <w:rFonts w:ascii="Consolas" w:hAnsi="Consolas"/>
          <w:color w:val="C00000"/>
          <w:sz w:val="20"/>
        </w:rPr>
        <w:t>WD</w:t>
      </w:r>
      <w:r>
        <w:rPr>
          <w:b w:val="0"/>
          <w:color w:val="C00000"/>
        </w:rPr>
        <w:t>/</w:t>
      </w:r>
      <w:r>
        <w:rPr>
          <w:rFonts w:ascii="Consolas" w:hAnsi="Consolas"/>
          <w:color w:val="C00000"/>
          <w:sz w:val="20"/>
        </w:rPr>
        <w:t>XD</w:t>
      </w:r>
      <w:r>
        <w:rPr>
          <w:b w:val="0"/>
          <w:color w:val="C00000"/>
        </w:rPr>
        <w:t xml:space="preserve"> pair mirroring); this port applies to any </w:t>
      </w:r>
      <w:r>
        <w:rPr>
          <w:rFonts w:ascii="Consolas" w:hAnsi="Consolas"/>
          <w:color w:val="C00000"/>
          <w:sz w:val="20"/>
        </w:rPr>
        <w:t>ranking_category_code</w:t>
      </w:r>
      <w:r>
        <w:rPr>
          <w:b w:val="0"/>
          <w:color w:val="C00000"/>
        </w:rPr>
        <w:t xml:space="preserve"> with no such restriction.</w:t>
      </w:r>
    </w:p>
    <w:p>
      <w:pPr>
        <w:pStyle w:val="ListBullet"/>
        <w:spacing w:after="120"/>
      </w:pPr>
      <w:r>
        <w:rPr>
          <w:b w:val="0"/>
          <w:color w:val="C00000"/>
        </w:rPr>
        <w:t xml:space="preserve">Legacy also has a </w:t>
      </w:r>
      <w:r>
        <w:rPr>
          <w:b/>
          <w:color w:val="C00000"/>
        </w:rPr>
        <w:t>`SENYSC19` special case</w:t>
      </w:r>
      <w:r>
        <w:rPr>
          <w:b w:val="0"/>
          <w:color w:val="C00000"/>
        </w:rPr>
        <w:t xml:space="preserve"> entirely absent from this port: for events typed </w:t>
      </w:r>
      <w:r>
        <w:rPr>
          <w:rFonts w:ascii="Consolas" w:hAnsi="Consolas"/>
          <w:color w:val="C00000"/>
          <w:sz w:val="20"/>
        </w:rPr>
        <w:t>EventTypeGeneralCode='SENYSC19'</w:t>
      </w:r>
      <w:r>
        <w:rPr>
          <w:b w:val="0"/>
          <w:color w:val="C00000"/>
        </w:rPr>
        <w:t xml:space="preserve"> (WTT Youth Star Contender), it overrides </w:t>
      </w:r>
      <w:r>
        <w:rPr>
          <w:rFonts w:ascii="Consolas" w:hAnsi="Consolas"/>
          <w:color w:val="C00000"/>
          <w:sz w:val="20"/>
        </w:rPr>
        <w:t>RankingPoints</w:t>
      </w:r>
      <w:r>
        <w:rPr>
          <w:b w:val="0"/>
          <w:color w:val="C00000"/>
        </w:rPr>
        <w:t xml:space="preserve"> for group-stage losers directly (</w:t>
      </w:r>
      <w:r>
        <w:rPr>
          <w:rFonts w:ascii="Consolas" w:hAnsi="Consolas"/>
          <w:color w:val="C00000"/>
          <w:sz w:val="20"/>
        </w:rPr>
        <w:t>ResultPosition='G2L' → 2 points</w:t>
      </w:r>
      <w:r>
        <w:rPr>
          <w:b w:val="0"/>
          <w:color w:val="C00000"/>
        </w:rPr>
        <w:t xml:space="preserve">, </w:t>
      </w:r>
      <w:r>
        <w:rPr>
          <w:rFonts w:ascii="Consolas" w:hAnsi="Consolas"/>
          <w:color w:val="C00000"/>
          <w:sz w:val="20"/>
        </w:rPr>
        <w:t>'GL' → 1 point</w:t>
      </w:r>
      <w:r>
        <w:rPr>
          <w:b w:val="0"/>
          <w:color w:val="C00000"/>
        </w:rPr>
        <w:t>) before the ×5 mirror runs — a documented, one-off event-type rule this port does not replicate.</w:t>
      </w:r>
    </w:p>
    <w:p>
      <w:pPr>
        <w:pStyle w:val="ListBullet"/>
        <w:spacing w:after="120"/>
      </w:pPr>
      <w:r>
        <w:rPr>
          <w:b/>
          <w:color w:val="C00000"/>
        </w:rPr>
        <w:t>The YOU→SEN direction is fundamentally different logic, not just a different multiplier.</w:t>
      </w:r>
      <w:r>
        <w:rPr>
          <w:b w:val="0"/>
          <w:color w:val="C00000"/>
        </w:rPr>
        <w:t xml:space="preserve"> Legacy does </w:t>
      </w:r>
      <w:r>
        <w:rPr>
          <w:b/>
          <w:color w:val="C00000"/>
        </w:rPr>
        <w:t>not</w:t>
      </w:r>
      <w:r>
        <w:rPr>
          <w:b w:val="0"/>
          <w:color w:val="C00000"/>
        </w:rPr>
        <w:t xml:space="preserve"> simply copy a Youth U19 result's points at 1× — it looks up the SEN-equivalent points via </w:t>
      </w:r>
      <w:r>
        <w:rPr>
          <w:rFonts w:ascii="Consolas" w:hAnsi="Consolas"/>
          <w:color w:val="C00000"/>
          <w:sz w:val="20"/>
        </w:rPr>
        <w:t>vw_WTT_RankingCalcMain</w:t>
      </w:r>
      <w:r>
        <w:rPr>
          <w:b w:val="0"/>
          <w:color w:val="C00000"/>
        </w:rPr>
        <w:t xml:space="preserve"> joined through </w:t>
      </w:r>
      <w:r>
        <w:rPr>
          <w:rFonts w:ascii="Consolas" w:hAnsi="Consolas"/>
          <w:color w:val="C00000"/>
          <w:sz w:val="20"/>
        </w:rPr>
        <w:t>EventAgeCategeory</w:t>
      </w:r>
      <w:r>
        <w:rPr>
          <w:b w:val="0"/>
          <w:color w:val="C00000"/>
        </w:rPr>
        <w:t xml:space="preserve"> (mapping the same event/phase/ranking-category to its Senior-scale points), restricted to events explicitly flagged </w:t>
      </w:r>
      <w:r>
        <w:rPr>
          <w:rFonts w:ascii="Consolas" w:hAnsi="Consolas"/>
          <w:color w:val="C00000"/>
          <w:sz w:val="20"/>
        </w:rPr>
        <w:t>EventAgeCategeory.AgeCategoryCode='SEN'</w:t>
      </w:r>
      <w:r>
        <w:rPr>
          <w:b w:val="0"/>
          <w:color w:val="C00000"/>
        </w:rPr>
        <w:t xml:space="preserve"> for that </w:t>
      </w:r>
      <w:r>
        <w:rPr>
          <w:rFonts w:ascii="Consolas" w:hAnsi="Consolas"/>
          <w:color w:val="C00000"/>
          <w:sz w:val="20"/>
        </w:rPr>
        <w:t>EventId</w:t>
      </w:r>
      <w:r>
        <w:rPr>
          <w:b w:val="0"/>
          <w:color w:val="C00000"/>
        </w:rPr>
        <w:t xml:space="preserve">. </w:t>
      </w:r>
      <w:r>
        <w:rPr>
          <w:b/>
          <w:color w:val="C00000"/>
        </w:rPr>
        <w:t>This port's `@multiplier=1` for the YOU→SEN direction is a simplification</w:t>
      </w:r>
      <w:r>
        <w:rPr>
          <w:b w:val="0"/>
          <w:color w:val="C00000"/>
        </w:rPr>
        <w:t xml:space="preserve"> — it copies the Youth result's already-computed points verbatim rather than recomputing them against the Senior points scale, because </w:t>
      </w:r>
      <w:r>
        <w:rPr>
          <w:rFonts w:ascii="Consolas" w:hAnsi="Consolas"/>
          <w:color w:val="C00000"/>
          <w:sz w:val="20"/>
        </w:rPr>
        <w:t>EventAgeCategeory</w:t>
      </w:r>
      <w:r>
        <w:rPr>
          <w:b w:val="0"/>
          <w:color w:val="C00000"/>
        </w:rPr>
        <w:t xml:space="preserve"> (the legacy mapping table) isn't part of this prototype's schema.</w:t>
      </w:r>
    </w:p>
    <w:p>
      <w:pPr>
        <w:pStyle w:val="ListBullet"/>
        <w:spacing w:after="120"/>
      </w:pPr>
      <w:r>
        <w:rPr>
          <w:b/>
          <w:color w:val="C00000"/>
        </w:rPr>
        <w:t>Deployment/wiring</w:t>
      </w:r>
      <w:r>
        <w:rPr>
          <w:b w:val="0"/>
          <w:color w:val="C00000"/>
        </w:rPr>
        <w:t>: legacy runs this inline, automatically, as part of every single-event import (</w:t>
      </w:r>
      <w:r>
        <w:rPr>
          <w:rFonts w:ascii="Consolas" w:hAnsi="Consolas"/>
          <w:color w:val="C00000"/>
          <w:sz w:val="20"/>
        </w:rPr>
        <w:t>sp_Import_Web_EventsResults</w:t>
      </w:r>
      <w:r>
        <w:rPr>
          <w:b w:val="0"/>
          <w:color w:val="C00000"/>
        </w:rPr>
        <w:t xml:space="preserve"> → </w:t>
      </w:r>
      <w:r>
        <w:rPr>
          <w:rFonts w:ascii="Consolas" w:hAnsi="Consolas"/>
          <w:color w:val="C00000"/>
          <w:sz w:val="20"/>
        </w:rPr>
        <w:t>sp_Import_Step2_Web_OVRResultsToNewEventResults</w:t>
      </w:r>
      <w:r>
        <w:rPr>
          <w:b w:val="0"/>
          <w:color w:val="C00000"/>
        </w:rPr>
        <w:t>); this port is a standalone, independently callable procedure that nothing currently calls automatically — a deliberate scope decision carried forward unchanged from the SQLite version of this prototype.</w:t>
      </w:r>
    </w:p>
    <w:p>
      <w:r>
        <w:br w:type="page"/>
      </w:r>
    </w:p>
    <w:p>
      <w:pPr>
        <w:pStyle w:val="Heading2"/>
      </w:pPr>
      <w:r>
        <w:t>sp_SearchNewEventsResults (STORED PROCEDURE)</w:t>
      </w:r>
    </w:p>
    <w:p>
      <w:pPr>
        <w:spacing w:after="160"/>
      </w:pPr>
      <w:r>
        <w:rPr>
          <w:b/>
        </w:rPr>
        <w:t xml:space="preserve">Purpose: </w:t>
      </w:r>
      <w:r>
        <w:rPr>
          <w:b w:val="0"/>
        </w:rPr>
        <w:t xml:space="preserve">Filterable search over </w:t>
      </w:r>
      <w:r>
        <w:rPr>
          <w:rFonts w:ascii="Consolas" w:hAnsi="Consolas"/>
          <w:sz w:val="20"/>
        </w:rPr>
        <w:t>new_events_results</w:t>
      </w:r>
      <w:r>
        <w:rPr>
          <w:b w:val="0"/>
        </w:rPr>
        <w:t xml:space="preserve"> (by category/player-name/country) for the Manual Modifications screen.</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Ports of importer/modify_new_events_results.py: search + single-row edit for the Manual</w:t>
            </w:r>
          </w:p>
          <w:p>
            <w:pPr>
              <w:spacing w:after="0" w:before="0"/>
            </w:pPr>
            <w:r>
              <w:rPr>
                <w:rFonts w:ascii="Consolas" w:hAnsi="Consolas"/>
                <w:color w:val="202020"/>
                <w:sz w:val="17"/>
              </w:rPr>
              <w:t>-- Modifications screen.</w:t>
            </w:r>
          </w:p>
          <w:p>
            <w:pPr>
              <w:spacing w:after="0" w:before="0"/>
            </w:pPr>
            <w:r>
              <w:rPr>
                <w:rFonts w:ascii="Consolas" w:hAnsi="Consolas"/>
                <w:color w:val="202020"/>
                <w:sz w:val="17"/>
              </w:rPr>
              <w:t>CREATE OR ALTER PROCEDURE dbo.sp_SearchNewEventsResults</w:t>
            </w:r>
          </w:p>
          <w:p>
            <w:pPr>
              <w:spacing w:after="0" w:before="0"/>
            </w:pPr>
            <w:r>
              <w:rPr>
                <w:rFonts w:ascii="Consolas" w:hAnsi="Consolas"/>
                <w:color w:val="202020"/>
                <w:sz w:val="17"/>
              </w:rPr>
              <w:t xml:space="preserve">    @category_code NVARCHAR(3) = NULL, @player_name NVARCHAR(200) = NULL, @country_code NVARCHAR(5) = NULL</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SELECT n.new_event_result_id, n.competitor_id, c.player_name, c.country_code, n.event_id, e.event_name,</w:t>
            </w:r>
          </w:p>
          <w:p>
            <w:pPr>
              <w:spacing w:after="0" w:before="0"/>
            </w:pPr>
            <w:r>
              <w:rPr>
                <w:rFonts w:ascii="Consolas" w:hAnsi="Consolas"/>
                <w:color w:val="202020"/>
                <w:sz w:val="17"/>
              </w:rPr>
              <w:t xml:space="preserve">           e.event_type_general_code, n.sub_event_code, n.ranking_category_code, n.category_code, n.age_category_code,</w:t>
            </w:r>
          </w:p>
          <w:p>
            <w:pPr>
              <w:spacing w:after="0" w:before="0"/>
            </w:pPr>
            <w:r>
              <w:rPr>
                <w:rFonts w:ascii="Consolas" w:hAnsi="Consolas"/>
                <w:color w:val="202020"/>
                <w:sz w:val="17"/>
              </w:rPr>
              <w:t xml:space="preserve">           n.result_position, n.ranking_points, n.zero_point_penalty</w:t>
            </w:r>
          </w:p>
          <w:p>
            <w:pPr>
              <w:spacing w:after="0" w:before="0"/>
            </w:pPr>
            <w:r>
              <w:rPr>
                <w:rFonts w:ascii="Consolas" w:hAnsi="Consolas"/>
                <w:color w:val="202020"/>
                <w:sz w:val="17"/>
              </w:rPr>
              <w:t xml:space="preserve">    FROM dbo.new_events_results n</w:t>
            </w:r>
          </w:p>
          <w:p>
            <w:pPr>
              <w:spacing w:after="0" w:before="0"/>
            </w:pPr>
            <w:r>
              <w:rPr>
                <w:rFonts w:ascii="Consolas" w:hAnsi="Consolas"/>
                <w:color w:val="202020"/>
                <w:sz w:val="17"/>
              </w:rPr>
              <w:t xml:space="preserve">    JOIN dbo.competitors c ON c.competitor_id = n.competitor_id</w:t>
            </w:r>
          </w:p>
          <w:p>
            <w:pPr>
              <w:spacing w:after="0" w:before="0"/>
            </w:pPr>
            <w:r>
              <w:rPr>
                <w:rFonts w:ascii="Consolas" w:hAnsi="Consolas"/>
                <w:color w:val="202020"/>
                <w:sz w:val="17"/>
              </w:rPr>
              <w:t xml:space="preserve">    JOIN dbo.events e ON e.event_id = n.event_id</w:t>
            </w:r>
          </w:p>
          <w:p>
            <w:pPr>
              <w:spacing w:after="0" w:before="0"/>
            </w:pPr>
            <w:r>
              <w:rPr>
                <w:rFonts w:ascii="Consolas" w:hAnsi="Consolas"/>
                <w:color w:val="202020"/>
                <w:sz w:val="17"/>
              </w:rPr>
              <w:t xml:space="preserve">    WHERE (@category_code IS NULL OR n.category_code = @category_code)</w:t>
            </w:r>
          </w:p>
          <w:p>
            <w:pPr>
              <w:spacing w:after="0" w:before="0"/>
            </w:pPr>
            <w:r>
              <w:rPr>
                <w:rFonts w:ascii="Consolas" w:hAnsi="Consolas"/>
                <w:color w:val="202020"/>
                <w:sz w:val="17"/>
              </w:rPr>
              <w:t xml:space="preserve">      AND (@player_name IS NULL OR c.player_name LIKE '%' + @player_name + '%')</w:t>
            </w:r>
          </w:p>
          <w:p>
            <w:pPr>
              <w:spacing w:after="0" w:before="0"/>
            </w:pPr>
            <w:r>
              <w:rPr>
                <w:rFonts w:ascii="Consolas" w:hAnsi="Consolas"/>
                <w:color w:val="202020"/>
                <w:sz w:val="17"/>
              </w:rPr>
              <w:t xml:space="preserve">      AND (@country_code IS NULL OR c.country_code LIKE '%' + @country_code + '%')</w:t>
            </w:r>
          </w:p>
          <w:p>
            <w:pPr>
              <w:spacing w:after="0" w:before="0"/>
            </w:pPr>
            <w:r>
              <w:rPr>
                <w:rFonts w:ascii="Consolas" w:hAnsi="Consolas"/>
                <w:color w:val="202020"/>
                <w:sz w:val="17"/>
              </w:rPr>
              <w:t xml:space="preserve">    ORDER BY n.new_event_result_id;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NEW — no legacy equivalent. The Manual Modifications pre-calculation-edit feature this powers was added to this prototype at the user's explicit request during the SQLite-prototype phase of this project; the legacy system's *own* manual-modification mechanism (</w:t>
      </w:r>
      <w:r>
        <w:rPr>
          <w:rFonts w:ascii="Consolas" w:hAnsi="Consolas"/>
          <w:color w:val="C00000"/>
          <w:sz w:val="20"/>
        </w:rPr>
        <w:t>PlayersEventsResultsMaster_Modified</w:t>
      </w:r>
      <w:r>
        <w:rPr>
          <w:b w:val="0"/>
          <w:color w:val="C00000"/>
        </w:rPr>
        <w:t xml:space="preserve">, applied mid-calculation — see </w:t>
      </w:r>
      <w:r>
        <w:rPr>
          <w:rFonts w:ascii="Consolas" w:hAnsi="Consolas"/>
          <w:color w:val="C00000"/>
          <w:sz w:val="20"/>
        </w:rPr>
        <w:t>sp_Rules_Set_Weekly_Events_ManualModifications</w:t>
      </w:r>
      <w:r>
        <w:rPr>
          <w:b w:val="0"/>
          <w:color w:val="C00000"/>
        </w:rPr>
        <w:t>) is a different table/workflow entirely with no equivalent search screen or procedure in the exported source.</w:t>
      </w:r>
    </w:p>
    <w:p>
      <w:r>
        <w:br w:type="page"/>
      </w:r>
    </w:p>
    <w:p>
      <w:pPr>
        <w:pStyle w:val="Heading2"/>
      </w:pPr>
      <w:r>
        <w:t>sp_UpdateNewEventResultPosition (STORED PROCEDURE)</w:t>
      </w:r>
    </w:p>
    <w:p>
      <w:pPr>
        <w:spacing w:after="160"/>
      </w:pPr>
      <w:r>
        <w:rPr>
          <w:b/>
        </w:rPr>
        <w:t xml:space="preserve">Purpose: </w:t>
      </w:r>
      <w:r>
        <w:rPr>
          <w:b w:val="0"/>
        </w:rPr>
        <w:t xml:space="preserve">Applies one manual edit to a </w:t>
      </w:r>
      <w:r>
        <w:rPr>
          <w:rFonts w:ascii="Consolas" w:hAnsi="Consolas"/>
          <w:sz w:val="20"/>
        </w:rPr>
        <w:t>new_events_results</w:t>
      </w:r>
      <w:r>
        <w:rPr>
          <w:b w:val="0"/>
        </w:rPr>
        <w:t xml:space="preserve"> row's result position, recomputes its points via </w:t>
      </w:r>
      <w:r>
        <w:rPr>
          <w:rFonts w:ascii="Consolas" w:hAnsi="Consolas"/>
          <w:sz w:val="20"/>
        </w:rPr>
        <w:t>fn_ComputeRankingPoints</w:t>
      </w:r>
      <w:r>
        <w:rPr>
          <w:b w:val="0"/>
        </w:rPr>
        <w:t xml:space="preserve">, and logs the before/after to </w:t>
      </w:r>
      <w:r>
        <w:rPr>
          <w:rFonts w:ascii="Consolas" w:hAnsi="Consolas"/>
          <w:sz w:val="20"/>
        </w:rPr>
        <w:t>new_events_results_modification_log</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dbo.sp_UpdateNewEventResultPosition</w:t>
            </w:r>
          </w:p>
          <w:p>
            <w:pPr>
              <w:spacing w:after="0" w:before="0"/>
            </w:pPr>
            <w:r>
              <w:rPr>
                <w:rFonts w:ascii="Consolas" w:hAnsi="Consolas"/>
                <w:color w:val="202020"/>
                <w:sz w:val="17"/>
              </w:rPr>
              <w:t xml:space="preserve">    @new_event_result_id INT, @new_result_position NVARCHAR(10), @modified_by NVARCHAR(100),</w:t>
            </w:r>
          </w:p>
          <w:p>
            <w:pPr>
              <w:spacing w:after="0" w:before="0"/>
            </w:pPr>
            <w:r>
              <w:rPr>
                <w:rFonts w:ascii="Consolas" w:hAnsi="Consolas"/>
                <w:color w:val="202020"/>
                <w:sz w:val="17"/>
              </w:rPr>
              <w:t xml:space="preserve">    @old_result_position NVARCHAR(10) OUTPUT, @new_ranking_points DECIMAL(10,2) OUTPUT</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 Same 19-code allow-list as fn_ComputeRankingPoints covers (importer.EDITABLE_RESULT_POSITIONS).</w:t>
            </w:r>
          </w:p>
          <w:p>
            <w:pPr>
              <w:spacing w:after="0" w:before="0"/>
            </w:pPr>
            <w:r>
              <w:rPr>
                <w:rFonts w:ascii="Consolas" w:hAnsi="Consolas"/>
                <w:color w:val="202020"/>
                <w:sz w:val="17"/>
              </w:rPr>
              <w:t xml:space="preserve">    IF @new_result_position NOT IN ('W','F','SF','QF','R16','R32','R64','R128','R256','QUAL','QER','QR1','QR2','QR3','QR4','GL','G2L','G3L','G4L')</w:t>
            </w:r>
          </w:p>
          <w:p>
            <w:pPr>
              <w:spacing w:after="0" w:before="0"/>
            </w:pPr>
            <w:r>
              <w:rPr>
                <w:rFonts w:ascii="Consolas" w:hAnsi="Consolas"/>
                <w:color w:val="202020"/>
                <w:sz w:val="17"/>
              </w:rPr>
              <w:t xml:space="preserve">        THROW 51300, 'Unrecognized result position',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DECLARE @competitor_id INT, @event_id INT, @category_code NVARCHAR(3), @age_category_code NVARCHAR(10),</w:t>
            </w:r>
          </w:p>
          <w:p>
            <w:pPr>
              <w:spacing w:after="0" w:before="0"/>
            </w:pPr>
            <w:r>
              <w:rPr>
                <w:rFonts w:ascii="Consolas" w:hAnsi="Consolas"/>
                <w:color w:val="202020"/>
                <w:sz w:val="17"/>
              </w:rPr>
              <w:t xml:space="preserve">            @ranking_category_code NVARCHAR(10), @event_type_general_code NVARCHAR(10), @zpp BIT, @old_points DECIMAL(10,2);</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SELECT @competitor_id = n.competitor_id, @event_id = n.event_id, @category_code = n.category_code,</w:t>
            </w:r>
          </w:p>
          <w:p>
            <w:pPr>
              <w:spacing w:after="0" w:before="0"/>
            </w:pPr>
            <w:r>
              <w:rPr>
                <w:rFonts w:ascii="Consolas" w:hAnsi="Consolas"/>
                <w:color w:val="202020"/>
                <w:sz w:val="17"/>
              </w:rPr>
              <w:t xml:space="preserve">           @age_category_code = n.age_category_code, @ranking_category_code = n.ranking_category_code,</w:t>
            </w:r>
          </w:p>
          <w:p>
            <w:pPr>
              <w:spacing w:after="0" w:before="0"/>
            </w:pPr>
            <w:r>
              <w:rPr>
                <w:rFonts w:ascii="Consolas" w:hAnsi="Consolas"/>
                <w:color w:val="202020"/>
                <w:sz w:val="17"/>
              </w:rPr>
              <w:t xml:space="preserve">           @event_type_general_code = e.event_type_general_code, @zpp = n.zero_point_penalty,</w:t>
            </w:r>
          </w:p>
          <w:p>
            <w:pPr>
              <w:spacing w:after="0" w:before="0"/>
            </w:pPr>
            <w:r>
              <w:rPr>
                <w:rFonts w:ascii="Consolas" w:hAnsi="Consolas"/>
                <w:color w:val="202020"/>
                <w:sz w:val="17"/>
              </w:rPr>
              <w:t xml:space="preserve">           @old_result_position = n.result_position, @old_points = n.ranking_points</w:t>
            </w:r>
          </w:p>
          <w:p>
            <w:pPr>
              <w:spacing w:after="0" w:before="0"/>
            </w:pPr>
            <w:r>
              <w:rPr>
                <w:rFonts w:ascii="Consolas" w:hAnsi="Consolas"/>
                <w:color w:val="202020"/>
                <w:sz w:val="17"/>
              </w:rPr>
              <w:t xml:space="preserve">    FROM dbo.new_events_results n JOIN dbo.events e ON e.event_id = n.event_id</w:t>
            </w:r>
          </w:p>
          <w:p>
            <w:pPr>
              <w:spacing w:after="0" w:before="0"/>
            </w:pPr>
            <w:r>
              <w:rPr>
                <w:rFonts w:ascii="Consolas" w:hAnsi="Consolas"/>
                <w:color w:val="202020"/>
                <w:sz w:val="17"/>
              </w:rPr>
              <w:t xml:space="preserve">    WHERE n.new_event_result_id = @new_event_result_id;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@competitor_id IS NULL THROW 51301, 'new_events_results row not found',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@zpp = 1</w:t>
            </w:r>
          </w:p>
          <w:p>
            <w:pPr>
              <w:spacing w:after="0" w:before="0"/>
            </w:pPr>
            <w:r>
              <w:rPr>
                <w:rFonts w:ascii="Consolas" w:hAnsi="Consolas"/>
                <w:color w:val="202020"/>
                <w:sz w:val="17"/>
              </w:rPr>
              <w:t xml:space="preserve">        SET @new_ranking_points = 0;</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SELECT @new_ranking_points = ISNULL(pts.ranking_points, 0)</w:t>
            </w:r>
          </w:p>
          <w:p>
            <w:pPr>
              <w:spacing w:after="0" w:before="0"/>
            </w:pPr>
            <w:r>
              <w:rPr>
                <w:rFonts w:ascii="Consolas" w:hAnsi="Consolas"/>
                <w:color w:val="202020"/>
                <w:sz w:val="17"/>
              </w:rPr>
              <w:t xml:space="preserve">        FROM dbo.fn_ComputeRankingPoints(@category_code, @age_category_code, @ranking_category_code, @event_type_general_code, @new_result_position, @zpp) pts;</w:t>
            </w:r>
          </w:p>
          <w:p>
            <w:pPr>
              <w:spacing w:after="0" w:before="0"/>
            </w:pPr>
            <w:r>
              <w:rPr>
                <w:rFonts w:ascii="Consolas" w:hAnsi="Consolas"/>
                <w:color w:val="202020"/>
                <w:sz w:val="17"/>
              </w:rPr>
              <w:t xml:space="preserve">    IF @new_ranking_points IS NULL SET @new_ranking_points = 0;</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UPDATE dbo.new_events_results SET result_position = @new_result_position, ranking_points = @new_ranking_points</w:t>
            </w:r>
          </w:p>
          <w:p>
            <w:pPr>
              <w:spacing w:after="0" w:before="0"/>
            </w:pPr>
            <w:r>
              <w:rPr>
                <w:rFonts w:ascii="Consolas" w:hAnsi="Consolas"/>
                <w:color w:val="202020"/>
                <w:sz w:val="17"/>
              </w:rPr>
              <w:t xml:space="preserve">        WHERE new_event_result_id = @new_event_result_id;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dbo.new_events_results_modification_log</w:t>
            </w:r>
          </w:p>
          <w:p>
            <w:pPr>
              <w:spacing w:after="0" w:before="0"/>
            </w:pPr>
            <w:r>
              <w:rPr>
                <w:rFonts w:ascii="Consolas" w:hAnsi="Consolas"/>
                <w:color w:val="202020"/>
                <w:sz w:val="17"/>
              </w:rPr>
              <w:t xml:space="preserve">            (new_event_result_id, competitor_id, event_id, old_result_position, new_result_position,</w:t>
            </w:r>
          </w:p>
          <w:p>
            <w:pPr>
              <w:spacing w:after="0" w:before="0"/>
            </w:pPr>
            <w:r>
              <w:rPr>
                <w:rFonts w:ascii="Consolas" w:hAnsi="Consolas"/>
                <w:color w:val="202020"/>
                <w:sz w:val="17"/>
              </w:rPr>
              <w:t xml:space="preserve">             old_ranking_points, new_ranking_points, modified_by, modified_at)</w:t>
            </w:r>
          </w:p>
          <w:p>
            <w:pPr>
              <w:spacing w:after="0" w:before="0"/>
            </w:pPr>
            <w:r>
              <w:rPr>
                <w:rFonts w:ascii="Consolas" w:hAnsi="Consolas"/>
                <w:color w:val="202020"/>
                <w:sz w:val="17"/>
              </w:rPr>
              <w:t xml:space="preserve">        VALUES (@new_event_result_id, @competitor_id, @event_id, @old_result_position, @new_result_position,</w:t>
            </w:r>
          </w:p>
          <w:p>
            <w:pPr>
              <w:spacing w:after="0" w:before="0"/>
            </w:pPr>
            <w:r>
              <w:rPr>
                <w:rFonts w:ascii="Consolas" w:hAnsi="Consolas"/>
                <w:color w:val="202020"/>
                <w:sz w:val="17"/>
              </w:rPr>
              <w:t xml:space="preserve">                @old_points, @new_ranking_points, @modified_by, SYSUTCDATETIME());</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 pyodbc cannot reliably read back OUTPUT parameters through {CALL} syntax -- see</w:t>
            </w:r>
          </w:p>
          <w:p>
            <w:pPr>
              <w:spacing w:after="0" w:before="0"/>
            </w:pPr>
            <w:r>
              <w:rPr>
                <w:rFonts w:ascii="Consolas" w:hAnsi="Consolas"/>
                <w:color w:val="202020"/>
                <w:sz w:val="17"/>
              </w:rPr>
              <w:t xml:space="preserve">    -- sp_RankingRun_lifecycle.sql notes -- so also surface the before/after via a trailing SELECT.</w:t>
            </w:r>
          </w:p>
          <w:p>
            <w:pPr>
              <w:spacing w:after="0" w:before="0"/>
            </w:pPr>
            <w:r>
              <w:rPr>
                <w:rFonts w:ascii="Consolas" w:hAnsi="Consolas"/>
                <w:color w:val="202020"/>
                <w:sz w:val="17"/>
              </w:rPr>
              <w:t xml:space="preserve">    SELECT @old_result_position AS old_result_position, @new_result_position AS new_result_position,</w:t>
            </w:r>
          </w:p>
          <w:p>
            <w:pPr>
              <w:spacing w:after="0" w:before="0"/>
            </w:pPr>
            <w:r>
              <w:rPr>
                <w:rFonts w:ascii="Consolas" w:hAnsi="Consolas"/>
                <w:color w:val="202020"/>
                <w:sz w:val="17"/>
              </w:rPr>
              <w:t xml:space="preserve">           @old_points AS old_ranking_points, @new_ranking_points AS new_ranking_points;</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same reasoning as </w:t>
      </w:r>
      <w:r>
        <w:rPr>
          <w:rFonts w:ascii="Consolas" w:hAnsi="Consolas"/>
          <w:color w:val="C00000"/>
          <w:sz w:val="20"/>
        </w:rPr>
        <w:t>sp_SearchNewEventsResults</w:t>
      </w:r>
      <w:r>
        <w:rPr>
          <w:b w:val="0"/>
          <w:color w:val="C00000"/>
        </w:rPr>
        <w:t xml:space="preserve">. The </w:t>
      </w:r>
      <w:r>
        <w:rPr>
          <w:rFonts w:ascii="Consolas" w:hAnsi="Consolas"/>
          <w:color w:val="C00000"/>
          <w:sz w:val="20"/>
        </w:rPr>
        <w:t>THROW 51300</w:t>
      </w:r>
      <w:r>
        <w:rPr>
          <w:b w:val="0"/>
          <w:color w:val="C00000"/>
        </w:rPr>
        <w:t>/</w:t>
      </w:r>
      <w:r>
        <w:rPr>
          <w:rFonts w:ascii="Consolas" w:hAnsi="Consolas"/>
          <w:color w:val="C00000"/>
          <w:sz w:val="20"/>
        </w:rPr>
        <w:t>51301</w:t>
      </w:r>
      <w:r>
        <w:rPr>
          <w:b w:val="0"/>
          <w:color w:val="C00000"/>
        </w:rPr>
        <w:t xml:space="preserve"> sentinel guards (unrecognized position / row not found) are new validation this feature required and legacy has no equivalent for, since no legacy procedure edits </w:t>
      </w:r>
      <w:r>
        <w:rPr>
          <w:rFonts w:ascii="Consolas" w:hAnsi="Consolas"/>
          <w:color w:val="C00000"/>
          <w:sz w:val="20"/>
        </w:rPr>
        <w:t>NewEventsResults</w:t>
      </w:r>
      <w:r>
        <w:rPr>
          <w:b w:val="0"/>
          <w:color w:val="C00000"/>
        </w:rPr>
        <w:t xml:space="preserve"> interactively pre-calculation at all.</w:t>
      </w:r>
    </w:p>
    <w:p>
      <w:pPr>
        <w:pStyle w:val="Heading1"/>
      </w:pPr>
      <w:r>
        <w:t>Part 8 — Stored Procedures: `db/procedures/validation/`</w:t>
      </w:r>
    </w:p>
    <w:p>
      <w:r>
        <w:br w:type="page"/>
      </w:r>
    </w:p>
    <w:p>
      <w:pPr>
        <w:pStyle w:val="Heading2"/>
      </w:pPr>
      <w:r>
        <w:t>SP_Ranking_DataValidation (STORED PROCEDURE)</w:t>
      </w:r>
    </w:p>
    <w:p>
      <w:pPr>
        <w:spacing w:after="160"/>
      </w:pPr>
      <w:r>
        <w:rPr>
          <w:b/>
        </w:rPr>
        <w:t xml:space="preserve">Purpose: </w:t>
      </w:r>
      <w:r>
        <w:rPr>
          <w:b w:val="0"/>
        </w:rPr>
        <w:t xml:space="preserve">Orchestrates the individual validation-check procedures for either </w:t>
      </w:r>
      <w:r>
        <w:rPr>
          <w:rFonts w:ascii="Consolas" w:hAnsi="Consolas"/>
          <w:sz w:val="20"/>
        </w:rPr>
        <w:t>PreRankingValidation</w:t>
      </w:r>
      <w:r>
        <w:rPr>
          <w:b w:val="0"/>
        </w:rPr>
        <w:t xml:space="preserve"> or </w:t>
      </w:r>
      <w:r>
        <w:rPr>
          <w:rFonts w:ascii="Consolas" w:hAnsi="Consolas"/>
          <w:sz w:val="20"/>
        </w:rPr>
        <w:t>PostRankingValidation</w:t>
      </w:r>
      <w:r>
        <w:rPr>
          <w:b w:val="0"/>
        </w:rPr>
        <w:t xml:space="preserve">, then returns the findings just recorded via a trailing </w:t>
      </w:r>
      <w:r>
        <w:rPr>
          <w:rFonts w:ascii="Consolas" w:hAnsi="Consolas"/>
          <w:sz w:val="20"/>
        </w:rPr>
        <w:t>SELECT</w:t>
      </w:r>
      <w:r>
        <w:rPr>
          <w:b w:val="0"/>
        </w:rPr>
        <w:t>.</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validation/run_validation.py::SP_Ranking_DataValidation. Orchestrates the checks</w:t>
            </w:r>
          </w:p>
          <w:p>
            <w:pPr>
              <w:spacing w:after="0" w:before="0"/>
            </w:pPr>
            <w:r>
              <w:rPr>
                <w:rFonts w:ascii="Consolas" w:hAnsi="Consolas"/>
                <w:color w:val="202020"/>
                <w:sz w:val="17"/>
              </w:rPr>
              <w:t>-- above (kept as separate procedures, mirroring validation/checks/*.py 1:1 for testability),</w:t>
            </w:r>
          </w:p>
          <w:p>
            <w:pPr>
              <w:spacing w:after="0" w:before="0"/>
            </w:pPr>
            <w:r>
              <w:rPr>
                <w:rFonts w:ascii="Consolas" w:hAnsi="Consolas"/>
                <w:color w:val="202020"/>
                <w:sz w:val="17"/>
              </w:rPr>
              <w:t>-- then returns the findings just recorded via a final SELECT for direct rendering.</w:t>
            </w:r>
          </w:p>
          <w:p>
            <w:pPr>
              <w:spacing w:after="0" w:before="0"/>
            </w:pPr>
            <w:r>
              <w:rPr>
                <w:rFonts w:ascii="Consolas" w:hAnsi="Consolas"/>
                <w:color w:val="202020"/>
                <w:sz w:val="17"/>
              </w:rPr>
              <w:t>CREATE OR ALTER PROCEDURE dbo.SP_Ranking_DataValidation</w:t>
            </w:r>
          </w:p>
          <w:p>
            <w:pPr>
              <w:spacing w:after="0" w:before="0"/>
            </w:pPr>
            <w:r>
              <w:rPr>
                <w:rFonts w:ascii="Consolas" w:hAnsi="Consolas"/>
                <w:color w:val="202020"/>
                <w:sz w:val="17"/>
              </w:rPr>
              <w:t xml:space="preserve">    @category_code NVARCHAR(3), @run_id INT, @validation_category NVARCHAR(30)</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@validation_category NOT IN ('PreRankingValidation','PostRankingValidation')</w:t>
            </w:r>
          </w:p>
          <w:p>
            <w:pPr>
              <w:spacing w:after="0" w:before="0"/>
            </w:pPr>
            <w:r>
              <w:rPr>
                <w:rFonts w:ascii="Consolas" w:hAnsi="Consolas"/>
                <w:color w:val="202020"/>
                <w:sz w:val="17"/>
              </w:rPr>
              <w:t xml:space="preserve">        THROW 51400, 'validation_category must be PreRankingValidation or PostRankingValidation',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IF @validation_category = 'PreRankingValidation'</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EXEC dbo.sp_ValidateNullPoints @category_code=@category_code, @run_id=@run_id, @validation_category=@validation_category;</w:t>
            </w:r>
          </w:p>
          <w:p>
            <w:pPr>
              <w:spacing w:after="0" w:before="0"/>
            </w:pPr>
            <w:r>
              <w:rPr>
                <w:rFonts w:ascii="Consolas" w:hAnsi="Consolas"/>
                <w:color w:val="202020"/>
                <w:sz w:val="17"/>
              </w:rPr>
              <w:t xml:space="preserve">        EXEC dbo.sp_ValidateDuplicateResults @category_code=@category_code, @run_id=@run_id, @validation_category=@validation_category;</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BEGIN</w:t>
            </w:r>
          </w:p>
          <w:p>
            <w:pPr>
              <w:spacing w:after="0" w:before="0"/>
            </w:pPr>
            <w:r>
              <w:rPr>
                <w:rFonts w:ascii="Consolas" w:hAnsi="Consolas"/>
                <w:color w:val="202020"/>
                <w:sz w:val="17"/>
              </w:rPr>
              <w:t xml:space="preserve">        EXEC dbo.sp_ValidateDuplicateResults @category_code=@category_code, @run_id=@run_id, @validation_category=@validation_category;</w:t>
            </w:r>
          </w:p>
          <w:p>
            <w:pPr>
              <w:spacing w:after="0" w:before="0"/>
            </w:pPr>
            <w:r>
              <w:rPr>
                <w:rFonts w:ascii="Consolas" w:hAnsi="Consolas"/>
                <w:color w:val="202020"/>
                <w:sz w:val="17"/>
              </w:rPr>
              <w:t xml:space="preserve">        EXEC dbo.sp_ValidatePointsPositionMismatch @run_id=@run_id, @validation_category=@validation_category;</w:t>
            </w:r>
          </w:p>
          <w:p>
            <w:pPr>
              <w:spacing w:after="0" w:before="0"/>
            </w:pPr>
            <w:r>
              <w:rPr>
                <w:rFonts w:ascii="Consolas" w:hAnsi="Consolas"/>
                <w:color w:val="202020"/>
                <w:sz w:val="17"/>
              </w:rPr>
              <w:t xml:space="preserve">    END</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SELECT * FROM dbo.ranking_validation_result WHERE ranking_run_id = @run_id AND validation_category = @validation_category</w:t>
            </w:r>
          </w:p>
          <w:p>
            <w:pPr>
              <w:spacing w:after="0" w:before="0"/>
            </w:pPr>
            <w:r>
              <w:rPr>
                <w:rFonts w:ascii="Consolas" w:hAnsi="Consolas"/>
                <w:color w:val="202020"/>
                <w:sz w:val="17"/>
              </w:rPr>
              <w:t xml:space="preserve">    ORDER BY ranking_validation_result_id;</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 read of legacy </w:t>
      </w:r>
      <w:r>
        <w:rPr>
          <w:rFonts w:ascii="Consolas" w:hAnsi="Consolas"/>
          <w:color w:val="C00000"/>
          <w:sz w:val="20"/>
        </w:rPr>
        <w:t>SP_Ranking_DataValidation</w:t>
      </w:r>
      <w:r>
        <w:rPr>
          <w:b w:val="0"/>
          <w:color w:val="C00000"/>
        </w:rPr>
        <w:t xml:space="preserve"> confirms this is a deliberate, documented, large reduction in scope, not a syntax-level port.</w:t>
      </w:r>
    </w:p>
    <w:p>
      <w:pPr>
        <w:pStyle w:val="ListBullet"/>
        <w:spacing w:after="120"/>
      </w:pPr>
      <w:r>
        <w:rPr>
          <w:b w:val="0"/>
          <w:color w:val="C00000"/>
        </w:rPr>
        <w:t xml:space="preserve">Legacy's </w:t>
      </w:r>
      <w:r>
        <w:rPr>
          <w:rFonts w:ascii="Consolas" w:hAnsi="Consolas"/>
          <w:color w:val="C00000"/>
          <w:sz w:val="20"/>
        </w:rPr>
        <w:t>PreRankingValidation</w:t>
      </w:r>
      <w:r>
        <w:rPr>
          <w:b w:val="0"/>
          <w:color w:val="C00000"/>
        </w:rPr>
        <w:t xml:space="preserve"> branch runs </w:t>
      </w:r>
      <w:r>
        <w:rPr>
          <w:b/>
          <w:color w:val="C00000"/>
        </w:rPr>
        <w:t>5 distinct checks</w:t>
      </w:r>
      <w:r>
        <w:rPr>
          <w:b w:val="0"/>
          <w:color w:val="C00000"/>
        </w:rPr>
        <w:t>: null-points-in-log, DT_RANKING-vs-</w:t>
      </w:r>
      <w:r>
        <w:rPr>
          <w:rFonts w:ascii="Consolas" w:hAnsi="Consolas"/>
          <w:color w:val="C00000"/>
          <w:sz w:val="20"/>
        </w:rPr>
        <w:t>NewEventsResults</w:t>
      </w:r>
      <w:r>
        <w:rPr>
          <w:b w:val="0"/>
          <w:color w:val="C00000"/>
        </w:rPr>
        <w:t xml:space="preserve"> completeness, </w:t>
      </w:r>
      <w:r>
        <w:rPr>
          <w:rFonts w:ascii="Consolas" w:hAnsi="Consolas"/>
          <w:color w:val="C00000"/>
          <w:sz w:val="20"/>
        </w:rPr>
        <w:t>NewEventsResults</w:t>
      </w:r>
      <w:r>
        <w:rPr>
          <w:b w:val="0"/>
          <w:color w:val="C00000"/>
        </w:rPr>
        <w:t>↔</w:t>
      </w:r>
      <w:r>
        <w:rPr>
          <w:rFonts w:ascii="Consolas" w:hAnsi="Consolas"/>
          <w:color w:val="C00000"/>
          <w:sz w:val="20"/>
        </w:rPr>
        <w:t>OVRResultPositions</w:t>
      </w:r>
      <w:r>
        <w:rPr>
          <w:b w:val="0"/>
          <w:color w:val="C00000"/>
        </w:rPr>
        <w:t xml:space="preserve"> mapping validity, and 4 separate "missing player/pair details" checks (singles competitor, doubles pair, doubles player1, doubles player2) — populated into a </w:t>
      </w:r>
      <w:r>
        <w:rPr>
          <w:rFonts w:ascii="Consolas" w:hAnsi="Consolas"/>
          <w:color w:val="C00000"/>
          <w:sz w:val="20"/>
        </w:rPr>
        <w:t>#tempprereqvalidation</w:t>
      </w:r>
      <w:r>
        <w:rPr>
          <w:b w:val="0"/>
          <w:color w:val="C00000"/>
        </w:rPr>
        <w:t xml:space="preserve"> temp table. </w:t>
      </w:r>
      <w:r>
        <w:rPr>
          <w:b/>
          <w:color w:val="C00000"/>
        </w:rPr>
        <w:t>This port runs 2</w:t>
      </w:r>
      <w:r>
        <w:rPr>
          <w:b w:val="0"/>
          <w:color w:val="C00000"/>
        </w:rPr>
        <w:t xml:space="preserve">: </w:t>
      </w:r>
      <w:r>
        <w:rPr>
          <w:rFonts w:ascii="Consolas" w:hAnsi="Consolas"/>
          <w:color w:val="C00000"/>
          <w:sz w:val="20"/>
        </w:rPr>
        <w:t>sp_ValidateNullPoints</w:t>
      </w:r>
      <w:r>
        <w:rPr>
          <w:b w:val="0"/>
          <w:color w:val="C00000"/>
        </w:rPr>
        <w:t xml:space="preserve">, </w:t>
      </w:r>
      <w:r>
        <w:rPr>
          <w:rFonts w:ascii="Consolas" w:hAnsi="Consolas"/>
          <w:color w:val="C00000"/>
          <w:sz w:val="20"/>
        </w:rPr>
        <w:t>sp_ValidateDuplicateResults</w:t>
      </w:r>
      <w:r>
        <w:rPr>
          <w:b w:val="0"/>
          <w:color w:val="C00000"/>
        </w:rPr>
        <w:t>.</w:t>
      </w:r>
    </w:p>
    <w:p>
      <w:pPr>
        <w:pStyle w:val="ListBullet"/>
        <w:spacing w:after="120"/>
      </w:pPr>
      <w:r>
        <w:rPr>
          <w:b w:val="0"/>
          <w:color w:val="C00000"/>
        </w:rPr>
        <w:t xml:space="preserve">Legacy's </w:t>
      </w:r>
      <w:r>
        <w:rPr>
          <w:rFonts w:ascii="Consolas" w:hAnsi="Consolas"/>
          <w:color w:val="C00000"/>
          <w:sz w:val="20"/>
        </w:rPr>
        <w:t>PostRankingValidation</w:t>
      </w:r>
      <w:r>
        <w:rPr>
          <w:b w:val="0"/>
          <w:color w:val="C00000"/>
        </w:rPr>
        <w:t xml:space="preserve"> branch runs </w:t>
      </w:r>
      <w:r>
        <w:rPr>
          <w:b/>
          <w:color w:val="C00000"/>
        </w:rPr>
        <w:t>4 distinct checks</w:t>
      </w:r>
      <w:r>
        <w:rPr>
          <w:b w:val="0"/>
          <w:color w:val="C00000"/>
        </w:rPr>
        <w:t xml:space="preserve">: a "Missing YOU RANKINGPOINTS" check (a Senior result with no corresponding cross-awarded Youth mirror, joined through </w:t>
      </w:r>
      <w:r>
        <w:rPr>
          <w:rFonts w:ascii="Consolas" w:hAnsi="Consolas"/>
          <w:color w:val="C00000"/>
          <w:sz w:val="20"/>
        </w:rPr>
        <w:t>EventTypeGeneral</w:t>
      </w:r>
      <w:r>
        <w:rPr>
          <w:b w:val="0"/>
          <w:color w:val="C00000"/>
        </w:rPr>
        <w:t>), a null-</w:t>
      </w:r>
      <w:r>
        <w:rPr>
          <w:rFonts w:ascii="Consolas" w:hAnsi="Consolas"/>
          <w:color w:val="C00000"/>
          <w:sz w:val="20"/>
        </w:rPr>
        <w:t>RANKINGPOINTS</w:t>
      </w:r>
      <w:r>
        <w:rPr>
          <w:b w:val="0"/>
          <w:color w:val="C00000"/>
        </w:rPr>
        <w:t xml:space="preserve"> check, a duplicate-results check (in both </w:t>
      </w:r>
      <w:r>
        <w:rPr>
          <w:rFonts w:ascii="Consolas" w:hAnsi="Consolas"/>
          <w:color w:val="C00000"/>
          <w:sz w:val="20"/>
        </w:rPr>
        <w:t>PlayersEventsResultsMaster</w:t>
      </w:r>
      <w:r>
        <w:rPr>
          <w:b w:val="0"/>
          <w:color w:val="C00000"/>
        </w:rPr>
        <w:t xml:space="preserve"> and </w:t>
      </w:r>
      <w:r>
        <w:rPr>
          <w:rFonts w:ascii="Consolas" w:hAnsi="Consolas"/>
          <w:color w:val="C00000"/>
          <w:sz w:val="20"/>
        </w:rPr>
        <w:t>MainRanking</w:t>
      </w:r>
      <w:r>
        <w:rPr>
          <w:b w:val="0"/>
          <w:color w:val="C00000"/>
        </w:rPr>
        <w:t xml:space="preserve"> separately), and the points-vs-breakdown reconciliation check (with an additional retired-doubles-pair exclusion and an age-category </w:t>
      </w:r>
      <w:r>
        <w:rPr>
          <w:rFonts w:ascii="Consolas" w:hAnsi="Consolas"/>
          <w:color w:val="C00000"/>
          <w:sz w:val="20"/>
        </w:rPr>
        <w:t>sen</w:t>
      </w:r>
      <w:r>
        <w:rPr>
          <w:b w:val="0"/>
          <w:color w:val="C00000"/>
        </w:rPr>
        <w:t>/</w:t>
      </w:r>
      <w:r>
        <w:rPr>
          <w:rFonts w:ascii="Consolas" w:hAnsi="Consolas"/>
          <w:color w:val="C00000"/>
          <w:sz w:val="20"/>
        </w:rPr>
        <w:t>you</w:t>
      </w:r>
      <w:r>
        <w:rPr>
          <w:b w:val="0"/>
          <w:color w:val="C00000"/>
        </w:rPr>
        <w:t xml:space="preserve"> inference this port's version doesn't have). </w:t>
      </w:r>
      <w:r>
        <w:rPr>
          <w:b/>
          <w:color w:val="C00000"/>
        </w:rPr>
        <w:t>This port runs 2</w:t>
      </w:r>
      <w:r>
        <w:rPr>
          <w:b w:val="0"/>
          <w:color w:val="C00000"/>
        </w:rPr>
        <w:t xml:space="preserve">: </w:t>
      </w:r>
      <w:r>
        <w:rPr>
          <w:rFonts w:ascii="Consolas" w:hAnsi="Consolas"/>
          <w:color w:val="C00000"/>
          <w:sz w:val="20"/>
        </w:rPr>
        <w:t>sp_ValidateDuplicateResults</w:t>
      </w:r>
      <w:r>
        <w:rPr>
          <w:b w:val="0"/>
          <w:color w:val="C00000"/>
        </w:rPr>
        <w:t xml:space="preserve"> (a single combined check, not two separate table checks) and </w:t>
      </w:r>
      <w:r>
        <w:rPr>
          <w:rFonts w:ascii="Consolas" w:hAnsi="Consolas"/>
          <w:color w:val="C00000"/>
          <w:sz w:val="20"/>
        </w:rPr>
        <w:t>sp_ValidatePointsPositionMismatch</w:t>
      </w:r>
      <w:r>
        <w:rPr>
          <w:b w:val="0"/>
          <w:color w:val="C00000"/>
        </w:rPr>
        <w:t xml:space="preserve"> (against </w:t>
      </w:r>
      <w:r>
        <w:rPr>
          <w:rFonts w:ascii="Consolas" w:hAnsi="Consolas"/>
          <w:color w:val="C00000"/>
          <w:sz w:val="20"/>
        </w:rPr>
        <w:t>main_ranking</w:t>
      </w:r>
      <w:r>
        <w:rPr>
          <w:b w:val="0"/>
          <w:color w:val="C00000"/>
        </w:rPr>
        <w:t xml:space="preserve"> only, not </w:t>
      </w:r>
      <w:r>
        <w:rPr>
          <w:rFonts w:ascii="Consolas" w:hAnsi="Consolas"/>
          <w:color w:val="C00000"/>
          <w:sz w:val="20"/>
        </w:rPr>
        <w:t>PlayersEventsResultsMaster</w:t>
      </w:r>
      <w:r>
        <w:rPr>
          <w:b w:val="0"/>
          <w:color w:val="C00000"/>
        </w:rPr>
        <w:t>'s own internal duplicate check).</w:t>
      </w:r>
    </w:p>
    <w:p>
      <w:pPr>
        <w:pStyle w:val="ListBullet"/>
        <w:spacing w:after="120"/>
      </w:pPr>
      <w:r>
        <w:rPr>
          <w:b w:val="0"/>
          <w:color w:val="C00000"/>
        </w:rPr>
        <w:t xml:space="preserve">Legacy </w:t>
      </w:r>
      <w:r>
        <w:rPr>
          <w:b/>
          <w:color w:val="C00000"/>
        </w:rPr>
        <w:t>wipes and re-populates</w:t>
      </w:r>
      <w:r>
        <w:rPr>
          <w:b w:val="0"/>
          <w:color w:val="C00000"/>
        </w:rPr>
        <w:t xml:space="preserve"> </w:t>
      </w:r>
      <w:r>
        <w:rPr>
          <w:rFonts w:ascii="Consolas" w:hAnsi="Consolas"/>
          <w:color w:val="C00000"/>
          <w:sz w:val="20"/>
        </w:rPr>
        <w:t>Ranking_Validation_Summary</w:t>
      </w:r>
      <w:r>
        <w:rPr>
          <w:b w:val="0"/>
          <w:color w:val="C00000"/>
        </w:rPr>
        <w:t xml:space="preserve"> for the period at the top of every call (</w:t>
      </w:r>
      <w:r>
        <w:rPr>
          <w:rFonts w:ascii="Consolas" w:hAnsi="Consolas"/>
          <w:color w:val="C00000"/>
          <w:sz w:val="20"/>
        </w:rPr>
        <w:t>DELETE FROM [Ranking_Validation_Summary] WHERE rankingyear=... AND rankingWeek=...</w:t>
      </w:r>
      <w:r>
        <w:rPr>
          <w:b w:val="0"/>
          <w:color w:val="C00000"/>
        </w:rPr>
        <w:t xml:space="preserve">); this port's </w:t>
      </w:r>
      <w:r>
        <w:rPr>
          <w:rFonts w:ascii="Consolas" w:hAnsi="Consolas"/>
          <w:color w:val="C00000"/>
          <w:sz w:val="20"/>
        </w:rPr>
        <w:t>ranking_validation_result</w:t>
      </w:r>
      <w:r>
        <w:rPr>
          <w:b w:val="0"/>
          <w:color w:val="C00000"/>
        </w:rPr>
        <w:t xml:space="preserve"> table is append-only per </w:t>
      </w:r>
      <w:r>
        <w:rPr>
          <w:rFonts w:ascii="Consolas" w:hAnsi="Consolas"/>
          <w:color w:val="C00000"/>
          <w:sz w:val="20"/>
        </w:rPr>
        <w:t>run_id</w:t>
      </w:r>
      <w:r>
        <w:rPr>
          <w:b w:val="0"/>
          <w:color w:val="C00000"/>
        </w:rPr>
        <w:t xml:space="preserve"> (see that table's notes) — no delete happens here at all.</w:t>
      </w:r>
    </w:p>
    <w:p>
      <w:pPr>
        <w:pStyle w:val="ListBullet"/>
        <w:spacing w:after="120"/>
      </w:pPr>
      <w:r>
        <w:rPr>
          <w:b w:val="0"/>
          <w:color w:val="C00000"/>
        </w:rPr>
        <w:t xml:space="preserve">Legacy is parametrized by </w:t>
      </w:r>
      <w:r>
        <w:rPr>
          <w:rFonts w:ascii="Consolas" w:hAnsi="Consolas"/>
          <w:color w:val="C00000"/>
          <w:sz w:val="20"/>
        </w:rPr>
        <w:t>@RankingYear, @RankingWeek, @Categorycode</w:t>
      </w:r>
      <w:r>
        <w:rPr>
          <w:b w:val="0"/>
          <w:color w:val="C00000"/>
        </w:rPr>
        <w:t xml:space="preserve">; this port is parametrized by </w:t>
      </w:r>
      <w:r>
        <w:rPr>
          <w:rFonts w:ascii="Consolas" w:hAnsi="Consolas"/>
          <w:color w:val="C00000"/>
          <w:sz w:val="20"/>
        </w:rPr>
        <w:t>@run_id</w:t>
      </w:r>
      <w:r>
        <w:rPr>
          <w:b w:val="0"/>
          <w:color w:val="C00000"/>
        </w:rPr>
        <w:t xml:space="preserve"> directly — a stronger, unambiguous key for "which run's findings", consistent with the same design change made throughout the run/audit model.</w:t>
      </w:r>
    </w:p>
    <w:p>
      <w:r>
        <w:br w:type="page"/>
      </w:r>
    </w:p>
    <w:p>
      <w:pPr>
        <w:pStyle w:val="Heading2"/>
      </w:pPr>
      <w:r>
        <w:t>sp_ValidateNullPoints (STORED PROCEDURE)</w:t>
      </w:r>
    </w:p>
    <w:p>
      <w:pPr>
        <w:spacing w:after="160"/>
      </w:pPr>
      <w:r>
        <w:rPr>
          <w:b/>
        </w:rPr>
        <w:t xml:space="preserve">Purpose: </w:t>
      </w:r>
      <w:r>
        <w:rPr>
          <w:b w:val="0"/>
        </w:rPr>
        <w:t xml:space="preserve">PreRankingValidation check — flags any </w:t>
      </w:r>
      <w:r>
        <w:rPr>
          <w:rFonts w:ascii="Consolas" w:hAnsi="Consolas"/>
          <w:sz w:val="20"/>
        </w:rPr>
        <w:t>new_events_results</w:t>
      </w:r>
      <w:r>
        <w:rPr>
          <w:b w:val="0"/>
        </w:rPr>
        <w:t xml:space="preserve"> row with a NULL </w:t>
      </w:r>
      <w:r>
        <w:rPr>
          <w:rFonts w:ascii="Consolas" w:hAnsi="Consolas"/>
          <w:sz w:val="20"/>
        </w:rPr>
        <w:t>ranking_points</w:t>
      </w:r>
      <w:r>
        <w:rPr>
          <w:b w:val="0"/>
        </w:rPr>
        <w:t xml:space="preserve"> value.</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dbo.sp_ValidateNullPoints</w:t>
            </w:r>
          </w:p>
          <w:p>
            <w:pPr>
              <w:spacing w:after="0" w:before="0"/>
            </w:pPr>
            <w:r>
              <w:rPr>
                <w:rFonts w:ascii="Consolas" w:hAnsi="Consolas"/>
                <w:color w:val="202020"/>
                <w:sz w:val="17"/>
              </w:rPr>
              <w:t xml:space="preserve">    @category_code NVARCHAR(3), @run_id INT, @validation_category NVARCHAR(30)</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EXISTS (SELECT 1 FROM dbo.new_events_results WHERE category_code = @category_code AND ranking_points IS NULL)</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competitor_id, event_id, created_at)</w:t>
            </w:r>
          </w:p>
          <w:p>
            <w:pPr>
              <w:spacing w:after="0" w:before="0"/>
            </w:pPr>
            <w:r>
              <w:rPr>
                <w:rFonts w:ascii="Consolas" w:hAnsi="Consolas"/>
                <w:color w:val="202020"/>
                <w:sz w:val="17"/>
              </w:rPr>
              <w:t xml:space="preserve">        SELECT @run_id, @validation_category, 'Null Points Validation', 0,</w:t>
            </w:r>
          </w:p>
          <w:p>
            <w:pPr>
              <w:spacing w:after="0" w:before="0"/>
            </w:pPr>
            <w:r>
              <w:rPr>
                <w:rFonts w:ascii="Consolas" w:hAnsi="Consolas"/>
                <w:color w:val="202020"/>
                <w:sz w:val="17"/>
              </w:rPr>
              <w:t xml:space="preserve">               'new_events_results row has a NULL ranking_points value', 'new_events_results', competitor_id, event_id, SYSUTCDATETIME()</w:t>
            </w:r>
          </w:p>
          <w:p>
            <w:pPr>
              <w:spacing w:after="0" w:before="0"/>
            </w:pPr>
            <w:r>
              <w:rPr>
                <w:rFonts w:ascii="Consolas" w:hAnsi="Consolas"/>
                <w:color w:val="202020"/>
                <w:sz w:val="17"/>
              </w:rPr>
              <w:t xml:space="preserve">        FROM dbo.new_events_results WHERE category_code = @category_code AND ranking_points IS NULL;</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created_at)</w:t>
            </w:r>
          </w:p>
          <w:p>
            <w:pPr>
              <w:spacing w:after="0" w:before="0"/>
            </w:pPr>
            <w:r>
              <w:rPr>
                <w:rFonts w:ascii="Consolas" w:hAnsi="Consolas"/>
                <w:color w:val="202020"/>
                <w:sz w:val="17"/>
              </w:rPr>
              <w:t xml:space="preserve">        VALUES (@run_id, @validation_category, 'Null Points Validation', 1, 'No NULL ranking_points found', 'new_events_results', SYSUTCDATETIME());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one specific check inside legacy </w:t>
      </w:r>
      <w:r>
        <w:rPr>
          <w:rFonts w:ascii="Consolas" w:hAnsi="Consolas"/>
          <w:color w:val="C00000"/>
          <w:sz w:val="20"/>
        </w:rPr>
        <w:t>SP_Ranking_DataValidation</w:t>
      </w:r>
      <w:r>
        <w:rPr>
          <w:b w:val="0"/>
          <w:color w:val="C00000"/>
        </w:rPr>
        <w:t xml:space="preserve">'s </w:t>
      </w:r>
      <w:r>
        <w:rPr>
          <w:rFonts w:ascii="Consolas" w:hAnsi="Consolas"/>
          <w:color w:val="C00000"/>
          <w:sz w:val="20"/>
        </w:rPr>
        <w:t>PreRankingValidation</w:t>
      </w:r>
      <w:r>
        <w:rPr>
          <w:b w:val="0"/>
          <w:color w:val="C00000"/>
        </w:rPr>
        <w:t xml:space="preserve"> branch (the </w:t>
      </w:r>
      <w:r>
        <w:rPr>
          <w:rFonts w:ascii="Consolas" w:hAnsi="Consolas"/>
          <w:color w:val="C00000"/>
          <w:sz w:val="20"/>
        </w:rPr>
        <w:t>RANKINGPOINTS IS NULL</w:t>
      </w:r>
      <w:r>
        <w:rPr>
          <w:b w:val="0"/>
          <w:color w:val="C00000"/>
        </w:rPr>
        <w:t xml:space="preserve"> </w:t>
      </w:r>
      <w:r>
        <w:rPr>
          <w:rFonts w:ascii="Consolas" w:hAnsi="Consolas"/>
          <w:color w:val="C00000"/>
          <w:sz w:val="20"/>
        </w:rPr>
        <w:t>SELECT</w:t>
      </w:r>
      <w:r>
        <w:rPr>
          <w:b w:val="0"/>
          <w:color w:val="C00000"/>
        </w:rPr>
        <w:t xml:space="preserve"> against </w:t>
      </w:r>
      <w:r>
        <w:rPr>
          <w:rFonts w:ascii="Consolas" w:hAnsi="Consolas"/>
          <w:color w:val="C00000"/>
          <w:sz w:val="20"/>
        </w:rPr>
        <w:t>PlayersEventsResultsMaster_log</w:t>
      </w:r>
      <w:r>
        <w:rPr>
          <w:b w:val="0"/>
          <w:color w:val="C00000"/>
        </w:rPr>
        <w:t>/</w:t>
      </w:r>
      <w:r>
        <w:rPr>
          <w:rFonts w:ascii="Consolas" w:hAnsi="Consolas"/>
          <w:color w:val="C00000"/>
          <w:sz w:val="20"/>
        </w:rPr>
        <w:t>_log_Archives</w:t>
      </w:r>
      <w:r>
        <w:rPr>
          <w:b w:val="0"/>
          <w:color w:val="C00000"/>
        </w:rPr>
        <w:t xml:space="preserve">, year-gated by whether </w:t>
      </w:r>
      <w:r>
        <w:rPr>
          <w:rFonts w:ascii="Consolas" w:hAnsi="Consolas"/>
          <w:color w:val="C00000"/>
          <w:sz w:val="20"/>
        </w:rPr>
        <w:t>@Rankingyear = YEAR(GETDATE())</w:t>
      </w:r>
      <w:r>
        <w:rPr>
          <w:b w:val="0"/>
          <w:color w:val="C00000"/>
        </w:rPr>
        <w:t xml:space="preserve">). This port checks </w:t>
      </w:r>
      <w:r>
        <w:rPr>
          <w:rFonts w:ascii="Consolas" w:hAnsi="Consolas"/>
          <w:color w:val="C00000"/>
          <w:sz w:val="20"/>
        </w:rPr>
        <w:t>new_events_results</w:t>
      </w:r>
      <w:r>
        <w:rPr>
          <w:b w:val="0"/>
          <w:color w:val="C00000"/>
        </w:rPr>
        <w:t xml:space="preserve"> directly (this prototype has no </w:t>
      </w:r>
      <w:r>
        <w:rPr>
          <w:rFonts w:ascii="Consolas" w:hAnsi="Consolas"/>
          <w:color w:val="C00000"/>
          <w:sz w:val="20"/>
        </w:rPr>
        <w:t>_log</w:t>
      </w:r>
      <w:r>
        <w:rPr>
          <w:b w:val="0"/>
          <w:color w:val="C00000"/>
        </w:rPr>
        <w:t>/</w:t>
      </w:r>
      <w:r>
        <w:rPr>
          <w:rFonts w:ascii="Consolas" w:hAnsi="Consolas"/>
          <w:color w:val="C00000"/>
          <w:sz w:val="20"/>
        </w:rPr>
        <w:t>_log_Archives</w:t>
      </w:r>
      <w:r>
        <w:rPr>
          <w:b w:val="0"/>
          <w:color w:val="C00000"/>
        </w:rPr>
        <w:t xml:space="preserve"> distinction) and always records a pass/fail summary row regardless of outcome, unlike legacy's version which only ever emits a raw result set for this specific sub-check, with no explicit "passed" row recorded when clean.</w:t>
      </w:r>
    </w:p>
    <w:p>
      <w:r>
        <w:br w:type="page"/>
      </w:r>
    </w:p>
    <w:p>
      <w:pPr>
        <w:pStyle w:val="Heading2"/>
      </w:pPr>
      <w:r>
        <w:t>sp_ValidateDuplicateResults (STORED PROCEDURE)</w:t>
      </w:r>
    </w:p>
    <w:p>
      <w:pPr>
        <w:spacing w:after="160"/>
      </w:pPr>
      <w:r>
        <w:rPr>
          <w:b/>
        </w:rPr>
        <w:t xml:space="preserve">Purpose: </w:t>
      </w:r>
      <w:r>
        <w:rPr>
          <w:b w:val="0"/>
        </w:rPr>
        <w:t xml:space="preserve">Flags duplicate active </w:t>
      </w:r>
      <w:r>
        <w:rPr>
          <w:rFonts w:ascii="Consolas" w:hAnsi="Consolas"/>
          <w:sz w:val="20"/>
        </w:rPr>
        <w:t>players_events_results_master</w:t>
      </w:r>
      <w:r>
        <w:rPr>
          <w:b w:val="0"/>
        </w:rPr>
        <w:t xml:space="preserve"> rows for the same competitor/event/ranking-category key.</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CREATE OR ALTER PROCEDURE dbo.sp_ValidateDuplicateResults</w:t>
            </w:r>
          </w:p>
          <w:p>
            <w:pPr>
              <w:spacing w:after="0" w:before="0"/>
            </w:pPr>
            <w:r>
              <w:rPr>
                <w:rFonts w:ascii="Consolas" w:hAnsi="Consolas"/>
                <w:color w:val="202020"/>
                <w:sz w:val="17"/>
              </w:rPr>
              <w:t xml:space="preserve">    @category_code NVARCHAR(3), @run_id INT, @validation_category NVARCHAR(30)</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EXISTS (</w:t>
            </w:r>
          </w:p>
          <w:p>
            <w:pPr>
              <w:spacing w:after="0" w:before="0"/>
            </w:pPr>
            <w:r>
              <w:rPr>
                <w:rFonts w:ascii="Consolas" w:hAnsi="Consolas"/>
                <w:color w:val="202020"/>
                <w:sz w:val="17"/>
              </w:rPr>
              <w:t xml:space="preserve">        SELECT 1 FROM dbo.players_events_results_master</w:t>
            </w:r>
          </w:p>
          <w:p>
            <w:pPr>
              <w:spacing w:after="0" w:before="0"/>
            </w:pPr>
            <w:r>
              <w:rPr>
                <w:rFonts w:ascii="Consolas" w:hAnsi="Consolas"/>
                <w:color w:val="202020"/>
                <w:sz w:val="17"/>
              </w:rPr>
              <w:t xml:space="preserve">        WHERE category_code = @category_code AND active = 1</w:t>
            </w:r>
          </w:p>
          <w:p>
            <w:pPr>
              <w:spacing w:after="0" w:before="0"/>
            </w:pPr>
            <w:r>
              <w:rPr>
                <w:rFonts w:ascii="Consolas" w:hAnsi="Consolas"/>
                <w:color w:val="202020"/>
                <w:sz w:val="17"/>
              </w:rPr>
              <w:t xml:space="preserve">        GROUP BY competitor_id, event_id, ranking_category_code</w:t>
            </w:r>
          </w:p>
          <w:p>
            <w:pPr>
              <w:spacing w:after="0" w:before="0"/>
            </w:pPr>
            <w:r>
              <w:rPr>
                <w:rFonts w:ascii="Consolas" w:hAnsi="Consolas"/>
                <w:color w:val="202020"/>
                <w:sz w:val="17"/>
              </w:rPr>
              <w:t xml:space="preserve">        HAVING COUNT(*) &gt; 1</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competitor_id, event_id, created_at)</w:t>
            </w:r>
          </w:p>
          <w:p>
            <w:pPr>
              <w:spacing w:after="0" w:before="0"/>
            </w:pPr>
            <w:r>
              <w:rPr>
                <w:rFonts w:ascii="Consolas" w:hAnsi="Consolas"/>
                <w:color w:val="202020"/>
                <w:sz w:val="17"/>
              </w:rPr>
              <w:t xml:space="preserve">        SELECT @run_id, @validation_category, 'Duplicated Results Validation', 0,</w:t>
            </w:r>
          </w:p>
          <w:p>
            <w:pPr>
              <w:spacing w:after="0" w:before="0"/>
            </w:pPr>
            <w:r>
              <w:rPr>
                <w:rFonts w:ascii="Consolas" w:hAnsi="Consolas"/>
                <w:color w:val="202020"/>
                <w:sz w:val="17"/>
              </w:rPr>
              <w:t xml:space="preserve">               CONCAT(COUNT(*), ' active rows share this (competitor, event, ranking_category) key'),</w:t>
            </w:r>
          </w:p>
          <w:p>
            <w:pPr>
              <w:spacing w:after="0" w:before="0"/>
            </w:pPr>
            <w:r>
              <w:rPr>
                <w:rFonts w:ascii="Consolas" w:hAnsi="Consolas"/>
                <w:color w:val="202020"/>
                <w:sz w:val="17"/>
              </w:rPr>
              <w:t xml:space="preserve">               'players_events_results_master', competitor_id, event_id, SYSUTCDATETIME()</w:t>
            </w:r>
          </w:p>
          <w:p>
            <w:pPr>
              <w:spacing w:after="0" w:before="0"/>
            </w:pPr>
            <w:r>
              <w:rPr>
                <w:rFonts w:ascii="Consolas" w:hAnsi="Consolas"/>
                <w:color w:val="202020"/>
                <w:sz w:val="17"/>
              </w:rPr>
              <w:t xml:space="preserve">        FROM dbo.players_events_results_master</w:t>
            </w:r>
          </w:p>
          <w:p>
            <w:pPr>
              <w:spacing w:after="0" w:before="0"/>
            </w:pPr>
            <w:r>
              <w:rPr>
                <w:rFonts w:ascii="Consolas" w:hAnsi="Consolas"/>
                <w:color w:val="202020"/>
                <w:sz w:val="17"/>
              </w:rPr>
              <w:t xml:space="preserve">        WHERE category_code = @category_code AND active = 1</w:t>
            </w:r>
          </w:p>
          <w:p>
            <w:pPr>
              <w:spacing w:after="0" w:before="0"/>
            </w:pPr>
            <w:r>
              <w:rPr>
                <w:rFonts w:ascii="Consolas" w:hAnsi="Consolas"/>
                <w:color w:val="202020"/>
                <w:sz w:val="17"/>
              </w:rPr>
              <w:t xml:space="preserve">        GROUP BY competitor_id, event_id, ranking_category_code</w:t>
            </w:r>
          </w:p>
          <w:p>
            <w:pPr>
              <w:spacing w:after="0" w:before="0"/>
            </w:pPr>
            <w:r>
              <w:rPr>
                <w:rFonts w:ascii="Consolas" w:hAnsi="Consolas"/>
                <w:color w:val="202020"/>
                <w:sz w:val="17"/>
              </w:rPr>
              <w:t xml:space="preserve">        HAVING COUNT(*) &gt; 1;</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created_at)</w:t>
            </w:r>
          </w:p>
          <w:p>
            <w:pPr>
              <w:spacing w:after="0" w:before="0"/>
            </w:pPr>
            <w:r>
              <w:rPr>
                <w:rFonts w:ascii="Consolas" w:hAnsi="Consolas"/>
                <w:color w:val="202020"/>
                <w:sz w:val="17"/>
              </w:rPr>
              <w:t xml:space="preserve">        VALUES (@run_id, @validation_category, 'Duplicated Results Validation', 1, 'No duplicate active results found', 'players_events_results_master', SYSUTCDATETIME());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but </w:t>
      </w:r>
      <w:r>
        <w:rPr>
          <w:b/>
          <w:color w:val="C00000"/>
        </w:rPr>
        <w:t>collapses two separate legacy checks into one</w:t>
      </w:r>
      <w:r>
        <w:rPr>
          <w:b w:val="0"/>
          <w:color w:val="C00000"/>
        </w:rPr>
        <w:t xml:space="preserve">. Legacy runs this duplicate-detection logic </w:t>
      </w:r>
      <w:r>
        <w:rPr>
          <w:b/>
          <w:color w:val="C00000"/>
        </w:rPr>
        <w:t>twice, independently</w:t>
      </w:r>
      <w:r>
        <w:rPr>
          <w:b w:val="0"/>
          <w:color w:val="C00000"/>
        </w:rPr>
        <w:t xml:space="preserve">: once against </w:t>
      </w:r>
      <w:r>
        <w:rPr>
          <w:rFonts w:ascii="Consolas" w:hAnsi="Consolas"/>
          <w:color w:val="C00000"/>
          <w:sz w:val="20"/>
        </w:rPr>
        <w:t>PlayersEventsResultsMaster</w:t>
      </w:r>
      <w:r>
        <w:rPr>
          <w:b w:val="0"/>
          <w:color w:val="C00000"/>
        </w:rPr>
        <w:t xml:space="preserve"> (partitioned by </w:t>
      </w:r>
      <w:r>
        <w:rPr>
          <w:rFonts w:ascii="Consolas" w:hAnsi="Consolas"/>
          <w:color w:val="C00000"/>
          <w:sz w:val="20"/>
        </w:rPr>
        <w:t>CompetitorId, EventId, SubEventCode, RankingCategoryCode, AgeCategoryCode, CategoryCode, RankingYear, RankingMonth, RankingWeek, Active, ResultPosition</w:t>
      </w:r>
      <w:r>
        <w:rPr>
          <w:b w:val="0"/>
          <w:color w:val="C00000"/>
        </w:rPr>
        <w:t xml:space="preserve">) and once against </w:t>
      </w:r>
      <w:r>
        <w:rPr>
          <w:rFonts w:ascii="Consolas" w:hAnsi="Consolas"/>
          <w:color w:val="C00000"/>
          <w:sz w:val="20"/>
        </w:rPr>
        <w:t>MainRanking</w:t>
      </w:r>
      <w:r>
        <w:rPr>
          <w:b w:val="0"/>
          <w:color w:val="C00000"/>
        </w:rPr>
        <w:t xml:space="preserve"> (partitioned by </w:t>
      </w:r>
      <w:r>
        <w:rPr>
          <w:rFonts w:ascii="Consolas" w:hAnsi="Consolas"/>
          <w:color w:val="C00000"/>
          <w:sz w:val="20"/>
        </w:rPr>
        <w:t>CompetitorId, RankingCategory, AgeCategoryCode, CategoryCode, RankingYear, RankingMonth, RankingWeek</w:t>
      </w:r>
      <w:r>
        <w:rPr>
          <w:b w:val="0"/>
          <w:color w:val="C00000"/>
        </w:rPr>
        <w:t xml:space="preserve">), each producing its own separate </w:t>
      </w:r>
      <w:r>
        <w:rPr>
          <w:rFonts w:ascii="Consolas" w:hAnsi="Consolas"/>
          <w:color w:val="C00000"/>
          <w:sz w:val="20"/>
        </w:rPr>
        <w:t>Ranking_Validation_Summary</w:t>
      </w:r>
      <w:r>
        <w:rPr>
          <w:b w:val="0"/>
          <w:color w:val="C00000"/>
        </w:rPr>
        <w:t xml:space="preserve"> row set. This port checks only </w:t>
      </w:r>
      <w:r>
        <w:rPr>
          <w:rFonts w:ascii="Consolas" w:hAnsi="Consolas"/>
          <w:color w:val="C00000"/>
          <w:sz w:val="20"/>
        </w:rPr>
        <w:t>players_events_results_master</w:t>
      </w:r>
      <w:r>
        <w:rPr>
          <w:b w:val="0"/>
          <w:color w:val="C00000"/>
        </w:rPr>
        <w:t>, with a simpler partition key (</w:t>
      </w:r>
      <w:r>
        <w:rPr>
          <w:rFonts w:ascii="Consolas" w:hAnsi="Consolas"/>
          <w:color w:val="C00000"/>
          <w:sz w:val="20"/>
        </w:rPr>
        <w:t>competitor_id, event_id, ranking_category_code</w:t>
      </w:r>
      <w:r>
        <w:rPr>
          <w:b w:val="0"/>
          <w:color w:val="C00000"/>
        </w:rPr>
        <w:t xml:space="preserve">) — the equivalent </w:t>
      </w:r>
      <w:r>
        <w:rPr>
          <w:rFonts w:ascii="Consolas" w:hAnsi="Consolas"/>
          <w:color w:val="C00000"/>
          <w:sz w:val="20"/>
        </w:rPr>
        <w:t>main_ranking</w:t>
      </w:r>
      <w:r>
        <w:rPr>
          <w:b w:val="0"/>
          <w:color w:val="C00000"/>
        </w:rPr>
        <w:t xml:space="preserve"> duplicate check does not exist here.</w:t>
      </w:r>
    </w:p>
    <w:p>
      <w:r>
        <w:br w:type="page"/>
      </w:r>
    </w:p>
    <w:p>
      <w:pPr>
        <w:pStyle w:val="Heading2"/>
      </w:pPr>
      <w:r>
        <w:t>sp_ValidatePointsPositionMismatch (STORED PROCEDURE)</w:t>
      </w:r>
    </w:p>
    <w:p>
      <w:pPr>
        <w:spacing w:after="160"/>
      </w:pPr>
      <w:r>
        <w:rPr>
          <w:b/>
        </w:rPr>
        <w:t xml:space="preserve">Purpose: </w:t>
      </w:r>
      <w:r>
        <w:rPr>
          <w:b w:val="0"/>
        </w:rPr>
        <w:t xml:space="preserve">PostRankingValidation check — verifies each </w:t>
      </w:r>
      <w:r>
        <w:rPr>
          <w:rFonts w:ascii="Consolas" w:hAnsi="Consolas"/>
          <w:sz w:val="20"/>
        </w:rPr>
        <w:t>main_ranking</w:t>
      </w:r>
      <w:r>
        <w:rPr>
          <w:b w:val="0"/>
        </w:rPr>
        <w:t xml:space="preserve"> row's total points exactly matches the sum of its counted </w:t>
      </w:r>
      <w:r>
        <w:rPr>
          <w:rFonts w:ascii="Consolas" w:hAnsi="Consolas"/>
          <w:sz w:val="20"/>
        </w:rPr>
        <w:t>players_events_results_master</w:t>
      </w:r>
      <w:r>
        <w:rPr>
          <w:b w:val="0"/>
        </w:rPr>
        <w:t xml:space="preserve"> breakdown rows.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Port of validation/checks/points_position_mismatch.py. With DECIMAL(10,2) points (see</w:t>
            </w:r>
          </w:p>
          <w:p>
            <w:pPr>
              <w:spacing w:after="0" w:before="0"/>
            </w:pPr>
            <w:r>
              <w:rPr>
                <w:rFonts w:ascii="Consolas" w:hAnsi="Consolas"/>
                <w:color w:val="202020"/>
                <w:sz w:val="17"/>
              </w:rPr>
              <w:t>-- db/schema_mssql.sql), the reconciliation is an EXACT comparison -- no 1e-9 float tolerance</w:t>
            </w:r>
          </w:p>
          <w:p>
            <w:pPr>
              <w:spacing w:after="0" w:before="0"/>
            </w:pPr>
            <w:r>
              <w:rPr>
                <w:rFonts w:ascii="Consolas" w:hAnsi="Consolas"/>
                <w:color w:val="202020"/>
                <w:sz w:val="17"/>
              </w:rPr>
              <w:t>-- needed, unlike the SQLite/Python original.</w:t>
            </w:r>
          </w:p>
          <w:p>
            <w:pPr>
              <w:spacing w:after="0" w:before="0"/>
            </w:pPr>
            <w:r>
              <w:rPr>
                <w:rFonts w:ascii="Consolas" w:hAnsi="Consolas"/>
                <w:color w:val="202020"/>
                <w:sz w:val="17"/>
              </w:rPr>
              <w:t>CREATE OR ALTER PROCEDURE dbo.sp_ValidatePointsPositionMismatch</w:t>
            </w:r>
          </w:p>
          <w:p>
            <w:pPr>
              <w:spacing w:after="0" w:before="0"/>
            </w:pPr>
            <w:r>
              <w:rPr>
                <w:rFonts w:ascii="Consolas" w:hAnsi="Consolas"/>
                <w:color w:val="202020"/>
                <w:sz w:val="17"/>
              </w:rPr>
              <w:t xml:space="preserve">    @run_id INT, @validation_category NVARCHAR(30)</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IF EXISTS (</w:t>
            </w:r>
          </w:p>
          <w:p>
            <w:pPr>
              <w:spacing w:after="0" w:before="0"/>
            </w:pPr>
            <w:r>
              <w:rPr>
                <w:rFonts w:ascii="Consolas" w:hAnsi="Consolas"/>
                <w:color w:val="202020"/>
                <w:sz w:val="17"/>
              </w:rPr>
              <w:t xml:space="preserve">        SELECT 1 FROM dbo.main_ranking mr</w:t>
            </w:r>
          </w:p>
          <w:p>
            <w:pPr>
              <w:spacing w:after="0" w:before="0"/>
            </w:pPr>
            <w:r>
              <w:rPr>
                <w:rFonts w:ascii="Consolas" w:hAnsi="Consolas"/>
                <w:color w:val="202020"/>
                <w:sz w:val="17"/>
              </w:rPr>
              <w:t xml:space="preserve">        WHERE mr.ranking_run_id = @run_id</w:t>
            </w:r>
          </w:p>
          <w:p>
            <w:pPr>
              <w:spacing w:after="0" w:before="0"/>
            </w:pPr>
            <w:r>
              <w:rPr>
                <w:rFonts w:ascii="Consolas" w:hAnsi="Consolas"/>
                <w:color w:val="202020"/>
                <w:sz w:val="17"/>
              </w:rPr>
              <w:t xml:space="preserve">          AND mr.ranking_points &lt;&gt; ISNULL((</w:t>
            </w:r>
          </w:p>
          <w:p>
            <w:pPr>
              <w:spacing w:after="0" w:before="0"/>
            </w:pPr>
            <w:r>
              <w:rPr>
                <w:rFonts w:ascii="Consolas" w:hAnsi="Consolas"/>
                <w:color w:val="202020"/>
                <w:sz w:val="17"/>
              </w:rPr>
              <w:t xml:space="preserve">              SELECT SUM(p.ranking_points) FROM dbo.players_events_results_master p</w:t>
            </w:r>
          </w:p>
          <w:p>
            <w:pPr>
              <w:spacing w:after="0" w:before="0"/>
            </w:pPr>
            <w:r>
              <w:rPr>
                <w:rFonts w:ascii="Consolas" w:hAnsi="Consolas"/>
                <w:color w:val="202020"/>
                <w:sz w:val="17"/>
              </w:rPr>
              <w:t xml:space="preserve">              WHERE p.competitor_id = mr.competitor_id AND p.ranking_category_code = mr.ranking_category</w:t>
            </w:r>
          </w:p>
          <w:p>
            <w:pPr>
              <w:spacing w:after="0" w:before="0"/>
            </w:pPr>
            <w:r>
              <w:rPr>
                <w:rFonts w:ascii="Consolas" w:hAnsi="Consolas"/>
                <w:color w:val="202020"/>
                <w:sz w:val="17"/>
              </w:rPr>
              <w:t xml:space="preserve">                AND p.category_code = mr.category_code AND p.active = 1 AND p.best_result_no_sen_you = 1</w:t>
            </w:r>
          </w:p>
          <w:p>
            <w:pPr>
              <w:spacing w:after="0" w:before="0"/>
            </w:pPr>
            <w:r>
              <w:rPr>
                <w:rFonts w:ascii="Consolas" w:hAnsi="Consolas"/>
                <w:color w:val="202020"/>
                <w:sz w:val="17"/>
              </w:rPr>
              <w:t xml:space="preserve">          ), 0)</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competitor_id, total_points, main_ranking_points, created_at)</w:t>
            </w:r>
          </w:p>
          <w:p>
            <w:pPr>
              <w:spacing w:after="0" w:before="0"/>
            </w:pPr>
            <w:r>
              <w:rPr>
                <w:rFonts w:ascii="Consolas" w:hAnsi="Consolas"/>
                <w:color w:val="202020"/>
                <w:sz w:val="17"/>
              </w:rPr>
              <w:t xml:space="preserve">        SELECT @run_id, @validation_category, 'MainRanking vs BreakDown Validation', 0,</w:t>
            </w:r>
          </w:p>
          <w:p>
            <w:pPr>
              <w:spacing w:after="0" w:before="0"/>
            </w:pPr>
            <w:r>
              <w:rPr>
                <w:rFonts w:ascii="Consolas" w:hAnsi="Consolas"/>
                <w:color w:val="202020"/>
                <w:sz w:val="17"/>
              </w:rPr>
              <w:t xml:space="preserve">               CONCAT('main_ranking.ranking_points (', mr.ranking_points, ') != breakdown sum (', x.breakdown, ')'),</w:t>
            </w:r>
          </w:p>
          <w:p>
            <w:pPr>
              <w:spacing w:after="0" w:before="0"/>
            </w:pPr>
            <w:r>
              <w:rPr>
                <w:rFonts w:ascii="Consolas" w:hAnsi="Consolas"/>
                <w:color w:val="202020"/>
                <w:sz w:val="17"/>
              </w:rPr>
              <w:t xml:space="preserve">               'main_ranking', mr.competitor_id, x.breakdown, mr.ranking_points, SYSUTCDATETIME()</w:t>
            </w:r>
          </w:p>
          <w:p>
            <w:pPr>
              <w:spacing w:after="0" w:before="0"/>
            </w:pPr>
            <w:r>
              <w:rPr>
                <w:rFonts w:ascii="Consolas" w:hAnsi="Consolas"/>
                <w:color w:val="202020"/>
                <w:sz w:val="17"/>
              </w:rPr>
              <w:t xml:space="preserve">        FROM dbo.main_ranking mr</w:t>
            </w:r>
          </w:p>
          <w:p>
            <w:pPr>
              <w:spacing w:after="0" w:before="0"/>
            </w:pPr>
            <w:r>
              <w:rPr>
                <w:rFonts w:ascii="Consolas" w:hAnsi="Consolas"/>
                <w:color w:val="202020"/>
                <w:sz w:val="17"/>
              </w:rPr>
              <w:t xml:space="preserve">        CROSS APPLY (SELECT ISNULL((</w:t>
            </w:r>
          </w:p>
          <w:p>
            <w:pPr>
              <w:spacing w:after="0" w:before="0"/>
            </w:pPr>
            <w:r>
              <w:rPr>
                <w:rFonts w:ascii="Consolas" w:hAnsi="Consolas"/>
                <w:color w:val="202020"/>
                <w:sz w:val="17"/>
              </w:rPr>
              <w:t xml:space="preserve">            SELECT SUM(p.ranking_points) FROM dbo.players_events_results_master p</w:t>
            </w:r>
          </w:p>
          <w:p>
            <w:pPr>
              <w:spacing w:after="0" w:before="0"/>
            </w:pPr>
            <w:r>
              <w:rPr>
                <w:rFonts w:ascii="Consolas" w:hAnsi="Consolas"/>
                <w:color w:val="202020"/>
                <w:sz w:val="17"/>
              </w:rPr>
              <w:t xml:space="preserve">            WHERE p.competitor_id = mr.competitor_id AND p.ranking_category_code = mr.ranking_category</w:t>
            </w:r>
          </w:p>
          <w:p>
            <w:pPr>
              <w:spacing w:after="0" w:before="0"/>
            </w:pPr>
            <w:r>
              <w:rPr>
                <w:rFonts w:ascii="Consolas" w:hAnsi="Consolas"/>
                <w:color w:val="202020"/>
                <w:sz w:val="17"/>
              </w:rPr>
              <w:t xml:space="preserve">              AND p.category_code = mr.category_code AND p.active = 1 AND p.best_result_no_sen_you = 1</w:t>
            </w:r>
          </w:p>
          <w:p>
            <w:pPr>
              <w:spacing w:after="0" w:before="0"/>
            </w:pPr>
            <w:r>
              <w:rPr>
                <w:rFonts w:ascii="Consolas" w:hAnsi="Consolas"/>
                <w:color w:val="202020"/>
                <w:sz w:val="17"/>
              </w:rPr>
              <w:t xml:space="preserve">        ), 0) AS breakdown) x</w:t>
            </w:r>
          </w:p>
          <w:p>
            <w:pPr>
              <w:spacing w:after="0" w:before="0"/>
            </w:pPr>
            <w:r>
              <w:rPr>
                <w:rFonts w:ascii="Consolas" w:hAnsi="Consolas"/>
                <w:color w:val="202020"/>
                <w:sz w:val="17"/>
              </w:rPr>
              <w:t xml:space="preserve">        WHERE mr.ranking_run_id = @run_id AND mr.ranking_points &lt;&gt; x.breakdown;</w:t>
            </w:r>
          </w:p>
          <w:p>
            <w:pPr>
              <w:spacing w:after="0" w:before="0"/>
            </w:pPr>
            <w:r>
              <w:rPr>
                <w:rFonts w:ascii="Consolas" w:hAnsi="Consolas"/>
                <w:color w:val="202020"/>
                <w:sz w:val="17"/>
              </w:rPr>
              <w:t xml:space="preserve">    ELSE</w:t>
            </w:r>
          </w:p>
          <w:p>
            <w:pPr>
              <w:spacing w:after="0" w:before="0"/>
            </w:pPr>
            <w:r>
              <w:rPr>
                <w:rFonts w:ascii="Consolas" w:hAnsi="Consolas"/>
                <w:color w:val="202020"/>
                <w:sz w:val="17"/>
              </w:rPr>
              <w:t xml:space="preserve">        INSERT INTO dbo.ranking_validation_result</w:t>
            </w:r>
          </w:p>
          <w:p>
            <w:pPr>
              <w:spacing w:after="0" w:before="0"/>
            </w:pPr>
            <w:r>
              <w:rPr>
                <w:rFonts w:ascii="Consolas" w:hAnsi="Consolas"/>
                <w:color w:val="202020"/>
                <w:sz w:val="17"/>
              </w:rPr>
              <w:t xml:space="preserve">            (ranking_run_id, validation_category, check_name, passed, remarks, table_name, created_at)</w:t>
            </w:r>
          </w:p>
          <w:p>
            <w:pPr>
              <w:spacing w:after="0" w:before="0"/>
            </w:pPr>
            <w:r>
              <w:rPr>
                <w:rFonts w:ascii="Consolas" w:hAnsi="Consolas"/>
                <w:color w:val="202020"/>
                <w:sz w:val="17"/>
              </w:rPr>
              <w:t xml:space="preserve">        VALUES (@run_id, @validation_category, 'MainRanking vs BreakDown Validation', 1,</w:t>
            </w:r>
          </w:p>
          <w:p>
            <w:pPr>
              <w:spacing w:after="0" w:before="0"/>
            </w:pPr>
            <w:r>
              <w:rPr>
                <w:rFonts w:ascii="Consolas" w:hAnsi="Consolas"/>
                <w:color w:val="202020"/>
                <w:sz w:val="17"/>
              </w:rPr>
              <w:t xml:space="preserve">                'All main_ranking row(s) reconcile with their points breakdown', 'main_ranking', SYSUTCDATETIME());</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Direct/near-direct port of the "validate playereventresultmaster total against mainranking" check inside legacy </w:t>
      </w:r>
      <w:r>
        <w:rPr>
          <w:rFonts w:ascii="Consolas" w:hAnsi="Consolas"/>
          <w:color w:val="C00000"/>
          <w:sz w:val="20"/>
        </w:rPr>
        <w:t>SP_Ranking_DataValidation</w:t>
      </w:r>
      <w:r>
        <w:rPr>
          <w:b w:val="0"/>
          <w:color w:val="C00000"/>
        </w:rPr>
        <w:t xml:space="preserve">'s </w:t>
      </w:r>
      <w:r>
        <w:rPr>
          <w:rFonts w:ascii="Consolas" w:hAnsi="Consolas"/>
          <w:color w:val="C00000"/>
          <w:sz w:val="20"/>
        </w:rPr>
        <w:t>PostRankingValidation</w:t>
      </w:r>
      <w:r>
        <w:rPr>
          <w:b w:val="0"/>
          <w:color w:val="C00000"/>
        </w:rPr>
        <w:t xml:space="preserve"> branch (the </w:t>
      </w:r>
      <w:r>
        <w:rPr>
          <w:rFonts w:ascii="Consolas" w:hAnsi="Consolas"/>
          <w:color w:val="C00000"/>
          <w:sz w:val="20"/>
        </w:rPr>
        <w:t>#temp3</w:t>
      </w:r>
      <w:r>
        <w:rPr>
          <w:b w:val="0"/>
          <w:color w:val="C00000"/>
        </w:rPr>
        <w:t>/</w:t>
      </w:r>
      <w:r>
        <w:rPr>
          <w:rFonts w:ascii="Consolas" w:hAnsi="Consolas"/>
          <w:color w:val="C00000"/>
          <w:sz w:val="20"/>
        </w:rPr>
        <w:t>#temp4</w:t>
      </w:r>
      <w:r>
        <w:rPr>
          <w:b w:val="0"/>
          <w:color w:val="C00000"/>
        </w:rPr>
        <w:t xml:space="preserve"> blocks).</w:t>
      </w:r>
    </w:p>
    <w:p>
      <w:pPr>
        <w:pStyle w:val="ListBullet"/>
        <w:spacing w:after="120"/>
      </w:pPr>
      <w:r>
        <w:rPr>
          <w:b/>
          <w:color w:val="C00000"/>
        </w:rPr>
        <w:t>This port's comparison is an exact `&lt;&gt;`</w:t>
      </w:r>
      <w:r>
        <w:rPr>
          <w:b w:val="0"/>
          <w:color w:val="C00000"/>
        </w:rPr>
        <w:t xml:space="preserve"> (both sides are </w:t>
      </w:r>
      <w:r>
        <w:rPr>
          <w:rFonts w:ascii="Consolas" w:hAnsi="Consolas"/>
          <w:color w:val="C00000"/>
          <w:sz w:val="20"/>
        </w:rPr>
        <w:t>DECIMAL(10,2)</w:t>
      </w:r>
      <w:r>
        <w:rPr>
          <w:b w:val="0"/>
          <w:color w:val="C00000"/>
        </w:rPr>
        <w:t xml:space="preserve">); legacy's original SQLite/Python prototype this was ported from needed a </w:t>
      </w:r>
      <w:r>
        <w:rPr>
          <w:rFonts w:ascii="Consolas" w:hAnsi="Consolas"/>
          <w:color w:val="C00000"/>
          <w:sz w:val="20"/>
        </w:rPr>
        <w:t>1e-9</w:t>
      </w:r>
      <w:r>
        <w:rPr>
          <w:b w:val="0"/>
          <w:color w:val="C00000"/>
        </w:rPr>
        <w:t xml:space="preserve"> float-tolerance workaround for the equivalent check — no longer necessary here since points are </w:t>
      </w:r>
      <w:r>
        <w:rPr>
          <w:rFonts w:ascii="Consolas" w:hAnsi="Consolas"/>
          <w:color w:val="C00000"/>
          <w:sz w:val="20"/>
        </w:rPr>
        <w:t>DECIMAL</w:t>
      </w:r>
      <w:r>
        <w:rPr>
          <w:b w:val="0"/>
          <w:color w:val="C00000"/>
        </w:rPr>
        <w:t xml:space="preserve"> throughout this schema, not </w:t>
      </w:r>
      <w:r>
        <w:rPr>
          <w:rFonts w:ascii="Consolas" w:hAnsi="Consolas"/>
          <w:color w:val="C00000"/>
          <w:sz w:val="20"/>
        </w:rPr>
        <w:t>FLOAT</w:t>
      </w:r>
      <w:r>
        <w:rPr>
          <w:b w:val="0"/>
          <w:color w:val="C00000"/>
        </w:rPr>
        <w:t>.</w:t>
      </w:r>
    </w:p>
    <w:p>
      <w:pPr>
        <w:pStyle w:val="ListBullet"/>
        <w:spacing w:after="120"/>
      </w:pPr>
      <w:r>
        <w:rPr>
          <w:b w:val="0"/>
          <w:color w:val="C00000"/>
        </w:rPr>
        <w:t xml:space="preserve">Legacy's version additionally </w:t>
      </w:r>
      <w:r>
        <w:rPr>
          <w:b/>
          <w:color w:val="C00000"/>
        </w:rPr>
        <w:t>excludes retired doubles pairs</w:t>
      </w:r>
      <w:r>
        <w:rPr>
          <w:b w:val="0"/>
          <w:color w:val="C00000"/>
        </w:rPr>
        <w:t xml:space="preserve"> (</w:t>
      </w:r>
      <w:r>
        <w:rPr>
          <w:rFonts w:ascii="Consolas" w:hAnsi="Consolas"/>
          <w:color w:val="C00000"/>
          <w:sz w:val="20"/>
        </w:rPr>
        <w:t>t.competitorid NOT IN (SELECT doublesid FROM players_doubles d JOIN Competitors c1... WHERE c1.IsRetired=1 OR c2.IsRetired=1)</w:t>
      </w:r>
      <w:r>
        <w:rPr>
          <w:b w:val="0"/>
          <w:color w:val="C00000"/>
        </w:rPr>
        <w:t xml:space="preserve">) and infers whether a competitor is being checked as </w:t>
      </w:r>
      <w:r>
        <w:rPr>
          <w:rFonts w:ascii="Consolas" w:hAnsi="Consolas"/>
          <w:color w:val="C00000"/>
          <w:sz w:val="20"/>
        </w:rPr>
        <w:t>'sen'</w:t>
      </w:r>
      <w:r>
        <w:rPr>
          <w:b w:val="0"/>
          <w:color w:val="C00000"/>
        </w:rPr>
        <w:t xml:space="preserve"> or </w:t>
      </w:r>
      <w:r>
        <w:rPr>
          <w:rFonts w:ascii="Consolas" w:hAnsi="Consolas"/>
          <w:color w:val="C00000"/>
          <w:sz w:val="20"/>
        </w:rPr>
        <w:t>'you'</w:t>
      </w:r>
      <w:r>
        <w:rPr>
          <w:b w:val="0"/>
          <w:color w:val="C00000"/>
        </w:rPr>
        <w:t xml:space="preserve"> from their own </w:t>
      </w:r>
      <w:r>
        <w:rPr>
          <w:rFonts w:ascii="Consolas" w:hAnsi="Consolas"/>
          <w:color w:val="C00000"/>
          <w:sz w:val="20"/>
        </w:rPr>
        <w:t>agecategorycode</w:t>
      </w:r>
      <w:r>
        <w:rPr>
          <w:b w:val="0"/>
          <w:color w:val="C00000"/>
        </w:rPr>
        <w:t xml:space="preserve"> (</w:t>
      </w:r>
      <w:r>
        <w:rPr>
          <w:rFonts w:ascii="Consolas" w:hAnsi="Consolas"/>
          <w:color w:val="C00000"/>
          <w:sz w:val="20"/>
        </w:rPr>
        <w:t>CASE WHEN agecategorycode IS NULL OR '' THEN '' WHEN &lt;&gt; 'sen' THEN 'you' ELSE 'sen' END = t.categorycode</w:t>
      </w:r>
      <w:r>
        <w:rPr>
          <w:b w:val="0"/>
          <w:color w:val="C00000"/>
        </w:rPr>
        <w:t xml:space="preserve">) as an extra correctness gate — this port has neither the retired-doubles exclusion nor the age-category cross-check; it reconciles every </w:t>
      </w:r>
      <w:r>
        <w:rPr>
          <w:rFonts w:ascii="Consolas" w:hAnsi="Consolas"/>
          <w:color w:val="C00000"/>
          <w:sz w:val="20"/>
        </w:rPr>
        <w:t>main_ranking</w:t>
      </w:r>
      <w:r>
        <w:rPr>
          <w:b w:val="0"/>
          <w:color w:val="C00000"/>
        </w:rPr>
        <w:t xml:space="preserve"> row unconditionally.</w:t>
      </w:r>
    </w:p>
    <w:p>
      <w:pPr>
        <w:pStyle w:val="ListBullet"/>
        <w:spacing w:after="120"/>
      </w:pPr>
      <w:r>
        <w:rPr>
          <w:b w:val="0"/>
          <w:color w:val="C00000"/>
        </w:rPr>
        <w:t xml:space="preserve">Legacy computes the "breakdown" sum gated by </w:t>
      </w:r>
      <w:r>
        <w:rPr>
          <w:rFonts w:ascii="Consolas" w:hAnsi="Consolas"/>
          <w:color w:val="C00000"/>
          <w:sz w:val="20"/>
        </w:rPr>
        <w:t>PlayerBestRankingResultNumber &gt; 0 AND ExcludedDuetoZeroPointPenalty IS NULL</w:t>
      </w:r>
      <w:r>
        <w:rPr>
          <w:b w:val="0"/>
          <w:color w:val="C00000"/>
        </w:rPr>
        <w:t xml:space="preserve">; this port's equivalent gate is </w:t>
      </w:r>
      <w:r>
        <w:rPr>
          <w:rFonts w:ascii="Consolas" w:hAnsi="Consolas"/>
          <w:color w:val="C00000"/>
          <w:sz w:val="20"/>
        </w:rPr>
        <w:t>active = 1 AND best_result_no_sen_you = 1</w:t>
      </w:r>
      <w:r>
        <w:rPr>
          <w:b w:val="0"/>
          <w:color w:val="C00000"/>
        </w:rPr>
        <w:t xml:space="preserve"> — matching in spirit (only counted, non-excluded rows contribute) but expressed against this schema's own flag set rather than legacy's exact column names/NULL semantics.</w:t>
      </w:r>
    </w:p>
    <w:p>
      <w:pPr>
        <w:pStyle w:val="Heading1"/>
      </w:pPr>
      <w:r>
        <w:t>Part 9 — Stored Procedures: `db/procedures/admin/`</w:t>
      </w:r>
    </w:p>
    <w:p>
      <w:r>
        <w:br w:type="page"/>
      </w:r>
    </w:p>
    <w:p>
      <w:pPr>
        <w:pStyle w:val="Heading2"/>
      </w:pPr>
      <w:r>
        <w:t>sp_ResetDemoData (STORED PROCEDURE)</w:t>
      </w:r>
    </w:p>
    <w:p>
      <w:pPr>
        <w:spacing w:after="160"/>
      </w:pPr>
      <w:r>
        <w:rPr>
          <w:b/>
        </w:rPr>
        <w:t xml:space="preserve">Purpose: </w:t>
      </w:r>
      <w:r>
        <w:rPr>
          <w:b w:val="0"/>
        </w:rPr>
        <w:t>Powers the Dashboard's "Clear Database (Demo Reset)" button — wipes every import, run, and manual modification so the app can be demoed repeatedly from a clean slate, without touching reference data or user accounts.</w:t>
      </w:r>
    </w:p>
    <w:p>
      <w:pPr>
        <w:spacing w:after="80"/>
      </w:pPr>
      <w:r>
        <w:rPr>
          <w:b/>
        </w:rPr>
        <w:t>Current SQL:</w:t>
      </w:r>
    </w:p>
    <w:tbl>
      <w:tblPr>
        <w:tblW w:type="auto" w:w="0"/>
        <w:tblLayout w:type="autofit"/>
        <w:tblLook w:firstColumn="1" w:firstRow="1" w:lastColumn="0" w:lastRow="0" w:noHBand="0" w:noVBand="1" w:val="04A0"/>
      </w:tblPr>
      <w:tblGrid>
        <w:gridCol w:w="9648"/>
      </w:tblGrid>
      <w:tr>
        <w:tc>
          <w:tcPr>
            <w:tcW w:type="dxa" w:w="9648"/>
            <w:shd w:fill="F2F2F2"/>
          </w:tcPr>
          <w:p>
            <w:pPr>
              <w:spacing w:after="0" w:before="0"/>
            </w:pPr>
            <w:r>
              <w:rPr>
                <w:rFonts w:ascii="Consolas" w:hAnsi="Consolas"/>
                <w:color w:val="202020"/>
                <w:sz w:val="17"/>
              </w:rPr>
              <w:t>-- Powers the dashboard's "Clear Database (Demo Reset)" button. Clears every import, run, and</w:t>
            </w:r>
          </w:p>
          <w:p>
            <w:pPr>
              <w:spacing w:after="0" w:before="0"/>
            </w:pPr>
            <w:r>
              <w:rPr>
                <w:rFonts w:ascii="Consolas" w:hAnsi="Consolas"/>
                <w:color w:val="202020"/>
                <w:sz w:val="17"/>
              </w:rPr>
              <w:t>-- manual modification so the app can be demoed from a clean slate repeatedly -- but,</w:t>
            </w:r>
          </w:p>
          <w:p>
            <w:pPr>
              <w:spacing w:after="0" w:before="0"/>
            </w:pPr>
            <w:r>
              <w:rPr>
                <w:rFonts w:ascii="Consolas" w:hAnsi="Consolas"/>
                <w:color w:val="202020"/>
                <w:sz w:val="17"/>
              </w:rPr>
              <w:t>-- deliberately unlike the old SQLite prototype's full schema rebuild, this does NOT touch</w:t>
            </w:r>
          </w:p>
          <w:p>
            <w:pPr>
              <w:spacing w:after="0" w:before="0"/>
            </w:pPr>
            <w:r>
              <w:rPr>
                <w:rFonts w:ascii="Consolas" w:hAnsi="Consolas"/>
                <w:color w:val="202020"/>
                <w:sz w:val="17"/>
              </w:rPr>
              <w:t>-- reference data (categories/ranking_calc_main/etc, which are static) or the RBAC tables</w:t>
            </w:r>
          </w:p>
          <w:p>
            <w:pPr>
              <w:spacing w:after="0" w:before="0"/>
            </w:pPr>
            <w:r>
              <w:rPr>
                <w:rFonts w:ascii="Consolas" w:hAnsi="Consolas"/>
                <w:color w:val="202020"/>
                <w:sz w:val="17"/>
              </w:rPr>
              <w:t>-- (app_role/app_user/app_user_audit_log): resetting demo data must never delete user accounts</w:t>
            </w:r>
          </w:p>
          <w:p>
            <w:pPr>
              <w:spacing w:after="0" w:before="0"/>
            </w:pPr>
            <w:r>
              <w:rPr>
                <w:rFonts w:ascii="Consolas" w:hAnsi="Consolas"/>
                <w:color w:val="202020"/>
                <w:sz w:val="17"/>
              </w:rPr>
              <w:t>-- or their audit history.</w:t>
            </w:r>
          </w:p>
          <w:p>
            <w:pPr>
              <w:spacing w:after="0" w:before="0"/>
            </w:pPr>
            <w:r>
              <w:rPr>
                <w:rFonts w:ascii="Consolas" w:hAnsi="Consolas"/>
                <w:color w:val="202020"/>
                <w:sz w:val="17"/>
              </w:rPr>
              <w:t>CREATE OR ALTER PROCEDURE dbo.sp_ResetDemoData</w:t>
            </w:r>
          </w:p>
          <w:p>
            <w:pPr>
              <w:spacing w:after="0" w:before="0"/>
            </w:pPr>
            <w:r>
              <w:rPr>
                <w:rFonts w:ascii="Consolas" w:hAnsi="Consolas"/>
                <w:color w:val="202020"/>
                <w:sz w:val="17"/>
              </w:rPr>
              <w:t>AS</w:t>
            </w:r>
          </w:p>
          <w:p>
            <w:pPr>
              <w:spacing w:after="0" w:before="0"/>
            </w:pPr>
            <w:r>
              <w:rPr>
                <w:rFonts w:ascii="Consolas" w:hAnsi="Consolas"/>
                <w:color w:val="202020"/>
                <w:sz w:val="17"/>
              </w:rPr>
              <w:t>BEGIN</w:t>
            </w:r>
          </w:p>
          <w:p>
            <w:pPr>
              <w:spacing w:after="0" w:before="0"/>
            </w:pPr>
            <w:r>
              <w:rPr>
                <w:rFonts w:ascii="Consolas" w:hAnsi="Consolas"/>
                <w:color w:val="202020"/>
                <w:sz w:val="17"/>
              </w:rPr>
              <w:t xml:space="preserve">    SET NOCOUNT ON;</w:t>
            </w:r>
          </w:p>
          <w:p>
            <w:pPr>
              <w:spacing w:after="0" w:before="0"/>
            </w:pPr>
            <w:r>
              <w:rPr>
                <w:rFonts w:ascii="Consolas" w:hAnsi="Consolas"/>
                <w:color w:val="202020"/>
                <w:sz w:val="17"/>
              </w:rPr>
              <w:t xml:space="preserve">    BEGIN TRAN;</w:t>
            </w:r>
          </w:p>
          <w:p>
            <w:pPr>
              <w:spacing w:after="0" w:before="0"/>
            </w:pPr>
            <w:r>
              <w:rPr>
                <w:rFonts w:ascii="Consolas" w:hAnsi="Consolas"/>
                <w:color w:val="202020"/>
                <w:sz w:val="17"/>
              </w:rPr>
              <w:t xml:space="preserve">    BEGIN TRY</w:t>
            </w:r>
          </w:p>
          <w:p>
            <w:pPr>
              <w:spacing w:after="0" w:before="0"/>
            </w:pPr>
            <w:r>
              <w:rPr>
                <w:rFonts w:ascii="Consolas" w:hAnsi="Consolas"/>
                <w:color w:val="202020"/>
                <w:sz w:val="17"/>
              </w:rPr>
              <w:t xml:space="preserve">        DELETE FROM dbo.new_events_results_modification_log;</w:t>
            </w:r>
          </w:p>
          <w:p>
            <w:pPr>
              <w:spacing w:after="0" w:before="0"/>
            </w:pPr>
            <w:r>
              <w:rPr>
                <w:rFonts w:ascii="Consolas" w:hAnsi="Consolas"/>
                <w:color w:val="202020"/>
                <w:sz w:val="17"/>
              </w:rPr>
              <w:t xml:space="preserve">        DELETE FROM dbo.new_events_results;</w:t>
            </w:r>
          </w:p>
          <w:p>
            <w:pPr>
              <w:spacing w:after="0" w:before="0"/>
            </w:pPr>
            <w:r>
              <w:rPr>
                <w:rFonts w:ascii="Consolas" w:hAnsi="Consolas"/>
                <w:color w:val="202020"/>
                <w:sz w:val="17"/>
              </w:rPr>
              <w:t xml:space="preserve">        DELETE FROM dbo.ranking_validation_result;</w:t>
            </w:r>
          </w:p>
          <w:p>
            <w:pPr>
              <w:spacing w:after="0" w:before="0"/>
            </w:pPr>
            <w:r>
              <w:rPr>
                <w:rFonts w:ascii="Consolas" w:hAnsi="Consolas"/>
                <w:color w:val="202020"/>
                <w:sz w:val="17"/>
              </w:rPr>
              <w:t xml:space="preserve">        DELETE FROM dbo.main_ranking;</w:t>
            </w:r>
          </w:p>
          <w:p>
            <w:pPr>
              <w:spacing w:after="0" w:before="0"/>
            </w:pPr>
            <w:r>
              <w:rPr>
                <w:rFonts w:ascii="Consolas" w:hAnsi="Consolas"/>
                <w:color w:val="202020"/>
                <w:sz w:val="17"/>
              </w:rPr>
              <w:t xml:space="preserve">        DELETE FROM dbo.players_events_results_master_modified;</w:t>
            </w:r>
          </w:p>
          <w:p>
            <w:pPr>
              <w:spacing w:after="0" w:before="0"/>
            </w:pPr>
            <w:r>
              <w:rPr>
                <w:rFonts w:ascii="Consolas" w:hAnsi="Consolas"/>
                <w:color w:val="202020"/>
                <w:sz w:val="17"/>
              </w:rPr>
              <w:t xml:space="preserve">        DELETE FROM dbo.players_events_results_master;</w:t>
            </w:r>
          </w:p>
          <w:p>
            <w:pPr>
              <w:spacing w:after="0" w:before="0"/>
            </w:pPr>
            <w:r>
              <w:rPr>
                <w:rFonts w:ascii="Consolas" w:hAnsi="Consolas"/>
                <w:color w:val="202020"/>
                <w:sz w:val="17"/>
              </w:rPr>
              <w:t xml:space="preserve">        DELETE FROM dbo.ranking_run_error;</w:t>
            </w:r>
          </w:p>
          <w:p>
            <w:pPr>
              <w:spacing w:after="0" w:before="0"/>
            </w:pPr>
            <w:r>
              <w:rPr>
                <w:rFonts w:ascii="Consolas" w:hAnsi="Consolas"/>
                <w:color w:val="202020"/>
                <w:sz w:val="17"/>
              </w:rPr>
              <w:t xml:space="preserve">        DELETE FROM dbo.ranking_run_step;</w:t>
            </w:r>
          </w:p>
          <w:p>
            <w:pPr>
              <w:spacing w:after="0" w:before="0"/>
            </w:pPr>
            <w:r>
              <w:rPr>
                <w:rFonts w:ascii="Consolas" w:hAnsi="Consolas"/>
                <w:color w:val="202020"/>
                <w:sz w:val="17"/>
              </w:rPr>
              <w:t xml:space="preserve">        DELETE FROM dbo.ranking_run;</w:t>
            </w:r>
          </w:p>
          <w:p>
            <w:pPr>
              <w:spacing w:after="0" w:before="0"/>
            </w:pPr>
            <w:r>
              <w:rPr>
                <w:rFonts w:ascii="Consolas" w:hAnsi="Consolas"/>
                <w:color w:val="202020"/>
                <w:sz w:val="17"/>
              </w:rPr>
              <w:t xml:space="preserve">        DELETE FROM dbo.players_doubles;</w:t>
            </w:r>
          </w:p>
          <w:p>
            <w:pPr>
              <w:spacing w:after="0" w:before="0"/>
            </w:pPr>
            <w:r>
              <w:rPr>
                <w:rFonts w:ascii="Consolas" w:hAnsi="Consolas"/>
                <w:color w:val="202020"/>
                <w:sz w:val="17"/>
              </w:rPr>
              <w:t xml:space="preserve">        DELETE FROM dbo.events;</w:t>
            </w:r>
          </w:p>
          <w:p>
            <w:pPr>
              <w:spacing w:after="0" w:before="0"/>
            </w:pPr>
            <w:r>
              <w:rPr>
                <w:rFonts w:ascii="Consolas" w:hAnsi="Consolas"/>
                <w:color w:val="202020"/>
                <w:sz w:val="17"/>
              </w:rPr>
              <w:t xml:space="preserve">        DELETE FROM dbo.competitors;</w:t>
            </w:r>
          </w:p>
          <w:p>
            <w:pPr>
              <w:spacing w:after="0" w:before="0"/>
            </w:pPr>
            <w:r>
              <w:rPr>
                <w:rFonts w:ascii="Consolas" w:hAnsi="Consolas"/>
                <w:color w:val="202020"/>
                <w:sz w:val="17"/>
              </w:rPr>
              <w:t xml:space="preserve"> </w:t>
            </w:r>
          </w:p>
          <w:p>
            <w:pPr>
              <w:spacing w:after="0" w:before="0"/>
            </w:pPr>
            <w:r>
              <w:rPr>
                <w:rFonts w:ascii="Consolas" w:hAnsi="Consolas"/>
                <w:color w:val="202020"/>
                <w:sz w:val="17"/>
              </w:rPr>
              <w:t xml:space="preserve">        UPDATE dbo.ranking_engine_info SET current_ranking_year = 2026, current_ranking_month = 1, current_ranking_week = 1;</w:t>
            </w:r>
          </w:p>
          <w:p>
            <w:pPr>
              <w:spacing w:after="0" w:before="0"/>
            </w:pPr>
            <w:r>
              <w:rPr>
                <w:rFonts w:ascii="Consolas" w:hAnsi="Consolas"/>
                <w:color w:val="202020"/>
                <w:sz w:val="17"/>
              </w:rPr>
              <w:t xml:space="preserve">        COMMIT TRAN;</w:t>
            </w:r>
          </w:p>
          <w:p>
            <w:pPr>
              <w:spacing w:after="0" w:before="0"/>
            </w:pPr>
            <w:r>
              <w:rPr>
                <w:rFonts w:ascii="Consolas" w:hAnsi="Consolas"/>
                <w:color w:val="202020"/>
                <w:sz w:val="17"/>
              </w:rPr>
              <w:t xml:space="preserve">    END TRY</w:t>
            </w:r>
          </w:p>
          <w:p>
            <w:pPr>
              <w:spacing w:after="0" w:before="0"/>
            </w:pPr>
            <w:r>
              <w:rPr>
                <w:rFonts w:ascii="Consolas" w:hAnsi="Consolas"/>
                <w:color w:val="202020"/>
                <w:sz w:val="17"/>
              </w:rPr>
              <w:t xml:space="preserve">    BEGIN CATCH</w:t>
            </w:r>
          </w:p>
          <w:p>
            <w:pPr>
              <w:spacing w:after="0" w:before="0"/>
            </w:pPr>
            <w:r>
              <w:rPr>
                <w:rFonts w:ascii="Consolas" w:hAnsi="Consolas"/>
                <w:color w:val="202020"/>
                <w:sz w:val="17"/>
              </w:rPr>
              <w:t xml:space="preserve">        IF @@TRANCOUNT &gt; 0 ROLLBACK TRAN; THROW;</w:t>
            </w:r>
          </w:p>
          <w:p>
            <w:pPr>
              <w:spacing w:after="0" w:before="0"/>
            </w:pPr>
            <w:r>
              <w:rPr>
                <w:rFonts w:ascii="Consolas" w:hAnsi="Consolas"/>
                <w:color w:val="202020"/>
                <w:sz w:val="17"/>
              </w:rPr>
              <w:t xml:space="preserve">    END CATCH</w:t>
            </w:r>
          </w:p>
          <w:p>
            <w:pPr>
              <w:spacing w:after="0" w:before="0"/>
            </w:pPr>
            <w:r>
              <w:rPr>
                <w:rFonts w:ascii="Consolas" w:hAnsi="Consolas"/>
                <w:color w:val="202020"/>
                <w:sz w:val="17"/>
              </w:rPr>
              <w:t>END</w:t>
            </w:r>
          </w:p>
          <w:p>
            <w:pPr>
              <w:spacing w:after="0" w:before="0"/>
            </w:pPr>
            <w:r>
              <w:rPr>
                <w:rFonts w:ascii="Consolas" w:hAnsi="Consolas"/>
                <w:color w:val="202020"/>
                <w:sz w:val="17"/>
              </w:rPr>
              <w:t>GO</w:t>
            </w:r>
          </w:p>
        </w:tc>
      </w:tr>
    </w:tbl>
    <w:p>
      <w:pPr>
        <w:spacing w:after="40"/>
      </w:pPr>
    </w:p>
    <w:p>
      <w:pPr>
        <w:spacing w:before="80" w:after="80"/>
      </w:pPr>
      <w:r>
        <w:rPr>
          <w:b/>
          <w:color w:val="C00000"/>
        </w:rPr>
        <w:t>Legacy Correspondence (changes from the original)</w:t>
      </w:r>
    </w:p>
    <w:p>
      <w:pPr>
        <w:spacing w:after="120"/>
      </w:pPr>
      <w:r>
        <w:rPr>
          <w:b w:val="0"/>
          <w:color w:val="C00000"/>
        </w:rPr>
        <w:t xml:space="preserve">NEW — no legacy equivalent (a production ranking system has no "reset the demo" concept). This also has no equivalent in the earlier SQLite version of this prototype either, which reset by fully rebuilding the schema from </w:t>
      </w:r>
      <w:r>
        <w:rPr>
          <w:rFonts w:ascii="Consolas" w:hAnsi="Consolas"/>
          <w:color w:val="C00000"/>
          <w:sz w:val="20"/>
        </w:rPr>
        <w:t>schema.sql</w:t>
      </w:r>
      <w:r>
        <w:rPr>
          <w:b w:val="0"/>
          <w:color w:val="C00000"/>
        </w:rPr>
        <w:t>/</w:t>
      </w:r>
      <w:r>
        <w:rPr>
          <w:rFonts w:ascii="Consolas" w:hAnsi="Consolas"/>
          <w:color w:val="C00000"/>
          <w:sz w:val="20"/>
        </w:rPr>
        <w:t>views.sql</w:t>
      </w:r>
      <w:r>
        <w:rPr>
          <w:b w:val="0"/>
          <w:color w:val="C00000"/>
        </w:rPr>
        <w:t>/seed data (</w:t>
      </w:r>
      <w:r>
        <w:rPr>
          <w:rFonts w:ascii="Consolas" w:hAnsi="Consolas"/>
          <w:color w:val="C00000"/>
          <w:sz w:val="20"/>
        </w:rPr>
        <w:t>db/init_db.py</w:t>
      </w:r>
      <w:r>
        <w:rPr>
          <w:b w:val="0"/>
          <w:color w:val="C00000"/>
        </w:rPr>
        <w:t>, now removed) — a much heavier operation that would also have deleted RBAC data. This procedure is deliberately narrower: it clears only business/audit/run tables and explicitly leaves reference data (</w:t>
      </w:r>
      <w:r>
        <w:rPr>
          <w:rFonts w:ascii="Consolas" w:hAnsi="Consolas"/>
          <w:color w:val="C00000"/>
          <w:sz w:val="20"/>
        </w:rPr>
        <w:t>categories</w:t>
      </w:r>
      <w:r>
        <w:rPr>
          <w:b w:val="0"/>
          <w:color w:val="C00000"/>
        </w:rPr>
        <w:t xml:space="preserve">, </w:t>
      </w:r>
      <w:r>
        <w:rPr>
          <w:rFonts w:ascii="Consolas" w:hAnsi="Consolas"/>
          <w:color w:val="C00000"/>
          <w:sz w:val="20"/>
        </w:rPr>
        <w:t>ranking_calc_main</w:t>
      </w:r>
      <w:r>
        <w:rPr>
          <w:b w:val="0"/>
          <w:color w:val="C00000"/>
        </w:rPr>
        <w:t>, etc.) and the RBAC tables (</w:t>
      </w:r>
      <w:r>
        <w:rPr>
          <w:rFonts w:ascii="Consolas" w:hAnsi="Consolas"/>
          <w:color w:val="C00000"/>
          <w:sz w:val="20"/>
        </w:rPr>
        <w:t>app_role</w:t>
      </w:r>
      <w:r>
        <w:rPr>
          <w:b w:val="0"/>
          <w:color w:val="C00000"/>
        </w:rPr>
        <w:t>/</w:t>
      </w:r>
      <w:r>
        <w:rPr>
          <w:rFonts w:ascii="Consolas" w:hAnsi="Consolas"/>
          <w:color w:val="C00000"/>
          <w:sz w:val="20"/>
        </w:rPr>
        <w:t>app_user</w:t>
      </w:r>
      <w:r>
        <w:rPr>
          <w:b w:val="0"/>
          <w:color w:val="C00000"/>
        </w:rPr>
        <w:t>/</w:t>
      </w:r>
      <w:r>
        <w:rPr>
          <w:rFonts w:ascii="Consolas" w:hAnsi="Consolas"/>
          <w:color w:val="C00000"/>
          <w:sz w:val="20"/>
        </w:rPr>
        <w:t>app_user_audit_log</w:t>
      </w:r>
      <w:r>
        <w:rPr>
          <w:b w:val="0"/>
          <w:color w:val="C00000"/>
        </w:rPr>
        <w:t>) untouched, so a demo reset can never delete user accounts or lock an operator out.</w:t>
      </w:r>
    </w:p>
    <w:p>
      <w:pPr>
        <w:pStyle w:val="Heading1"/>
      </w:pPr>
      <w:r>
        <w:t>Summary</w:t>
      </w:r>
    </w:p>
    <w:tbl>
      <w:tblPr>
        <w:tblStyle w:val="LightGrid-Accent1"/>
        <w:tblW w:type="auto" w:w="0"/>
        <w:tblLook w:firstColumn="1" w:firstRow="1" w:lastColumn="0" w:lastRow="0" w:noHBand="0" w:noVBand="1" w:val="04A0"/>
      </w:tblPr>
      <w:tblGrid>
        <w:gridCol w:w="4824"/>
        <w:gridCol w:w="4824"/>
      </w:tblGrid>
      <w:tr>
        <w:tc>
          <w:tcPr>
            <w:tcW w:type="dxa" w:w="4824"/>
          </w:tcPr>
          <w:p>
            <w:r/>
            <w:r>
              <w:rPr>
                <w:b/>
              </w:rPr>
              <w:t>Category</w:t>
            </w:r>
          </w:p>
        </w:tc>
        <w:tc>
          <w:tcPr>
            <w:tcW w:type="dxa" w:w="4824"/>
          </w:tcPr>
          <w:p>
            <w:r/>
            <w:r>
              <w:rPr>
                <w:b/>
              </w:rPr>
              <w:t>Count</w:t>
            </w:r>
          </w:p>
        </w:tc>
      </w:tr>
      <w:tr>
        <w:tc>
          <w:tcPr>
            <w:tcW w:type="dxa" w:w="4824"/>
          </w:tcPr>
          <w:p>
            <w:r/>
            <w:r>
              <w:t>Tables</w:t>
            </w:r>
          </w:p>
        </w:tc>
        <w:tc>
          <w:tcPr>
            <w:tcW w:type="dxa" w:w="4824"/>
          </w:tcPr>
          <w:p>
            <w:r/>
            <w:r>
              <w:t>29 (26 core/audit + 3 RBAC)</w:t>
            </w:r>
          </w:p>
        </w:tc>
      </w:tr>
      <w:tr>
        <w:tc>
          <w:tcPr>
            <w:tcW w:type="dxa" w:w="4824"/>
          </w:tcPr>
          <w:p>
            <w:r/>
            <w:r>
              <w:t>Views</w:t>
            </w:r>
          </w:p>
        </w:tc>
        <w:tc>
          <w:tcPr>
            <w:tcW w:type="dxa" w:w="4824"/>
          </w:tcPr>
          <w:p>
            <w:r/>
            <w:r>
              <w:t>7</w:t>
            </w:r>
          </w:p>
        </w:tc>
      </w:tr>
      <w:tr>
        <w:tc>
          <w:tcPr>
            <w:tcW w:type="dxa" w:w="4824"/>
          </w:tcPr>
          <w:p>
            <w:r/>
            <w:r>
              <w:t>Table types</w:t>
            </w:r>
          </w:p>
        </w:tc>
        <w:tc>
          <w:tcPr>
            <w:tcW w:type="dxa" w:w="4824"/>
          </w:tcPr>
          <w:p>
            <w:r/>
            <w:r>
              <w:t>1</w:t>
            </w:r>
          </w:p>
        </w:tc>
      </w:tr>
      <w:tr>
        <w:tc>
          <w:tcPr>
            <w:tcW w:type="dxa" w:w="4824"/>
          </w:tcPr>
          <w:p>
            <w:r/>
            <w:r>
              <w:t>Inline functions</w:t>
            </w:r>
          </w:p>
        </w:tc>
        <w:tc>
          <w:tcPr>
            <w:tcW w:type="dxa" w:w="4824"/>
          </w:tcPr>
          <w:p>
            <w:r/>
            <w:r>
              <w:t>1</w:t>
            </w:r>
          </w:p>
        </w:tc>
      </w:tr>
      <w:tr>
        <w:tc>
          <w:tcPr>
            <w:tcW w:type="dxa" w:w="4824"/>
          </w:tcPr>
          <w:p>
            <w:r/>
            <w:r>
              <w:t>Stored procedures</w:t>
            </w:r>
          </w:p>
        </w:tc>
        <w:tc>
          <w:tcPr>
            <w:tcW w:type="dxa" w:w="4824"/>
          </w:tcPr>
          <w:p>
            <w:r/>
            <w:r>
              <w:t>30 (10 steps-folder files defining 14 procedures + 4 master-folder files defining 7 procedures + 3 import-folder files defining 4 procedures + 4 validation-folder files defining 4 procedures + 1 admin-folder file defining 1 procedure)</w:t>
            </w:r>
          </w:p>
        </w:tc>
      </w:tr>
    </w:tbl>
    <w:p/>
    <w:p>
      <w:pPr>
        <w:spacing w:after="160"/>
      </w:pPr>
      <w:r>
        <w:rPr>
          <w:b w:val="0"/>
        </w:rPr>
        <w:t xml:space="preserve">Every object with a plausible legacy correspondence was verified by directly reading the matching file under </w:t>
      </w:r>
      <w:r>
        <w:rPr>
          <w:rFonts w:ascii="Consolas" w:hAnsi="Consolas"/>
          <w:sz w:val="20"/>
        </w:rPr>
        <w:t>C:\vatsan\ranking\RANKINGS2026\SPS\</w:t>
      </w:r>
      <w:r>
        <w:rPr>
          <w:b w:val="0"/>
        </w:rPr>
        <w:t xml:space="preserve"> or </w:t>
      </w:r>
      <w:r>
        <w:rPr>
          <w:rFonts w:ascii="Consolas" w:hAnsi="Consolas"/>
          <w:sz w:val="20"/>
        </w:rPr>
        <w:t>...\views\</w:t>
      </w:r>
      <w:r>
        <w:rPr>
          <w:b w:val="0"/>
        </w:rPr>
        <w:t>, not inferred from naming alone. The only objects without a specific legacy source to compare against are, by design, the ones with no legacy analogue at all (the RBAC subsystem, the audit/orchestration tables and views, the master procedures' shared helpers, and the demo-reset procedure) — these are clearly marked "NEW" above rather than guessed at.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